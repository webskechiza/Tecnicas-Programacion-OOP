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0C6A" w14:textId="77777777" w:rsidR="00351718" w:rsidRDefault="00000000">
      <w:pPr>
        <w:shd w:val="clear" w:color="auto" w:fill="145A32"/>
        <w:spacing w:before="160" w:after="160"/>
        <w:jc w:val="center"/>
      </w:pPr>
      <w:r>
        <w:rPr>
          <w:b/>
          <w:color w:val="FFFFFF"/>
          <w:sz w:val="32"/>
        </w:rPr>
        <w:t>UNIVERSIDAD PRIVADA DEL NORTE</w:t>
      </w:r>
    </w:p>
    <w:p w14:paraId="051514FB" w14:textId="77777777" w:rsidR="00351718" w:rsidRDefault="00000000">
      <w:pPr>
        <w:shd w:val="clear" w:color="auto" w:fill="1E8B4F"/>
        <w:jc w:val="center"/>
      </w:pPr>
      <w:r>
        <w:rPr>
          <w:color w:val="FFFFFF"/>
        </w:rPr>
        <w:t>Facultad de Ingenieria  |  Tecnicas de Programacion Orientada a Objetos</w:t>
      </w:r>
    </w:p>
    <w:p w14:paraId="14D285D4" w14:textId="77777777" w:rsidR="00351718" w:rsidRDefault="00351718"/>
    <w:p w14:paraId="6B64C2AC" w14:textId="77777777" w:rsidR="00351718" w:rsidRDefault="00000000">
      <w:pPr>
        <w:shd w:val="clear" w:color="auto" w:fill="EAFAF1"/>
        <w:spacing w:before="240" w:after="80"/>
        <w:jc w:val="center"/>
      </w:pPr>
      <w:r>
        <w:rPr>
          <w:b/>
          <w:color w:val="145A32"/>
          <w:sz w:val="72"/>
        </w:rPr>
        <w:t>VETCARE</w:t>
      </w:r>
    </w:p>
    <w:p w14:paraId="138D2438" w14:textId="77777777" w:rsidR="00351718" w:rsidRDefault="00000000">
      <w:pPr>
        <w:shd w:val="clear" w:color="auto" w:fill="EAFAF1"/>
        <w:jc w:val="center"/>
      </w:pPr>
      <w:r>
        <w:rPr>
          <w:b/>
          <w:color w:val="B77A0C"/>
          <w:sz w:val="32"/>
        </w:rPr>
        <w:t>Sistema de Gestion de Clinica Veterinaria</w:t>
      </w:r>
    </w:p>
    <w:p w14:paraId="28B322D4" w14:textId="77777777" w:rsidR="00351718" w:rsidRDefault="00000000">
      <w:pPr>
        <w:shd w:val="clear" w:color="auto" w:fill="EAFAF1"/>
        <w:spacing w:before="80" w:after="240"/>
        <w:jc w:val="center"/>
      </w:pPr>
      <w:r>
        <w:rPr>
          <w:b/>
          <w:color w:val="1E8B4F"/>
          <w:sz w:val="26"/>
        </w:rPr>
        <w:t>INFORME FINAL DE PROYECTO INTEGRADOR</w:t>
      </w:r>
    </w:p>
    <w:p w14:paraId="7B4BF87A" w14:textId="77777777" w:rsidR="00351718" w:rsidRDefault="00351718"/>
    <w:tbl>
      <w:tblPr>
        <w:tblW w:w="0" w:type="auto"/>
        <w:jc w:val="center"/>
        <w:tblLook w:val="04A0" w:firstRow="1" w:lastRow="0" w:firstColumn="1" w:lastColumn="0" w:noHBand="0" w:noVBand="1"/>
      </w:tblPr>
      <w:tblGrid>
        <w:gridCol w:w="2268"/>
        <w:gridCol w:w="5669"/>
      </w:tblGrid>
      <w:tr w:rsidR="00351718" w14:paraId="691A7EBB" w14:textId="77777777">
        <w:trPr>
          <w:jc w:val="center"/>
        </w:trPr>
        <w:tc>
          <w:tcPr>
            <w:tcW w:w="2268" w:type="dxa"/>
            <w:shd w:val="clear" w:color="auto" w:fill="D5F5E3"/>
          </w:tcPr>
          <w:p w14:paraId="2C885BE1" w14:textId="77777777" w:rsidR="00351718" w:rsidRDefault="00000000">
            <w:r>
              <w:rPr>
                <w:b/>
                <w:color w:val="145A32"/>
                <w:sz w:val="21"/>
              </w:rPr>
              <w:t>Integrante:</w:t>
            </w:r>
          </w:p>
        </w:tc>
        <w:tc>
          <w:tcPr>
            <w:tcW w:w="5669" w:type="dxa"/>
            <w:shd w:val="clear" w:color="auto" w:fill="F8FDF9"/>
          </w:tcPr>
          <w:p w14:paraId="06398E73" w14:textId="77777777" w:rsidR="00351718" w:rsidRDefault="00000000">
            <w:r>
              <w:rPr>
                <w:color w:val="2C3E50"/>
                <w:sz w:val="21"/>
              </w:rPr>
              <w:t>Kevin Oswaldo Chirinos Zapata  -  N00521954</w:t>
            </w:r>
          </w:p>
        </w:tc>
      </w:tr>
      <w:tr w:rsidR="00351718" w14:paraId="5D705C3A" w14:textId="77777777">
        <w:trPr>
          <w:jc w:val="center"/>
        </w:trPr>
        <w:tc>
          <w:tcPr>
            <w:tcW w:w="2268" w:type="dxa"/>
            <w:shd w:val="clear" w:color="auto" w:fill="D5F5E3"/>
          </w:tcPr>
          <w:p w14:paraId="387CCB8A" w14:textId="77777777" w:rsidR="00351718" w:rsidRDefault="00000000">
            <w:r>
              <w:rPr>
                <w:b/>
                <w:color w:val="145A32"/>
                <w:sz w:val="21"/>
              </w:rPr>
              <w:t>Grupo:</w:t>
            </w:r>
          </w:p>
        </w:tc>
        <w:tc>
          <w:tcPr>
            <w:tcW w:w="5669" w:type="dxa"/>
            <w:shd w:val="clear" w:color="auto" w:fill="F8FDF9"/>
          </w:tcPr>
          <w:p w14:paraId="26992D6C" w14:textId="77777777" w:rsidR="00351718" w:rsidRDefault="00000000">
            <w:r>
              <w:rPr>
                <w:color w:val="2C3E50"/>
                <w:sz w:val="21"/>
              </w:rPr>
              <w:t>28</w:t>
            </w:r>
          </w:p>
        </w:tc>
      </w:tr>
      <w:tr w:rsidR="00351718" w14:paraId="2E668E28" w14:textId="77777777">
        <w:trPr>
          <w:jc w:val="center"/>
        </w:trPr>
        <w:tc>
          <w:tcPr>
            <w:tcW w:w="2268" w:type="dxa"/>
            <w:shd w:val="clear" w:color="auto" w:fill="D5F5E3"/>
          </w:tcPr>
          <w:p w14:paraId="3A8F0EAA" w14:textId="77777777" w:rsidR="00351718" w:rsidRDefault="00000000">
            <w:r>
              <w:rPr>
                <w:b/>
                <w:color w:val="145A32"/>
                <w:sz w:val="21"/>
              </w:rPr>
              <w:t>Docente:</w:t>
            </w:r>
          </w:p>
        </w:tc>
        <w:tc>
          <w:tcPr>
            <w:tcW w:w="5669" w:type="dxa"/>
            <w:shd w:val="clear" w:color="auto" w:fill="F8FDF9"/>
          </w:tcPr>
          <w:p w14:paraId="1D325153" w14:textId="77777777" w:rsidR="00351718" w:rsidRDefault="00000000">
            <w:r>
              <w:rPr>
                <w:color w:val="2C3E50"/>
                <w:sz w:val="21"/>
              </w:rPr>
              <w:t>Martin Eduardo Torres Rodriguez</w:t>
            </w:r>
          </w:p>
        </w:tc>
      </w:tr>
      <w:tr w:rsidR="00351718" w14:paraId="3308800E" w14:textId="77777777">
        <w:trPr>
          <w:jc w:val="center"/>
        </w:trPr>
        <w:tc>
          <w:tcPr>
            <w:tcW w:w="2268" w:type="dxa"/>
            <w:shd w:val="clear" w:color="auto" w:fill="D5F5E3"/>
          </w:tcPr>
          <w:p w14:paraId="2F68666E" w14:textId="77777777" w:rsidR="00351718" w:rsidRDefault="00000000">
            <w:r>
              <w:rPr>
                <w:b/>
                <w:color w:val="145A32"/>
                <w:sz w:val="21"/>
              </w:rPr>
              <w:t>Curso:</w:t>
            </w:r>
          </w:p>
        </w:tc>
        <w:tc>
          <w:tcPr>
            <w:tcW w:w="5669" w:type="dxa"/>
            <w:shd w:val="clear" w:color="auto" w:fill="F8FDF9"/>
          </w:tcPr>
          <w:p w14:paraId="532E51E4" w14:textId="77777777" w:rsidR="00351718" w:rsidRDefault="00000000">
            <w:r>
              <w:rPr>
                <w:color w:val="2C3E50"/>
                <w:sz w:val="21"/>
              </w:rPr>
              <w:t>Tecnicas de Programacion Orientada a Objetos</w:t>
            </w:r>
          </w:p>
        </w:tc>
      </w:tr>
      <w:tr w:rsidR="00351718" w14:paraId="1B5232E0" w14:textId="77777777">
        <w:trPr>
          <w:jc w:val="center"/>
        </w:trPr>
        <w:tc>
          <w:tcPr>
            <w:tcW w:w="2268" w:type="dxa"/>
            <w:shd w:val="clear" w:color="auto" w:fill="D5F5E3"/>
          </w:tcPr>
          <w:p w14:paraId="682565F6" w14:textId="77777777" w:rsidR="00351718" w:rsidRDefault="00000000">
            <w:r>
              <w:rPr>
                <w:b/>
                <w:color w:val="145A32"/>
                <w:sz w:val="21"/>
              </w:rPr>
              <w:t>Ciclo / Ano:</w:t>
            </w:r>
          </w:p>
        </w:tc>
        <w:tc>
          <w:tcPr>
            <w:tcW w:w="5669" w:type="dxa"/>
            <w:shd w:val="clear" w:color="auto" w:fill="F8FDF9"/>
          </w:tcPr>
          <w:p w14:paraId="7DC57624" w14:textId="77777777" w:rsidR="00351718" w:rsidRDefault="00000000">
            <w:r>
              <w:rPr>
                <w:color w:val="2C3E50"/>
                <w:sz w:val="21"/>
              </w:rPr>
              <w:t>2026-I</w:t>
            </w:r>
          </w:p>
        </w:tc>
      </w:tr>
    </w:tbl>
    <w:p w14:paraId="3B766F27" w14:textId="77777777" w:rsidR="00351718" w:rsidRDefault="00351718"/>
    <w:p w14:paraId="4992F259" w14:textId="77777777" w:rsidR="00351718" w:rsidRDefault="00000000">
      <w:pPr>
        <w:shd w:val="clear" w:color="auto" w:fill="B77A0C"/>
        <w:spacing w:after="0"/>
        <w:jc w:val="center"/>
      </w:pPr>
      <w:r>
        <w:rPr>
          <w:sz w:val="8"/>
        </w:rPr>
        <w:t xml:space="preserve">                                                                                </w:t>
      </w:r>
    </w:p>
    <w:p w14:paraId="25682F9A" w14:textId="77777777" w:rsidR="00351718" w:rsidRDefault="00000000">
      <w:r>
        <w:br w:type="page"/>
      </w:r>
    </w:p>
    <w:p w14:paraId="28F6F6AC" w14:textId="77777777" w:rsidR="00351718" w:rsidRDefault="00000000">
      <w:pPr>
        <w:shd w:val="clear" w:color="auto" w:fill="145A32"/>
        <w:jc w:val="center"/>
      </w:pPr>
      <w:r>
        <w:rPr>
          <w:b/>
          <w:color w:val="FFFFFF"/>
          <w:sz w:val="28"/>
        </w:rPr>
        <w:lastRenderedPageBreak/>
        <w:t xml:space="preserve">  INDICE DE CONTENIDOS  </w:t>
      </w:r>
    </w:p>
    <w:p w14:paraId="2561E227" w14:textId="77777777" w:rsidR="00351718" w:rsidRDefault="00000000">
      <w:pPr>
        <w:spacing w:after="60"/>
        <w:ind w:left="567"/>
      </w:pPr>
      <w:r>
        <w:rPr>
          <w:color w:val="2C3E50"/>
          <w:sz w:val="21"/>
        </w:rPr>
        <w:t>Introduccion</w:t>
      </w:r>
      <w:r>
        <w:rPr>
          <w:color w:val="1E8B4F"/>
          <w:sz w:val="21"/>
        </w:rPr>
        <w:t xml:space="preserve">  ..................................................  3</w:t>
      </w:r>
    </w:p>
    <w:p w14:paraId="372DB874" w14:textId="77777777" w:rsidR="00351718" w:rsidRDefault="00000000">
      <w:pPr>
        <w:spacing w:after="60"/>
        <w:ind w:left="567"/>
      </w:pPr>
      <w:r>
        <w:rPr>
          <w:color w:val="2C3E50"/>
          <w:sz w:val="21"/>
        </w:rPr>
        <w:t>1.   Definicion del Problema</w:t>
      </w:r>
      <w:r>
        <w:rPr>
          <w:color w:val="1E8B4F"/>
          <w:sz w:val="21"/>
        </w:rPr>
        <w:t xml:space="preserve">  ..................................  4</w:t>
      </w:r>
    </w:p>
    <w:p w14:paraId="7009FC26" w14:textId="77777777" w:rsidR="00351718" w:rsidRDefault="00000000">
      <w:pPr>
        <w:spacing w:after="60"/>
        <w:ind w:left="567"/>
      </w:pPr>
      <w:r>
        <w:rPr>
          <w:color w:val="2C3E50"/>
          <w:sz w:val="21"/>
        </w:rPr>
        <w:t>2.   Antecedentes</w:t>
      </w:r>
      <w:r>
        <w:rPr>
          <w:color w:val="1E8B4F"/>
          <w:sz w:val="21"/>
        </w:rPr>
        <w:t xml:space="preserve">  .............................................  5</w:t>
      </w:r>
    </w:p>
    <w:p w14:paraId="4A1B3EFB" w14:textId="77777777" w:rsidR="00351718" w:rsidRDefault="00000000">
      <w:pPr>
        <w:spacing w:after="60"/>
        <w:ind w:left="567"/>
      </w:pPr>
      <w:r>
        <w:rPr>
          <w:color w:val="2C3E50"/>
          <w:sz w:val="21"/>
        </w:rPr>
        <w:t>3.   Restricciones Realistas y Alternativas de Solucion</w:t>
      </w:r>
      <w:r>
        <w:rPr>
          <w:color w:val="1E8B4F"/>
          <w:sz w:val="21"/>
        </w:rPr>
        <w:t xml:space="preserve">  .......  6</w:t>
      </w:r>
    </w:p>
    <w:p w14:paraId="124C02B8" w14:textId="77777777" w:rsidR="00351718" w:rsidRDefault="00000000">
      <w:pPr>
        <w:spacing w:after="60"/>
        <w:ind w:left="567"/>
      </w:pPr>
      <w:r>
        <w:rPr>
          <w:color w:val="2C3E50"/>
          <w:sz w:val="21"/>
        </w:rPr>
        <w:t>4.   Objetivos del Proyecto</w:t>
      </w:r>
      <w:r>
        <w:rPr>
          <w:color w:val="1E8B4F"/>
          <w:sz w:val="21"/>
        </w:rPr>
        <w:t xml:space="preserve">  ...................................  8</w:t>
      </w:r>
    </w:p>
    <w:p w14:paraId="09111707" w14:textId="77777777" w:rsidR="00351718" w:rsidRDefault="00000000">
      <w:pPr>
        <w:spacing w:after="60"/>
        <w:ind w:left="567"/>
      </w:pPr>
      <w:r>
        <w:rPr>
          <w:color w:val="2C3E50"/>
          <w:sz w:val="21"/>
        </w:rPr>
        <w:t>5.   Alcance de la Solucion</w:t>
      </w:r>
      <w:r>
        <w:rPr>
          <w:color w:val="1E8B4F"/>
          <w:sz w:val="21"/>
        </w:rPr>
        <w:t xml:space="preserve">  ...................................  9</w:t>
      </w:r>
    </w:p>
    <w:p w14:paraId="6FAD1446" w14:textId="77777777" w:rsidR="00351718" w:rsidRDefault="00000000">
      <w:pPr>
        <w:spacing w:after="60"/>
        <w:ind w:left="567"/>
      </w:pPr>
      <w:r>
        <w:rPr>
          <w:color w:val="2C3E50"/>
          <w:sz w:val="21"/>
        </w:rPr>
        <w:t>6.   Requerimientos Funcionales (40 RF)</w:t>
      </w:r>
      <w:r>
        <w:rPr>
          <w:color w:val="1E8B4F"/>
          <w:sz w:val="21"/>
        </w:rPr>
        <w:t xml:space="preserve">  .......................  10</w:t>
      </w:r>
    </w:p>
    <w:p w14:paraId="5DEFAC20" w14:textId="77777777" w:rsidR="00351718" w:rsidRDefault="00000000">
      <w:pPr>
        <w:spacing w:after="60"/>
        <w:ind w:left="567"/>
      </w:pPr>
      <w:r>
        <w:rPr>
          <w:color w:val="2C3E50"/>
          <w:sz w:val="21"/>
        </w:rPr>
        <w:t>7.   Historias de Usuario (10 HU)</w:t>
      </w:r>
      <w:r>
        <w:rPr>
          <w:color w:val="1E8B4F"/>
          <w:sz w:val="21"/>
        </w:rPr>
        <w:t xml:space="preserve">  .............................  14</w:t>
      </w:r>
    </w:p>
    <w:p w14:paraId="4EAB3AA4" w14:textId="77777777" w:rsidR="00351718" w:rsidRDefault="00000000">
      <w:pPr>
        <w:spacing w:after="60"/>
        <w:ind w:left="567"/>
      </w:pPr>
      <w:r>
        <w:rPr>
          <w:color w:val="2C3E50"/>
          <w:sz w:val="21"/>
        </w:rPr>
        <w:t>8.   Diagrama de Clases UML</w:t>
      </w:r>
      <w:r>
        <w:rPr>
          <w:color w:val="1E8B4F"/>
          <w:sz w:val="21"/>
        </w:rPr>
        <w:t xml:space="preserve">  ...................................  19</w:t>
      </w:r>
    </w:p>
    <w:p w14:paraId="19F57874" w14:textId="77777777" w:rsidR="00351718" w:rsidRDefault="00000000">
      <w:pPr>
        <w:spacing w:after="60"/>
        <w:ind w:left="567"/>
      </w:pPr>
      <w:r>
        <w:rPr>
          <w:color w:val="2C3E50"/>
          <w:sz w:val="21"/>
        </w:rPr>
        <w:t>9.   Criterios de Aceptacion</w:t>
      </w:r>
      <w:r>
        <w:rPr>
          <w:color w:val="1E8B4F"/>
          <w:sz w:val="21"/>
        </w:rPr>
        <w:t xml:space="preserve">  ..................................  20</w:t>
      </w:r>
    </w:p>
    <w:p w14:paraId="791AA991" w14:textId="77777777" w:rsidR="00351718" w:rsidRDefault="00000000">
      <w:pPr>
        <w:spacing w:after="60"/>
        <w:ind w:left="567"/>
      </w:pPr>
      <w:r>
        <w:rPr>
          <w:color w:val="2C3E50"/>
          <w:sz w:val="21"/>
        </w:rPr>
        <w:t>10.  Implementacion del Proyecto</w:t>
      </w:r>
      <w:r>
        <w:rPr>
          <w:color w:val="1E8B4F"/>
          <w:sz w:val="21"/>
        </w:rPr>
        <w:t xml:space="preserve">  ..............................  22</w:t>
      </w:r>
    </w:p>
    <w:p w14:paraId="0EE81F0F" w14:textId="77777777" w:rsidR="00351718" w:rsidRDefault="00000000">
      <w:pPr>
        <w:spacing w:after="60"/>
        <w:ind w:left="567"/>
      </w:pPr>
      <w:r>
        <w:rPr>
          <w:color w:val="2C3E50"/>
          <w:sz w:val="21"/>
        </w:rPr>
        <w:t>11.  Resultados</w:t>
      </w:r>
      <w:r>
        <w:rPr>
          <w:color w:val="1E8B4F"/>
          <w:sz w:val="21"/>
        </w:rPr>
        <w:t xml:space="preserve">  ...............................................  24</w:t>
      </w:r>
    </w:p>
    <w:p w14:paraId="79FC2DD4" w14:textId="77777777" w:rsidR="00351718" w:rsidRDefault="00000000">
      <w:pPr>
        <w:spacing w:after="60"/>
        <w:ind w:left="567"/>
      </w:pPr>
      <w:r>
        <w:rPr>
          <w:color w:val="2C3E50"/>
          <w:sz w:val="21"/>
        </w:rPr>
        <w:t>12.  Conclusiones</w:t>
      </w:r>
      <w:r>
        <w:rPr>
          <w:color w:val="1E8B4F"/>
          <w:sz w:val="21"/>
        </w:rPr>
        <w:t xml:space="preserve">  .............................................  26</w:t>
      </w:r>
    </w:p>
    <w:p w14:paraId="5A7724BC" w14:textId="77777777" w:rsidR="00351718" w:rsidRDefault="00000000">
      <w:pPr>
        <w:spacing w:after="60"/>
        <w:ind w:left="567"/>
      </w:pPr>
      <w:r>
        <w:rPr>
          <w:color w:val="2C3E50"/>
          <w:sz w:val="21"/>
        </w:rPr>
        <w:t>13.  Bibliografia</w:t>
      </w:r>
      <w:r>
        <w:rPr>
          <w:color w:val="1E8B4F"/>
          <w:sz w:val="21"/>
        </w:rPr>
        <w:t xml:space="preserve">  .............................................  27</w:t>
      </w:r>
    </w:p>
    <w:p w14:paraId="27C930EA" w14:textId="77777777" w:rsidR="00351718" w:rsidRDefault="00000000">
      <w:pPr>
        <w:spacing w:after="60"/>
        <w:ind w:left="567"/>
      </w:pPr>
      <w:r>
        <w:rPr>
          <w:color w:val="2C3E50"/>
          <w:sz w:val="21"/>
        </w:rPr>
        <w:t>14.  Anexos</w:t>
      </w:r>
      <w:r>
        <w:rPr>
          <w:color w:val="1E8B4F"/>
          <w:sz w:val="21"/>
        </w:rPr>
        <w:t xml:space="preserve">  ...................................................  28</w:t>
      </w:r>
    </w:p>
    <w:p w14:paraId="6C665B12" w14:textId="77777777" w:rsidR="00351718" w:rsidRDefault="00000000">
      <w:r>
        <w:br w:type="page"/>
      </w:r>
    </w:p>
    <w:p w14:paraId="2DC0A81E" w14:textId="77777777" w:rsidR="00351718" w:rsidRDefault="00000000">
      <w:pPr>
        <w:shd w:val="clear" w:color="auto" w:fill="145A32"/>
      </w:pPr>
      <w:r>
        <w:rPr>
          <w:b/>
          <w:color w:val="FFFFFF"/>
          <w:sz w:val="26"/>
        </w:rPr>
        <w:lastRenderedPageBreak/>
        <w:t xml:space="preserve">  INTRODUCCION</w:t>
      </w:r>
    </w:p>
    <w:p w14:paraId="52FE5400" w14:textId="4A1B2DF0" w:rsidR="00351718" w:rsidRDefault="00000000">
      <w:pPr>
        <w:spacing w:after="80"/>
      </w:pPr>
      <w:r>
        <w:rPr>
          <w:color w:val="2C3E50"/>
        </w:rPr>
        <w:t>VetCare es un sistema de gestion disenado para digitalizar y optimizar los procesos internos de las clinicas veterinarias de peque</w:t>
      </w:r>
      <w:r w:rsidR="0074439C">
        <w:rPr>
          <w:color w:val="2C3E50"/>
        </w:rPr>
        <w:t>ñ</w:t>
      </w:r>
      <w:r>
        <w:rPr>
          <w:color w:val="2C3E50"/>
        </w:rPr>
        <w:t>o y mediano tama</w:t>
      </w:r>
      <w:r w:rsidR="0074439C">
        <w:rPr>
          <w:color w:val="2C3E50"/>
        </w:rPr>
        <w:t>ñ</w:t>
      </w:r>
      <w:r>
        <w:rPr>
          <w:color w:val="2C3E50"/>
        </w:rPr>
        <w:t>o. Este proyecto surge de la necesidad de modernizar la gestion de pacientes animales, la programaci</w:t>
      </w:r>
      <w:r w:rsidR="00A67433">
        <w:rPr>
          <w:color w:val="2C3E50"/>
        </w:rPr>
        <w:t>ó</w:t>
      </w:r>
      <w:r>
        <w:rPr>
          <w:color w:val="2C3E50"/>
        </w:rPr>
        <w:t>n de citas m</w:t>
      </w:r>
      <w:r w:rsidR="00A67433">
        <w:rPr>
          <w:color w:val="2C3E50"/>
        </w:rPr>
        <w:t>é</w:t>
      </w:r>
      <w:r>
        <w:rPr>
          <w:color w:val="2C3E50"/>
        </w:rPr>
        <w:t>dicas y el mantenimiento de historiales clinicos que, en la mayoria de los establecimientos veterinarios del Per</w:t>
      </w:r>
      <w:r w:rsidR="00A67433">
        <w:rPr>
          <w:color w:val="2C3E50"/>
        </w:rPr>
        <w:t>ú</w:t>
      </w:r>
      <w:r>
        <w:rPr>
          <w:color w:val="2C3E50"/>
        </w:rPr>
        <w:t>, aun se realizan de forma manual y desorganizada.</w:t>
      </w:r>
    </w:p>
    <w:p w14:paraId="01E95A52" w14:textId="77777777" w:rsidR="00351718" w:rsidRDefault="00000000">
      <w:pPr>
        <w:spacing w:after="80"/>
      </w:pPr>
      <w:r>
        <w:rPr>
          <w:color w:val="2C3E50"/>
        </w:rPr>
        <w:t>El sistema ha sido desarrollado en Java SE aplicando los principios de la Programacion Orientada a Objetos (POO). Este enfoque permite representar las entidades del negocio veterinario (mascotas, duenos, veterinarios y citas) como clases con atributos y metodos propios, garantizando un codigo modular, reutilizable y facil de mantener.</w:t>
      </w:r>
    </w:p>
    <w:p w14:paraId="703AB8DA" w14:textId="77777777" w:rsidR="00351718" w:rsidRDefault="00000000">
      <w:pPr>
        <w:spacing w:after="80"/>
      </w:pPr>
      <w:r>
        <w:rPr>
          <w:color w:val="2C3E50"/>
        </w:rPr>
        <w:t>El presente documento constituye el informe final del proyecto integrador e incluye la definicion del problema, los antecedentes, las restricciones con sus alternativas de solucion, los objetivos, el alcance funcional, los 40 requerimientos funcionales del sistema, las 10 historias de usuario, el diagrama de clases UML, los criterios de aceptacion, la descripcion de la implementacion en Java, los resultados obtenidos, las conclusiones, la bibliografia y los anexos con el codigo fuente y el enlace al repositorio GitHub.</w:t>
      </w:r>
    </w:p>
    <w:p w14:paraId="17D284D4" w14:textId="77777777" w:rsidR="00351718" w:rsidRDefault="00000000">
      <w:r>
        <w:br w:type="page"/>
      </w:r>
    </w:p>
    <w:p w14:paraId="023E665A" w14:textId="77777777" w:rsidR="00351718" w:rsidRDefault="00000000">
      <w:pPr>
        <w:shd w:val="clear" w:color="auto" w:fill="145A32"/>
        <w:spacing w:before="200" w:after="120"/>
      </w:pPr>
      <w:r>
        <w:rPr>
          <w:b/>
          <w:color w:val="B77A0C"/>
          <w:sz w:val="26"/>
        </w:rPr>
        <w:lastRenderedPageBreak/>
        <w:t xml:space="preserve">  1.   </w:t>
      </w:r>
      <w:r>
        <w:rPr>
          <w:b/>
          <w:color w:val="FFFFFF"/>
          <w:sz w:val="26"/>
        </w:rPr>
        <w:t>DEFINICION DEL PROBLEMA</w:t>
      </w:r>
    </w:p>
    <w:p w14:paraId="2EE93A0D" w14:textId="77777777" w:rsidR="00351718" w:rsidRDefault="00351718"/>
    <w:p w14:paraId="4464D6C6" w14:textId="77777777" w:rsidR="00351718" w:rsidRDefault="00000000">
      <w:pPr>
        <w:shd w:val="clear" w:color="auto" w:fill="E8F8F0"/>
      </w:pPr>
      <w:r>
        <w:rPr>
          <w:b/>
          <w:color w:val="145A32"/>
        </w:rPr>
        <w:t xml:space="preserve">  1.1  Situacion Problematica</w:t>
      </w:r>
    </w:p>
    <w:p w14:paraId="6B90306F" w14:textId="77777777" w:rsidR="00351718" w:rsidRDefault="00000000">
      <w:pPr>
        <w:spacing w:after="80"/>
        <w:ind w:left="283"/>
      </w:pPr>
      <w:r>
        <w:rPr>
          <w:color w:val="2C3E50"/>
        </w:rPr>
        <w:t>Las clinicas veterinarias de pequeno y mediano tamano en el Peru operan, en su mayoria, con procesos manuales que limitan su eficiencia operativa. El registro de mascotas, la programacion de citas y el mantenimiento del historial medico se realizan en cuadernos fisicos o planillas de Excel, lo que genera duplicidad de datos, perdida de informacion y demoras en la atencion.</w:t>
      </w:r>
    </w:p>
    <w:p w14:paraId="159F0F9B" w14:textId="77777777" w:rsidR="00351718" w:rsidRDefault="00000000">
      <w:pPr>
        <w:spacing w:after="80"/>
        <w:ind w:left="283"/>
      </w:pPr>
      <w:r>
        <w:rPr>
          <w:color w:val="2C3E50"/>
        </w:rPr>
        <w:t>Esta situacion se agrava en periodos de alta demanda (campanas de vacunacion o desparasitacion masiva) donde la ausencia de un sistema organizado de citas provoca conflictos de horario y una atencion deficiente. Asimismo, la falta de un historial medico digital centralizado impide al veterinario acceder rapidamente al historial clinico del paciente durante la consulta.</w:t>
      </w:r>
    </w:p>
    <w:p w14:paraId="12267BC3" w14:textId="77777777" w:rsidR="00351718" w:rsidRDefault="00000000">
      <w:pPr>
        <w:shd w:val="clear" w:color="auto" w:fill="E8F8F0"/>
      </w:pPr>
      <w:r>
        <w:rPr>
          <w:b/>
          <w:color w:val="145A32"/>
        </w:rPr>
        <w:t xml:space="preserve">  1.2  Problema Identificado</w:t>
      </w:r>
    </w:p>
    <w:p w14:paraId="6966A222" w14:textId="77777777" w:rsidR="00351718" w:rsidRDefault="00000000">
      <w:pPr>
        <w:shd w:val="clear" w:color="auto" w:fill="EAFAF1"/>
        <w:ind w:left="283"/>
      </w:pPr>
      <w:r>
        <w:rPr>
          <w:i/>
          <w:color w:val="145A32"/>
          <w:sz w:val="21"/>
        </w:rPr>
        <w:t>De que manera el desarrollo de un sistema de gestion de clinica veterinaria en Java orientado a objetos puede digitalizar los procesos de registro de mascotas, programacion de citas e historial medico, mejorando la eficiencia operativa y la calidad de atencion de la clinica?</w:t>
      </w:r>
    </w:p>
    <w:p w14:paraId="2166D855" w14:textId="77777777" w:rsidR="00351718" w:rsidRDefault="00000000">
      <w:pPr>
        <w:shd w:val="clear" w:color="auto" w:fill="E8F8F0"/>
      </w:pPr>
      <w:r>
        <w:rPr>
          <w:b/>
          <w:color w:val="145A32"/>
        </w:rPr>
        <w:t xml:space="preserve">  1.3  Diagrama de Ishikawa</w:t>
      </w:r>
    </w:p>
    <w:p w14:paraId="0185F087" w14:textId="77777777" w:rsidR="00351718" w:rsidRDefault="00000000">
      <w:pPr>
        <w:spacing w:after="80"/>
        <w:ind w:left="283"/>
      </w:pPr>
      <w:r>
        <w:rPr>
          <w:color w:val="2C3E50"/>
        </w:rPr>
        <w:t>Problema central: "Ineficiencia en la gestion de atencion de pacientes en clinicas veterinarias de pequeno tamano"</w:t>
      </w:r>
    </w:p>
    <w:p w14:paraId="0A690EA3" w14:textId="77777777" w:rsidR="00351718" w:rsidRDefault="00000000">
      <w:pPr>
        <w:shd w:val="clear" w:color="auto" w:fill="E8F8F0"/>
      </w:pPr>
      <w:r>
        <w:rPr>
          <w:b/>
          <w:color w:val="145A32"/>
        </w:rPr>
        <w:t xml:space="preserve">    Personal:</w:t>
      </w:r>
    </w:p>
    <w:p w14:paraId="7B634167" w14:textId="77777777" w:rsidR="00351718" w:rsidRDefault="00000000">
      <w:pPr>
        <w:spacing w:after="40"/>
        <w:ind w:left="454"/>
      </w:pPr>
      <w:r>
        <w:rPr>
          <w:color w:val="1E8B4F"/>
          <w:sz w:val="20"/>
        </w:rPr>
        <w:t xml:space="preserve">▸  </w:t>
      </w:r>
      <w:r>
        <w:rPr>
          <w:color w:val="2C3E50"/>
          <w:sz w:val="21"/>
        </w:rPr>
        <w:t>Falta de capacitacion tecnologica del personal</w:t>
      </w:r>
    </w:p>
    <w:p w14:paraId="29D10EFB" w14:textId="77777777" w:rsidR="00351718" w:rsidRDefault="00000000">
      <w:pPr>
        <w:spacing w:after="40"/>
        <w:ind w:left="454"/>
      </w:pPr>
      <w:r>
        <w:rPr>
          <w:color w:val="1E8B4F"/>
          <w:sz w:val="20"/>
        </w:rPr>
        <w:t xml:space="preserve">▸  </w:t>
      </w:r>
      <w:r>
        <w:rPr>
          <w:color w:val="2C3E50"/>
          <w:sz w:val="21"/>
        </w:rPr>
        <w:t>Resistencia al cambio y adopcion de herramientas digitales</w:t>
      </w:r>
    </w:p>
    <w:p w14:paraId="54388D79" w14:textId="77777777" w:rsidR="00351718" w:rsidRDefault="00000000">
      <w:pPr>
        <w:spacing w:after="40"/>
        <w:ind w:left="454"/>
      </w:pPr>
      <w:r>
        <w:rPr>
          <w:color w:val="1E8B4F"/>
          <w:sz w:val="20"/>
        </w:rPr>
        <w:t xml:space="preserve">▸  </w:t>
      </w:r>
      <w:r>
        <w:rPr>
          <w:color w:val="2C3E50"/>
          <w:sz w:val="21"/>
        </w:rPr>
        <w:t>Escaso personal para atencion y administracion simultanea</w:t>
      </w:r>
    </w:p>
    <w:p w14:paraId="18983014" w14:textId="77777777" w:rsidR="00351718" w:rsidRDefault="00000000">
      <w:pPr>
        <w:shd w:val="clear" w:color="auto" w:fill="E8F8F0"/>
      </w:pPr>
      <w:r>
        <w:rPr>
          <w:b/>
          <w:color w:val="145A32"/>
        </w:rPr>
        <w:t xml:space="preserve">    Metodo:</w:t>
      </w:r>
    </w:p>
    <w:p w14:paraId="21792FEE" w14:textId="77777777" w:rsidR="00351718" w:rsidRDefault="00000000">
      <w:pPr>
        <w:spacing w:after="40"/>
        <w:ind w:left="454"/>
      </w:pPr>
      <w:r>
        <w:rPr>
          <w:color w:val="1E8B4F"/>
          <w:sz w:val="20"/>
        </w:rPr>
        <w:t xml:space="preserve">▸  </w:t>
      </w:r>
      <w:r>
        <w:rPr>
          <w:color w:val="2C3E50"/>
          <w:sz w:val="21"/>
        </w:rPr>
        <w:t>Ausencia de protocolos de registro estandarizados</w:t>
      </w:r>
    </w:p>
    <w:p w14:paraId="41308DEF" w14:textId="77777777" w:rsidR="00351718" w:rsidRDefault="00000000">
      <w:pPr>
        <w:spacing w:after="40"/>
        <w:ind w:left="454"/>
      </w:pPr>
      <w:r>
        <w:rPr>
          <w:color w:val="1E8B4F"/>
          <w:sz w:val="20"/>
        </w:rPr>
        <w:t xml:space="preserve">▸  </w:t>
      </w:r>
      <w:r>
        <w:rPr>
          <w:color w:val="2C3E50"/>
          <w:sz w:val="21"/>
        </w:rPr>
        <w:t>Programacion de citas sin sistema de confirmacion</w:t>
      </w:r>
    </w:p>
    <w:p w14:paraId="7EC1E6CF" w14:textId="77777777" w:rsidR="00351718" w:rsidRDefault="00000000">
      <w:pPr>
        <w:spacing w:after="40"/>
        <w:ind w:left="454"/>
      </w:pPr>
      <w:r>
        <w:rPr>
          <w:color w:val="1E8B4F"/>
          <w:sz w:val="20"/>
        </w:rPr>
        <w:t xml:space="preserve">▸  </w:t>
      </w:r>
      <w:r>
        <w:rPr>
          <w:color w:val="2C3E50"/>
          <w:sz w:val="21"/>
        </w:rPr>
        <w:t>Sin proceso de seguimiento post-consulta al dueno</w:t>
      </w:r>
    </w:p>
    <w:p w14:paraId="6FC07CFF" w14:textId="77777777" w:rsidR="00351718" w:rsidRDefault="00000000">
      <w:pPr>
        <w:shd w:val="clear" w:color="auto" w:fill="E8F8F0"/>
      </w:pPr>
      <w:r>
        <w:rPr>
          <w:b/>
          <w:color w:val="145A32"/>
        </w:rPr>
        <w:t xml:space="preserve">    Tecnologia:</w:t>
      </w:r>
    </w:p>
    <w:p w14:paraId="46882EC2" w14:textId="77777777" w:rsidR="00351718" w:rsidRDefault="00000000">
      <w:pPr>
        <w:spacing w:after="40"/>
        <w:ind w:left="454"/>
      </w:pPr>
      <w:r>
        <w:rPr>
          <w:color w:val="1E8B4F"/>
          <w:sz w:val="20"/>
        </w:rPr>
        <w:t xml:space="preserve">▸  </w:t>
      </w:r>
      <w:r>
        <w:rPr>
          <w:color w:val="2C3E50"/>
          <w:sz w:val="21"/>
        </w:rPr>
        <w:t>Ausencia de software especializado para veterinarias</w:t>
      </w:r>
    </w:p>
    <w:p w14:paraId="7176A682" w14:textId="77777777" w:rsidR="00351718" w:rsidRDefault="00000000">
      <w:pPr>
        <w:spacing w:after="40"/>
        <w:ind w:left="454"/>
      </w:pPr>
      <w:r>
        <w:rPr>
          <w:color w:val="1E8B4F"/>
          <w:sz w:val="20"/>
        </w:rPr>
        <w:t xml:space="preserve">▸  </w:t>
      </w:r>
      <w:r>
        <w:rPr>
          <w:color w:val="2C3E50"/>
          <w:sz w:val="21"/>
        </w:rPr>
        <w:t>Dependencia de cuadernos fisicos y hojas de calculo</w:t>
      </w:r>
    </w:p>
    <w:p w14:paraId="6FDEC7DA" w14:textId="77777777" w:rsidR="00351718" w:rsidRDefault="00000000">
      <w:pPr>
        <w:spacing w:after="40"/>
        <w:ind w:left="454"/>
      </w:pPr>
      <w:r>
        <w:rPr>
          <w:color w:val="1E8B4F"/>
          <w:sz w:val="20"/>
        </w:rPr>
        <w:t xml:space="preserve">▸  </w:t>
      </w:r>
      <w:r>
        <w:rPr>
          <w:color w:val="2C3E50"/>
          <w:sz w:val="21"/>
        </w:rPr>
        <w:t>Sin acceso a historial medico digital en tiempo real</w:t>
      </w:r>
    </w:p>
    <w:p w14:paraId="50A5F57F" w14:textId="77777777" w:rsidR="00351718" w:rsidRDefault="00000000">
      <w:pPr>
        <w:shd w:val="clear" w:color="auto" w:fill="E8F8F0"/>
      </w:pPr>
      <w:r>
        <w:rPr>
          <w:b/>
          <w:color w:val="145A32"/>
        </w:rPr>
        <w:t xml:space="preserve">    Duenos:</w:t>
      </w:r>
    </w:p>
    <w:p w14:paraId="09C7FA5B" w14:textId="77777777" w:rsidR="00351718" w:rsidRDefault="00000000">
      <w:pPr>
        <w:spacing w:after="40"/>
        <w:ind w:left="454"/>
      </w:pPr>
      <w:r>
        <w:rPr>
          <w:color w:val="1E8B4F"/>
          <w:sz w:val="20"/>
        </w:rPr>
        <w:t xml:space="preserve">▸  </w:t>
      </w:r>
      <w:r>
        <w:rPr>
          <w:color w:val="2C3E50"/>
          <w:sz w:val="21"/>
        </w:rPr>
        <w:t>Sin recordatorios automaticos de citas o vacunas</w:t>
      </w:r>
    </w:p>
    <w:p w14:paraId="57DC3A24" w14:textId="77777777" w:rsidR="00351718" w:rsidRDefault="00000000">
      <w:pPr>
        <w:spacing w:after="40"/>
        <w:ind w:left="454"/>
      </w:pPr>
      <w:r>
        <w:rPr>
          <w:color w:val="1E8B4F"/>
          <w:sz w:val="20"/>
        </w:rPr>
        <w:t xml:space="preserve">▸  </w:t>
      </w:r>
      <w:r>
        <w:rPr>
          <w:color w:val="2C3E50"/>
          <w:sz w:val="21"/>
        </w:rPr>
        <w:t>Dificultad para consultar el historial de su mascota</w:t>
      </w:r>
    </w:p>
    <w:p w14:paraId="36AF630D" w14:textId="77777777" w:rsidR="00351718" w:rsidRDefault="00000000">
      <w:pPr>
        <w:spacing w:after="40"/>
        <w:ind w:left="454"/>
      </w:pPr>
      <w:r>
        <w:rPr>
          <w:color w:val="1E8B4F"/>
          <w:sz w:val="20"/>
        </w:rPr>
        <w:t xml:space="preserve">▸  </w:t>
      </w:r>
      <w:r>
        <w:rPr>
          <w:color w:val="2C3E50"/>
          <w:sz w:val="21"/>
        </w:rPr>
        <w:t>Sin canal de comunicacion directo con la clinica</w:t>
      </w:r>
    </w:p>
    <w:p w14:paraId="0177B9C0" w14:textId="77777777" w:rsidR="00351718" w:rsidRDefault="00000000">
      <w:pPr>
        <w:shd w:val="clear" w:color="auto" w:fill="E8F8F0"/>
      </w:pPr>
      <w:r>
        <w:rPr>
          <w:b/>
          <w:color w:val="145A32"/>
        </w:rPr>
        <w:lastRenderedPageBreak/>
        <w:t xml:space="preserve">    Historial medico:</w:t>
      </w:r>
    </w:p>
    <w:p w14:paraId="691DADED" w14:textId="77777777" w:rsidR="00351718" w:rsidRDefault="00000000">
      <w:pPr>
        <w:spacing w:after="40"/>
        <w:ind w:left="454"/>
      </w:pPr>
      <w:r>
        <w:rPr>
          <w:color w:val="1E8B4F"/>
          <w:sz w:val="20"/>
        </w:rPr>
        <w:t xml:space="preserve">▸  </w:t>
      </w:r>
      <w:r>
        <w:rPr>
          <w:color w:val="2C3E50"/>
          <w:sz w:val="21"/>
        </w:rPr>
        <w:t>Registros incompletos o ilegibles en papel</w:t>
      </w:r>
    </w:p>
    <w:p w14:paraId="32A63943" w14:textId="77777777" w:rsidR="00351718" w:rsidRDefault="00000000">
      <w:pPr>
        <w:spacing w:after="40"/>
        <w:ind w:left="454"/>
      </w:pPr>
      <w:r>
        <w:rPr>
          <w:color w:val="1E8B4F"/>
          <w:sz w:val="20"/>
        </w:rPr>
        <w:t xml:space="preserve">▸  </w:t>
      </w:r>
      <w:r>
        <w:rPr>
          <w:color w:val="2C3E50"/>
          <w:sz w:val="21"/>
        </w:rPr>
        <w:t>Informacion dispersa y sin centralizacion</w:t>
      </w:r>
    </w:p>
    <w:p w14:paraId="2DEF8E51" w14:textId="77777777" w:rsidR="00351718" w:rsidRDefault="00000000">
      <w:pPr>
        <w:spacing w:after="40"/>
        <w:ind w:left="454"/>
      </w:pPr>
      <w:r>
        <w:rPr>
          <w:color w:val="1E8B4F"/>
          <w:sz w:val="20"/>
        </w:rPr>
        <w:t xml:space="preserve">▸  </w:t>
      </w:r>
      <w:r>
        <w:rPr>
          <w:color w:val="2C3E50"/>
          <w:sz w:val="21"/>
        </w:rPr>
        <w:t>Riesgo de perdida de datos ante extravios o siniestros</w:t>
      </w:r>
    </w:p>
    <w:p w14:paraId="5A337E22" w14:textId="77777777" w:rsidR="00351718" w:rsidRDefault="00000000">
      <w:pPr>
        <w:shd w:val="clear" w:color="auto" w:fill="E8F8F0"/>
      </w:pPr>
      <w:r>
        <w:rPr>
          <w:b/>
          <w:color w:val="145A32"/>
        </w:rPr>
        <w:t xml:space="preserve">    Finanzas:</w:t>
      </w:r>
    </w:p>
    <w:p w14:paraId="047ACDD9" w14:textId="77777777" w:rsidR="00351718" w:rsidRDefault="00000000">
      <w:pPr>
        <w:spacing w:after="40"/>
        <w:ind w:left="454"/>
      </w:pPr>
      <w:r>
        <w:rPr>
          <w:color w:val="1E8B4F"/>
          <w:sz w:val="20"/>
        </w:rPr>
        <w:t xml:space="preserve">▸  </w:t>
      </w:r>
      <w:r>
        <w:rPr>
          <w:color w:val="2C3E50"/>
          <w:sz w:val="21"/>
        </w:rPr>
        <w:t>Cobros manuales sin registro sistematico</w:t>
      </w:r>
    </w:p>
    <w:p w14:paraId="7637BC18" w14:textId="77777777" w:rsidR="00351718" w:rsidRDefault="00000000">
      <w:pPr>
        <w:spacing w:after="40"/>
        <w:ind w:left="454"/>
      </w:pPr>
      <w:r>
        <w:rPr>
          <w:color w:val="1E8B4F"/>
          <w:sz w:val="20"/>
        </w:rPr>
        <w:t xml:space="preserve">▸  </w:t>
      </w:r>
      <w:r>
        <w:rPr>
          <w:color w:val="2C3E50"/>
          <w:sz w:val="21"/>
        </w:rPr>
        <w:t>Sin reportes de ingresos por periodo</w:t>
      </w:r>
    </w:p>
    <w:p w14:paraId="5337E2BF" w14:textId="77777777" w:rsidR="00351718" w:rsidRDefault="00000000">
      <w:pPr>
        <w:spacing w:after="40"/>
        <w:ind w:left="454"/>
      </w:pPr>
      <w:r>
        <w:rPr>
          <w:color w:val="1E8B4F"/>
          <w:sz w:val="20"/>
        </w:rPr>
        <w:t xml:space="preserve">▸  </w:t>
      </w:r>
      <w:r>
        <w:rPr>
          <w:color w:val="2C3E50"/>
          <w:sz w:val="21"/>
        </w:rPr>
        <w:t>Dificultad para realizar cierres de caja</w:t>
      </w:r>
    </w:p>
    <w:p w14:paraId="2202A74F" w14:textId="77777777" w:rsidR="00351718" w:rsidRDefault="00000000">
      <w:pPr>
        <w:spacing w:after="80"/>
        <w:ind w:left="283"/>
      </w:pPr>
      <w:r>
        <w:rPr>
          <w:color w:val="2C3E50"/>
        </w:rPr>
        <w:t>El diagrama completo de causa-efecto se presenta a continuacion:</w:t>
      </w:r>
    </w:p>
    <w:p w14:paraId="5AD94715" w14:textId="77777777" w:rsidR="00351718" w:rsidRDefault="00000000">
      <w:pPr>
        <w:jc w:val="center"/>
      </w:pPr>
      <w:r>
        <w:rPr>
          <w:noProof/>
        </w:rPr>
        <w:drawing>
          <wp:inline distT="0" distB="0" distL="0" distR="0" wp14:anchorId="3ABD8288" wp14:editId="1345782C">
            <wp:extent cx="5040000" cy="2797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hikawa_vetcare.png"/>
                    <pic:cNvPicPr/>
                  </pic:nvPicPr>
                  <pic:blipFill>
                    <a:blip r:embed="rId6"/>
                    <a:stretch>
                      <a:fillRect/>
                    </a:stretch>
                  </pic:blipFill>
                  <pic:spPr>
                    <a:xfrm>
                      <a:off x="0" y="0"/>
                      <a:ext cx="5040000" cy="2797725"/>
                    </a:xfrm>
                    <a:prstGeom prst="rect">
                      <a:avLst/>
                    </a:prstGeom>
                  </pic:spPr>
                </pic:pic>
              </a:graphicData>
            </a:graphic>
          </wp:inline>
        </w:drawing>
      </w:r>
    </w:p>
    <w:p w14:paraId="5C88D21C" w14:textId="77777777" w:rsidR="00351718" w:rsidRDefault="00000000">
      <w:pPr>
        <w:jc w:val="center"/>
      </w:pPr>
      <w:r>
        <w:rPr>
          <w:i/>
          <w:color w:val="646464"/>
          <w:sz w:val="18"/>
        </w:rPr>
        <w:t>Figura 1. Diagrama de Ishikawa - VetCare</w:t>
      </w:r>
    </w:p>
    <w:p w14:paraId="07F16214" w14:textId="77777777" w:rsidR="00351718" w:rsidRDefault="00000000">
      <w:r>
        <w:br w:type="page"/>
      </w:r>
    </w:p>
    <w:p w14:paraId="524C4DF0" w14:textId="77777777" w:rsidR="00351718" w:rsidRDefault="00000000">
      <w:pPr>
        <w:shd w:val="clear" w:color="auto" w:fill="145A32"/>
        <w:spacing w:before="200" w:after="120"/>
      </w:pPr>
      <w:r>
        <w:rPr>
          <w:b/>
          <w:color w:val="B77A0C"/>
          <w:sz w:val="26"/>
        </w:rPr>
        <w:lastRenderedPageBreak/>
        <w:t xml:space="preserve">  2.   </w:t>
      </w:r>
      <w:r>
        <w:rPr>
          <w:b/>
          <w:color w:val="FFFFFF"/>
          <w:sz w:val="26"/>
        </w:rPr>
        <w:t>ANTECEDENTES</w:t>
      </w:r>
    </w:p>
    <w:p w14:paraId="5456E4A0" w14:textId="77777777" w:rsidR="00351718" w:rsidRDefault="00351718"/>
    <w:p w14:paraId="248DB24E" w14:textId="77777777" w:rsidR="00351718" w:rsidRDefault="00000000">
      <w:pPr>
        <w:spacing w:after="80"/>
      </w:pPr>
      <w:r>
        <w:rPr>
          <w:color w:val="2C3E50"/>
        </w:rPr>
        <w:t>A continuacion se presentan tres antecedentes que respaldan el desarrollo de VetCare desde perspectivas internacional, nacional y tecnologica.</w:t>
      </w:r>
    </w:p>
    <w:p w14:paraId="6AFE2E8E" w14:textId="77777777" w:rsidR="00351718" w:rsidRDefault="00000000">
      <w:pPr>
        <w:shd w:val="clear" w:color="auto" w:fill="E8F8F0"/>
      </w:pPr>
      <w:r>
        <w:rPr>
          <w:b/>
          <w:color w:val="145A32"/>
        </w:rPr>
        <w:t xml:space="preserve">  Antecedente Internacional</w:t>
      </w:r>
    </w:p>
    <w:p w14:paraId="344CDDB8" w14:textId="77777777" w:rsidR="00351718" w:rsidRDefault="00000000">
      <w:pPr>
        <w:ind w:left="283"/>
      </w:pPr>
      <w:r>
        <w:rPr>
          <w:i/>
          <w:color w:val="5D6D7E"/>
          <w:sz w:val="20"/>
        </w:rPr>
        <w:t>Barrientos, J., &amp; Molina, P. (2020). Sistema de informacion para la gestion de clinicas veterinarias. Repositorio Universidad de Guayaquil, Ecuador.</w:t>
      </w:r>
    </w:p>
    <w:p w14:paraId="03E2B77C" w14:textId="77777777" w:rsidR="00351718" w:rsidRDefault="00000000">
      <w:pPr>
        <w:spacing w:after="80"/>
        <w:ind w:left="283"/>
      </w:pPr>
      <w:r>
        <w:rPr>
          <w:color w:val="2C3E50"/>
        </w:rPr>
        <w:t>Este trabajo implemento un sistema de escritorio en Java para automatizar el registro de pacientes animales y la gestion de citas en clinicas veterinarias de Guayaquil, Ecuador. Los resultados evidenciaron una reduccion del 70% en el tiempo de registro de pacientes y una mejora significativa en la organizacion del historial medico. El proyecto guarda similitud directa con VetCare en cuanto al uso de Java y la gestion de citas como modulo central.</w:t>
      </w:r>
    </w:p>
    <w:p w14:paraId="2BA5C925" w14:textId="77777777" w:rsidR="00351718" w:rsidRDefault="00000000">
      <w:pPr>
        <w:shd w:val="clear" w:color="auto" w:fill="E8F8F0"/>
      </w:pPr>
      <w:r>
        <w:rPr>
          <w:b/>
          <w:color w:val="145A32"/>
        </w:rPr>
        <w:t xml:space="preserve">  Antecedente Nacional</w:t>
      </w:r>
    </w:p>
    <w:p w14:paraId="122253A8" w14:textId="77777777" w:rsidR="00351718" w:rsidRDefault="00000000">
      <w:pPr>
        <w:ind w:left="283"/>
      </w:pPr>
      <w:r>
        <w:rPr>
          <w:i/>
          <w:color w:val="5D6D7E"/>
          <w:sz w:val="20"/>
        </w:rPr>
        <w:t>Quispe, A., &amp; Vargas, L. (2023). Desarrollo de software de escritorio para la gestion de consultas en clinicas veterinarias de Lima Metropolitana. Repositorio Institucional USIL, Lima, Peru.</w:t>
      </w:r>
    </w:p>
    <w:p w14:paraId="49F004E2" w14:textId="77777777" w:rsidR="00351718" w:rsidRDefault="00000000">
      <w:pPr>
        <w:spacing w:after="80"/>
        <w:ind w:left="283"/>
      </w:pPr>
      <w:r>
        <w:rPr>
          <w:color w:val="2C3E50"/>
        </w:rPr>
        <w:t>Este estudio desarrollo una aplicacion de escritorio para la clinica veterinaria 'Patitas Felices' en el distrito de San Borja, Lima. El sistema implementado redujo los errores en el registro de citas en un 85% y permitio centralizar el historial medico de mas de 500 mascotas. Los autores destacan que el uso de POO facilito la escalabilidad del sistema, alinandose con la propuesta arquitectonica de VetCare.</w:t>
      </w:r>
    </w:p>
    <w:p w14:paraId="17F83C6D" w14:textId="77777777" w:rsidR="00351718" w:rsidRDefault="00000000">
      <w:pPr>
        <w:shd w:val="clear" w:color="auto" w:fill="E8F8F0"/>
      </w:pPr>
      <w:r>
        <w:rPr>
          <w:b/>
          <w:color w:val="145A32"/>
        </w:rPr>
        <w:t xml:space="preserve">  Antecedente Tecnologico</w:t>
      </w:r>
    </w:p>
    <w:p w14:paraId="2932F1C6" w14:textId="77777777" w:rsidR="00351718" w:rsidRDefault="00000000">
      <w:pPr>
        <w:ind w:left="283"/>
      </w:pPr>
      <w:r>
        <w:rPr>
          <w:i/>
          <w:color w:val="5D6D7E"/>
          <w:sz w:val="20"/>
        </w:rPr>
        <w:t>Deitel, P. J., &amp; Deitel, H. M. (2012). Java: Como programar (9.a ed.). Pearson Educacion.</w:t>
      </w:r>
    </w:p>
    <w:p w14:paraId="2271FA0B" w14:textId="77777777" w:rsidR="00351718" w:rsidRDefault="00000000">
      <w:pPr>
        <w:spacing w:after="80"/>
        <w:ind w:left="283"/>
      </w:pPr>
      <w:r>
        <w:rPr>
          <w:color w:val="2C3E50"/>
        </w:rPr>
        <w:t>Esta referencia canonica del lenguaje Java fundamenta el paradigma de la Programacion Orientada a Objetos como base para el desarrollo de sistemas de gestion. Los autores demuestran que la representacion de entidades del mundo real (mascotas, medicos, citas) como clases con atributos y metodos propios constituye la estrategia optima para sistemas de escritorio escalables y mantenibles.</w:t>
      </w:r>
    </w:p>
    <w:p w14:paraId="09924BEB" w14:textId="77777777" w:rsidR="00351718" w:rsidRDefault="00000000">
      <w:r>
        <w:br w:type="page"/>
      </w:r>
    </w:p>
    <w:p w14:paraId="4C773AA1" w14:textId="77777777" w:rsidR="00351718" w:rsidRDefault="00000000">
      <w:pPr>
        <w:shd w:val="clear" w:color="auto" w:fill="145A32"/>
        <w:spacing w:before="200" w:after="120"/>
      </w:pPr>
      <w:r>
        <w:rPr>
          <w:b/>
          <w:color w:val="B77A0C"/>
          <w:sz w:val="26"/>
        </w:rPr>
        <w:lastRenderedPageBreak/>
        <w:t xml:space="preserve">  3.   </w:t>
      </w:r>
      <w:r>
        <w:rPr>
          <w:b/>
          <w:color w:val="FFFFFF"/>
          <w:sz w:val="26"/>
        </w:rPr>
        <w:t>RESTRICCIONES REALISTAS Y ALTERNATIVAS DE SOLUCION</w:t>
      </w:r>
    </w:p>
    <w:p w14:paraId="15111E8A" w14:textId="77777777" w:rsidR="00351718" w:rsidRDefault="00351718"/>
    <w:p w14:paraId="4CCD44C3" w14:textId="77777777" w:rsidR="00351718" w:rsidRDefault="00000000">
      <w:pPr>
        <w:spacing w:after="80"/>
      </w:pPr>
      <w:r>
        <w:rPr>
          <w:color w:val="2C3E50"/>
        </w:rPr>
        <w:t>A continuacion se identifican las restricciones que afectan el desarrollo del proyecto VetCare, organizadas por categoria, junto con las alternativas de solucion propuestas para cada caso.</w:t>
      </w:r>
    </w:p>
    <w:p w14:paraId="79D3C241" w14:textId="77777777" w:rsidR="00351718" w:rsidRDefault="00000000">
      <w:pPr>
        <w:shd w:val="clear" w:color="auto" w:fill="E8F8F0"/>
      </w:pPr>
      <w:r>
        <w:rPr>
          <w:b/>
          <w:color w:val="145A32"/>
        </w:rPr>
        <w:t xml:space="preserve">  3.1  Restricciones Tecnicas</w:t>
      </w:r>
    </w:p>
    <w:tbl>
      <w:tblPr>
        <w:tblW w:w="0" w:type="auto"/>
        <w:jc w:val="center"/>
        <w:tblLook w:val="04A0" w:firstRow="1" w:lastRow="0" w:firstColumn="1" w:lastColumn="0" w:noHBand="0" w:noVBand="1"/>
      </w:tblPr>
      <w:tblGrid>
        <w:gridCol w:w="9406"/>
      </w:tblGrid>
      <w:tr w:rsidR="00351718" w14:paraId="0E619A05" w14:textId="77777777">
        <w:trPr>
          <w:jc w:val="center"/>
        </w:trPr>
        <w:tc>
          <w:tcPr>
            <w:tcW w:w="9406" w:type="dxa"/>
            <w:shd w:val="clear" w:color="auto" w:fill="FEF9E7"/>
          </w:tcPr>
          <w:p w14:paraId="4BD03A83" w14:textId="77777777" w:rsidR="00351718" w:rsidRDefault="00000000">
            <w:r>
              <w:rPr>
                <w:b/>
                <w:color w:val="C0392B"/>
                <w:sz w:val="20"/>
              </w:rPr>
              <w:t xml:space="preserve">Restriccion:  </w:t>
            </w:r>
            <w:r>
              <w:rPr>
                <w:color w:val="2C3E50"/>
                <w:sz w:val="20"/>
              </w:rPr>
              <w:t>El sistema se desarrolla en Java SE (JDK 17 o superior), sin uso de frameworks externos.</w:t>
            </w:r>
          </w:p>
        </w:tc>
      </w:tr>
      <w:tr w:rsidR="00351718" w14:paraId="2F1E4BE0" w14:textId="77777777">
        <w:trPr>
          <w:jc w:val="center"/>
        </w:trPr>
        <w:tc>
          <w:tcPr>
            <w:tcW w:w="9406" w:type="dxa"/>
            <w:shd w:val="clear" w:color="auto" w:fill="EAFAF1"/>
          </w:tcPr>
          <w:p w14:paraId="515E70E8" w14:textId="77777777" w:rsidR="00351718" w:rsidRDefault="00000000">
            <w:r>
              <w:rPr>
                <w:b/>
                <w:color w:val="145A32"/>
                <w:sz w:val="20"/>
              </w:rPr>
              <w:t xml:space="preserve">Alternativa de solucion:  </w:t>
            </w:r>
            <w:r>
              <w:rPr>
                <w:color w:val="2C3E50"/>
                <w:sz w:val="20"/>
              </w:rPr>
              <w:t>Se aprovechan al maximo las librerias estandar de Java (java.util, java.io, java.time). En fases futuras se podria incorporar JDBC para acceso a base de datos sin cambiar el lenguaje.</w:t>
            </w:r>
          </w:p>
        </w:tc>
      </w:tr>
    </w:tbl>
    <w:p w14:paraId="385190D0" w14:textId="77777777" w:rsidR="00351718" w:rsidRDefault="00351718">
      <w:pPr>
        <w:spacing w:after="40"/>
      </w:pPr>
    </w:p>
    <w:tbl>
      <w:tblPr>
        <w:tblW w:w="0" w:type="auto"/>
        <w:jc w:val="center"/>
        <w:tblLook w:val="04A0" w:firstRow="1" w:lastRow="0" w:firstColumn="1" w:lastColumn="0" w:noHBand="0" w:noVBand="1"/>
      </w:tblPr>
      <w:tblGrid>
        <w:gridCol w:w="9406"/>
      </w:tblGrid>
      <w:tr w:rsidR="00351718" w14:paraId="6368941F" w14:textId="77777777">
        <w:trPr>
          <w:jc w:val="center"/>
        </w:trPr>
        <w:tc>
          <w:tcPr>
            <w:tcW w:w="9406" w:type="dxa"/>
            <w:shd w:val="clear" w:color="auto" w:fill="FEF9E7"/>
          </w:tcPr>
          <w:p w14:paraId="2C2D5D7F" w14:textId="77777777" w:rsidR="00351718" w:rsidRDefault="00000000">
            <w:r>
              <w:rPr>
                <w:b/>
                <w:color w:val="C0392B"/>
                <w:sz w:val="20"/>
              </w:rPr>
              <w:t xml:space="preserve">Restriccion:  </w:t>
            </w:r>
            <w:r>
              <w:rPr>
                <w:color w:val="2C3E50"/>
                <w:sz w:val="20"/>
              </w:rPr>
              <w:t>La persistencia de datos se realiza mediante archivos de texto (.txt), sin base de datos relacional.</w:t>
            </w:r>
          </w:p>
        </w:tc>
      </w:tr>
      <w:tr w:rsidR="00351718" w14:paraId="39DF3483" w14:textId="77777777">
        <w:trPr>
          <w:jc w:val="center"/>
        </w:trPr>
        <w:tc>
          <w:tcPr>
            <w:tcW w:w="9406" w:type="dxa"/>
            <w:shd w:val="clear" w:color="auto" w:fill="EAFAF1"/>
          </w:tcPr>
          <w:p w14:paraId="3E0751F0" w14:textId="77777777" w:rsidR="00351718" w:rsidRDefault="00000000">
            <w:r>
              <w:rPr>
                <w:b/>
                <w:color w:val="145A32"/>
                <w:sz w:val="20"/>
              </w:rPr>
              <w:t xml:space="preserve">Alternativa de solucion:  </w:t>
            </w:r>
            <w:r>
              <w:rPr>
                <w:color w:val="2C3E50"/>
                <w:sz w:val="20"/>
              </w:rPr>
              <w:t>Se implementa un gestor de archivos robusto con manejo de errores (try-catch) y separadores de campo definidos. En versiones posteriores se podria migrar a SQLite embebido sin cambiar la arquitectura.</w:t>
            </w:r>
          </w:p>
        </w:tc>
      </w:tr>
    </w:tbl>
    <w:p w14:paraId="42EE54A4" w14:textId="77777777" w:rsidR="00351718" w:rsidRDefault="00351718">
      <w:pPr>
        <w:spacing w:after="40"/>
      </w:pPr>
    </w:p>
    <w:tbl>
      <w:tblPr>
        <w:tblW w:w="0" w:type="auto"/>
        <w:jc w:val="center"/>
        <w:tblLook w:val="04A0" w:firstRow="1" w:lastRow="0" w:firstColumn="1" w:lastColumn="0" w:noHBand="0" w:noVBand="1"/>
      </w:tblPr>
      <w:tblGrid>
        <w:gridCol w:w="9406"/>
      </w:tblGrid>
      <w:tr w:rsidR="00351718" w14:paraId="30E81FFD" w14:textId="77777777">
        <w:trPr>
          <w:jc w:val="center"/>
        </w:trPr>
        <w:tc>
          <w:tcPr>
            <w:tcW w:w="9406" w:type="dxa"/>
            <w:shd w:val="clear" w:color="auto" w:fill="FEF9E7"/>
          </w:tcPr>
          <w:p w14:paraId="4C31E341" w14:textId="77777777" w:rsidR="00351718" w:rsidRDefault="00000000">
            <w:r>
              <w:rPr>
                <w:b/>
                <w:color w:val="C0392B"/>
                <w:sz w:val="20"/>
              </w:rPr>
              <w:t xml:space="preserve">Restriccion:  </w:t>
            </w:r>
            <w:r>
              <w:rPr>
                <w:color w:val="2C3E50"/>
                <w:sz w:val="20"/>
              </w:rPr>
              <w:t>La interfaz de usuario es de consola, sin interfaz grafica (GUI/Swing/JavaFX).</w:t>
            </w:r>
          </w:p>
        </w:tc>
      </w:tr>
      <w:tr w:rsidR="00351718" w14:paraId="679C545D" w14:textId="77777777">
        <w:trPr>
          <w:jc w:val="center"/>
        </w:trPr>
        <w:tc>
          <w:tcPr>
            <w:tcW w:w="9406" w:type="dxa"/>
            <w:shd w:val="clear" w:color="auto" w:fill="EAFAF1"/>
          </w:tcPr>
          <w:p w14:paraId="541FEB8D" w14:textId="77777777" w:rsidR="00351718" w:rsidRDefault="00000000">
            <w:r>
              <w:rPr>
                <w:b/>
                <w:color w:val="145A32"/>
                <w:sz w:val="20"/>
              </w:rPr>
              <w:t xml:space="preserve">Alternativa de solucion:  </w:t>
            </w:r>
            <w:r>
              <w:rPr>
                <w:color w:val="2C3E50"/>
                <w:sz w:val="20"/>
              </w:rPr>
              <w:t>Se disenan menus numerados intuitivos con validaciones en cada entrada y mensajes de error descriptivos, logrando una experiencia de usuario clara a pesar de la limitacion grafica.</w:t>
            </w:r>
          </w:p>
        </w:tc>
      </w:tr>
    </w:tbl>
    <w:p w14:paraId="735D734F" w14:textId="77777777" w:rsidR="00351718" w:rsidRDefault="00351718">
      <w:pPr>
        <w:spacing w:after="40"/>
      </w:pPr>
    </w:p>
    <w:tbl>
      <w:tblPr>
        <w:tblW w:w="0" w:type="auto"/>
        <w:jc w:val="center"/>
        <w:tblLook w:val="04A0" w:firstRow="1" w:lastRow="0" w:firstColumn="1" w:lastColumn="0" w:noHBand="0" w:noVBand="1"/>
      </w:tblPr>
      <w:tblGrid>
        <w:gridCol w:w="9406"/>
      </w:tblGrid>
      <w:tr w:rsidR="00351718" w14:paraId="031FAE95" w14:textId="77777777">
        <w:trPr>
          <w:jc w:val="center"/>
        </w:trPr>
        <w:tc>
          <w:tcPr>
            <w:tcW w:w="9406" w:type="dxa"/>
            <w:shd w:val="clear" w:color="auto" w:fill="FEF9E7"/>
          </w:tcPr>
          <w:p w14:paraId="631DA3BE" w14:textId="77777777" w:rsidR="00351718" w:rsidRDefault="00000000">
            <w:r>
              <w:rPr>
                <w:b/>
                <w:color w:val="C0392B"/>
                <w:sz w:val="20"/>
              </w:rPr>
              <w:t xml:space="preserve">Restriccion:  </w:t>
            </w:r>
            <w:r>
              <w:rPr>
                <w:color w:val="2C3E50"/>
                <w:sz w:val="20"/>
              </w:rPr>
              <w:t>El entorno de desarrollo es Eclipse IDE.</w:t>
            </w:r>
          </w:p>
        </w:tc>
      </w:tr>
      <w:tr w:rsidR="00351718" w14:paraId="5209A2D2" w14:textId="77777777">
        <w:trPr>
          <w:jc w:val="center"/>
        </w:trPr>
        <w:tc>
          <w:tcPr>
            <w:tcW w:w="9406" w:type="dxa"/>
            <w:shd w:val="clear" w:color="auto" w:fill="EAFAF1"/>
          </w:tcPr>
          <w:p w14:paraId="71793596" w14:textId="77777777" w:rsidR="00351718" w:rsidRDefault="00000000">
            <w:r>
              <w:rPr>
                <w:b/>
                <w:color w:val="145A32"/>
                <w:sz w:val="20"/>
              </w:rPr>
              <w:t xml:space="preserve">Alternativa de solucion:  </w:t>
            </w:r>
            <w:r>
              <w:rPr>
                <w:color w:val="2C3E50"/>
                <w:sz w:val="20"/>
              </w:rPr>
              <w:t>El codigo es compatible con IntelliJ IDEA Community Edition y VS Code con extension Java.</w:t>
            </w:r>
          </w:p>
        </w:tc>
      </w:tr>
    </w:tbl>
    <w:p w14:paraId="56B82F46" w14:textId="77777777" w:rsidR="00351718" w:rsidRDefault="00351718">
      <w:pPr>
        <w:spacing w:after="40"/>
      </w:pPr>
    </w:p>
    <w:tbl>
      <w:tblPr>
        <w:tblW w:w="0" w:type="auto"/>
        <w:jc w:val="center"/>
        <w:tblLook w:val="04A0" w:firstRow="1" w:lastRow="0" w:firstColumn="1" w:lastColumn="0" w:noHBand="0" w:noVBand="1"/>
      </w:tblPr>
      <w:tblGrid>
        <w:gridCol w:w="9406"/>
      </w:tblGrid>
      <w:tr w:rsidR="00351718" w14:paraId="0E2FEF32" w14:textId="77777777">
        <w:trPr>
          <w:jc w:val="center"/>
        </w:trPr>
        <w:tc>
          <w:tcPr>
            <w:tcW w:w="9406" w:type="dxa"/>
            <w:shd w:val="clear" w:color="auto" w:fill="FEF9E7"/>
          </w:tcPr>
          <w:p w14:paraId="72FA7A3A" w14:textId="77777777" w:rsidR="00351718" w:rsidRDefault="00000000">
            <w:r>
              <w:rPr>
                <w:b/>
                <w:color w:val="C0392B"/>
                <w:sz w:val="20"/>
              </w:rPr>
              <w:t xml:space="preserve">Restriccion:  </w:t>
            </w:r>
            <w:r>
              <w:rPr>
                <w:color w:val="2C3E50"/>
                <w:sz w:val="20"/>
              </w:rPr>
              <w:t>El control de versiones se gestiona con Git y el repositorio se aloja en GitHub.</w:t>
            </w:r>
          </w:p>
        </w:tc>
      </w:tr>
      <w:tr w:rsidR="00351718" w14:paraId="4977D202" w14:textId="77777777">
        <w:trPr>
          <w:jc w:val="center"/>
        </w:trPr>
        <w:tc>
          <w:tcPr>
            <w:tcW w:w="9406" w:type="dxa"/>
            <w:shd w:val="clear" w:color="auto" w:fill="EAFAF1"/>
          </w:tcPr>
          <w:p w14:paraId="5FF808D6" w14:textId="77777777" w:rsidR="00351718" w:rsidRDefault="00000000">
            <w:r>
              <w:rPr>
                <w:b/>
                <w:color w:val="145A32"/>
                <w:sz w:val="20"/>
              </w:rPr>
              <w:t xml:space="preserve">Alternativa de solucion:  </w:t>
            </w:r>
            <w:r>
              <w:rPr>
                <w:color w:val="2C3E50"/>
                <w:sz w:val="20"/>
              </w:rPr>
              <w:t>En caso de inconvenientes de acceso, el repositorio puede duplicarse en GitLab como espejo de respaldo.</w:t>
            </w:r>
          </w:p>
        </w:tc>
      </w:tr>
    </w:tbl>
    <w:p w14:paraId="14C06F85" w14:textId="77777777" w:rsidR="00351718" w:rsidRDefault="00351718">
      <w:pPr>
        <w:spacing w:after="40"/>
      </w:pPr>
    </w:p>
    <w:p w14:paraId="3582FE29" w14:textId="77777777" w:rsidR="00351718" w:rsidRDefault="00000000">
      <w:pPr>
        <w:shd w:val="clear" w:color="auto" w:fill="E8F8F0"/>
      </w:pPr>
      <w:r>
        <w:rPr>
          <w:b/>
          <w:color w:val="145A32"/>
        </w:rPr>
        <w:t xml:space="preserve">  3.2  Restricciones Economicas</w:t>
      </w:r>
    </w:p>
    <w:tbl>
      <w:tblPr>
        <w:tblW w:w="0" w:type="auto"/>
        <w:jc w:val="center"/>
        <w:tblLook w:val="04A0" w:firstRow="1" w:lastRow="0" w:firstColumn="1" w:lastColumn="0" w:noHBand="0" w:noVBand="1"/>
      </w:tblPr>
      <w:tblGrid>
        <w:gridCol w:w="9406"/>
      </w:tblGrid>
      <w:tr w:rsidR="00351718" w14:paraId="7B375397" w14:textId="77777777">
        <w:trPr>
          <w:jc w:val="center"/>
        </w:trPr>
        <w:tc>
          <w:tcPr>
            <w:tcW w:w="9406" w:type="dxa"/>
            <w:shd w:val="clear" w:color="auto" w:fill="FEF9E7"/>
          </w:tcPr>
          <w:p w14:paraId="7D5D3140" w14:textId="77777777" w:rsidR="00351718" w:rsidRDefault="00000000">
            <w:r>
              <w:rPr>
                <w:b/>
                <w:color w:val="C0392B"/>
                <w:sz w:val="20"/>
              </w:rPr>
              <w:t xml:space="preserve">Restriccion:  </w:t>
            </w:r>
            <w:r>
              <w:rPr>
                <w:color w:val="2C3E50"/>
                <w:sz w:val="20"/>
              </w:rPr>
              <w:t>Se utilizan exclusivamente herramientas gratuitas: Java SE, Eclipse IDE, Git y GitHub.</w:t>
            </w:r>
          </w:p>
        </w:tc>
      </w:tr>
      <w:tr w:rsidR="00351718" w14:paraId="442ABE5E" w14:textId="77777777">
        <w:trPr>
          <w:jc w:val="center"/>
        </w:trPr>
        <w:tc>
          <w:tcPr>
            <w:tcW w:w="9406" w:type="dxa"/>
            <w:shd w:val="clear" w:color="auto" w:fill="EAFAF1"/>
          </w:tcPr>
          <w:p w14:paraId="148EC510" w14:textId="77777777" w:rsidR="00351718" w:rsidRDefault="00000000">
            <w:r>
              <w:rPr>
                <w:b/>
                <w:color w:val="145A32"/>
                <w:sz w:val="20"/>
              </w:rPr>
              <w:t xml:space="preserve">Alternativa de solucion:  </w:t>
            </w:r>
            <w:r>
              <w:rPr>
                <w:color w:val="2C3E50"/>
                <w:sz w:val="20"/>
              </w:rPr>
              <w:t>Las versiones Community Edition de IntelliJ IDEA ofrecen funciones avanzadas de refactorizacion sin costo. Oracle Cloud Free Tier tambien puede usarse para pruebas de despliegue sin presupuesto.</w:t>
            </w:r>
          </w:p>
        </w:tc>
      </w:tr>
    </w:tbl>
    <w:p w14:paraId="36D607E5" w14:textId="77777777" w:rsidR="00351718" w:rsidRDefault="00351718">
      <w:pPr>
        <w:spacing w:after="40"/>
      </w:pPr>
    </w:p>
    <w:tbl>
      <w:tblPr>
        <w:tblW w:w="0" w:type="auto"/>
        <w:jc w:val="center"/>
        <w:tblLook w:val="04A0" w:firstRow="1" w:lastRow="0" w:firstColumn="1" w:lastColumn="0" w:noHBand="0" w:noVBand="1"/>
      </w:tblPr>
      <w:tblGrid>
        <w:gridCol w:w="9406"/>
      </w:tblGrid>
      <w:tr w:rsidR="00351718" w14:paraId="46EE5563" w14:textId="77777777">
        <w:trPr>
          <w:jc w:val="center"/>
        </w:trPr>
        <w:tc>
          <w:tcPr>
            <w:tcW w:w="9406" w:type="dxa"/>
            <w:shd w:val="clear" w:color="auto" w:fill="FEF9E7"/>
          </w:tcPr>
          <w:p w14:paraId="4BF9BDAC" w14:textId="77777777" w:rsidR="00351718" w:rsidRDefault="00000000">
            <w:r>
              <w:rPr>
                <w:b/>
                <w:color w:val="C0392B"/>
                <w:sz w:val="20"/>
              </w:rPr>
              <w:lastRenderedPageBreak/>
              <w:t xml:space="preserve">Restriccion:  </w:t>
            </w:r>
            <w:r>
              <w:rPr>
                <w:color w:val="2C3E50"/>
                <w:sz w:val="20"/>
              </w:rPr>
              <w:t>No se cuenta con presupuesto para licencias de software, servidores ni servicios en la nube.</w:t>
            </w:r>
          </w:p>
        </w:tc>
      </w:tr>
      <w:tr w:rsidR="00351718" w14:paraId="2143FE71" w14:textId="77777777">
        <w:trPr>
          <w:jc w:val="center"/>
        </w:trPr>
        <w:tc>
          <w:tcPr>
            <w:tcW w:w="9406" w:type="dxa"/>
            <w:shd w:val="clear" w:color="auto" w:fill="EAFAF1"/>
          </w:tcPr>
          <w:p w14:paraId="404E9201" w14:textId="77777777" w:rsidR="00351718" w:rsidRDefault="00000000">
            <w:r>
              <w:rPr>
                <w:b/>
                <w:color w:val="145A32"/>
                <w:sz w:val="20"/>
              </w:rPr>
              <w:t xml:space="preserve">Alternativa de solucion:  </w:t>
            </w:r>
            <w:r>
              <w:rPr>
                <w:color w:val="2C3E50"/>
                <w:sz w:val="20"/>
              </w:rPr>
              <w:t>GitHub provee repositorios publicos y GitHub Actions (CI) gratuitos, cubriendo las necesidades de control de versiones y automatizacion sin costo alguno.</w:t>
            </w:r>
          </w:p>
        </w:tc>
      </w:tr>
    </w:tbl>
    <w:p w14:paraId="4884F2DE" w14:textId="77777777" w:rsidR="00351718" w:rsidRDefault="00351718">
      <w:pPr>
        <w:spacing w:after="40"/>
      </w:pPr>
    </w:p>
    <w:tbl>
      <w:tblPr>
        <w:tblW w:w="0" w:type="auto"/>
        <w:jc w:val="center"/>
        <w:tblLook w:val="04A0" w:firstRow="1" w:lastRow="0" w:firstColumn="1" w:lastColumn="0" w:noHBand="0" w:noVBand="1"/>
      </w:tblPr>
      <w:tblGrid>
        <w:gridCol w:w="9406"/>
      </w:tblGrid>
      <w:tr w:rsidR="00351718" w14:paraId="7788DEC7" w14:textId="77777777">
        <w:trPr>
          <w:jc w:val="center"/>
        </w:trPr>
        <w:tc>
          <w:tcPr>
            <w:tcW w:w="9406" w:type="dxa"/>
            <w:shd w:val="clear" w:color="auto" w:fill="FEF9E7"/>
          </w:tcPr>
          <w:p w14:paraId="2F6602DF" w14:textId="77777777" w:rsidR="00351718" w:rsidRDefault="00000000">
            <w:r>
              <w:rPr>
                <w:b/>
                <w:color w:val="C0392B"/>
                <w:sz w:val="20"/>
              </w:rPr>
              <w:t xml:space="preserve">Restriccion:  </w:t>
            </w:r>
            <w:r>
              <w:rPr>
                <w:color w:val="2C3E50"/>
                <w:sz w:val="20"/>
              </w:rPr>
              <w:t>El proyecto se desarrolla con los equipos personales de los integrantes del equipo.</w:t>
            </w:r>
          </w:p>
        </w:tc>
      </w:tr>
      <w:tr w:rsidR="00351718" w14:paraId="5D788EFC" w14:textId="77777777">
        <w:trPr>
          <w:jc w:val="center"/>
        </w:trPr>
        <w:tc>
          <w:tcPr>
            <w:tcW w:w="9406" w:type="dxa"/>
            <w:shd w:val="clear" w:color="auto" w:fill="EAFAF1"/>
          </w:tcPr>
          <w:p w14:paraId="58D77A38" w14:textId="77777777" w:rsidR="00351718" w:rsidRDefault="00000000">
            <w:r>
              <w:rPr>
                <w:b/>
                <w:color w:val="145A32"/>
                <w:sz w:val="20"/>
              </w:rPr>
              <w:t xml:space="preserve">Alternativa de solucion:  </w:t>
            </w:r>
            <w:r>
              <w:rPr>
                <w:color w:val="2C3E50"/>
                <w:sz w:val="20"/>
              </w:rPr>
              <w:t>Los laboratorios de computo de la universidad estan disponibles para sesiones colaborativas presenciales cuando el equipo personal no este disponible.</w:t>
            </w:r>
          </w:p>
        </w:tc>
      </w:tr>
    </w:tbl>
    <w:p w14:paraId="75122ED0" w14:textId="77777777" w:rsidR="00351718" w:rsidRDefault="00351718">
      <w:pPr>
        <w:spacing w:after="40"/>
      </w:pPr>
    </w:p>
    <w:p w14:paraId="559AD686" w14:textId="77777777" w:rsidR="00351718" w:rsidRDefault="00000000">
      <w:pPr>
        <w:shd w:val="clear" w:color="auto" w:fill="E8F8F0"/>
      </w:pPr>
      <w:r>
        <w:rPr>
          <w:b/>
          <w:color w:val="145A32"/>
        </w:rPr>
        <w:t xml:space="preserve">  3.3  Restricciones Operativas</w:t>
      </w:r>
    </w:p>
    <w:tbl>
      <w:tblPr>
        <w:tblW w:w="0" w:type="auto"/>
        <w:jc w:val="center"/>
        <w:tblLook w:val="04A0" w:firstRow="1" w:lastRow="0" w:firstColumn="1" w:lastColumn="0" w:noHBand="0" w:noVBand="1"/>
      </w:tblPr>
      <w:tblGrid>
        <w:gridCol w:w="9406"/>
      </w:tblGrid>
      <w:tr w:rsidR="00351718" w14:paraId="0D1A580A" w14:textId="77777777">
        <w:trPr>
          <w:jc w:val="center"/>
        </w:trPr>
        <w:tc>
          <w:tcPr>
            <w:tcW w:w="9406" w:type="dxa"/>
            <w:shd w:val="clear" w:color="auto" w:fill="FEF9E7"/>
          </w:tcPr>
          <w:p w14:paraId="3024C15A" w14:textId="77777777" w:rsidR="00351718" w:rsidRDefault="00000000">
            <w:r>
              <w:rPr>
                <w:b/>
                <w:color w:val="C0392B"/>
                <w:sz w:val="20"/>
              </w:rPr>
              <w:t xml:space="preserve">Restriccion:  </w:t>
            </w:r>
            <w:r>
              <w:rPr>
                <w:color w:val="2C3E50"/>
                <w:sz w:val="20"/>
              </w:rPr>
              <w:t>El tiempo de desarrollo esta limitado al ciclo academico 2026, con entregas parciales semanales.</w:t>
            </w:r>
          </w:p>
        </w:tc>
      </w:tr>
      <w:tr w:rsidR="00351718" w14:paraId="702A9A90" w14:textId="77777777">
        <w:trPr>
          <w:jc w:val="center"/>
        </w:trPr>
        <w:tc>
          <w:tcPr>
            <w:tcW w:w="9406" w:type="dxa"/>
            <w:shd w:val="clear" w:color="auto" w:fill="EAFAF1"/>
          </w:tcPr>
          <w:p w14:paraId="46B02FE7" w14:textId="77777777" w:rsidR="00351718" w:rsidRDefault="00000000">
            <w:r>
              <w:rPr>
                <w:b/>
                <w:color w:val="145A32"/>
                <w:sz w:val="20"/>
              </w:rPr>
              <w:t xml:space="preserve">Alternativa de solucion:  </w:t>
            </w:r>
            <w:r>
              <w:rPr>
                <w:color w:val="2C3E50"/>
                <w:sz w:val="20"/>
              </w:rPr>
              <w:t>Se aplica una estrategia de priorizacion por modulos (MVP): primero mascotas, citas e historial; el modulo de reportes y autenticacion se integra en la fase final del ciclo.</w:t>
            </w:r>
          </w:p>
        </w:tc>
      </w:tr>
    </w:tbl>
    <w:p w14:paraId="2D788ADD" w14:textId="77777777" w:rsidR="00351718" w:rsidRDefault="00351718">
      <w:pPr>
        <w:spacing w:after="40"/>
      </w:pPr>
    </w:p>
    <w:tbl>
      <w:tblPr>
        <w:tblW w:w="0" w:type="auto"/>
        <w:jc w:val="center"/>
        <w:tblLook w:val="04A0" w:firstRow="1" w:lastRow="0" w:firstColumn="1" w:lastColumn="0" w:noHBand="0" w:noVBand="1"/>
      </w:tblPr>
      <w:tblGrid>
        <w:gridCol w:w="9406"/>
      </w:tblGrid>
      <w:tr w:rsidR="00351718" w14:paraId="71387C0A" w14:textId="77777777">
        <w:trPr>
          <w:jc w:val="center"/>
        </w:trPr>
        <w:tc>
          <w:tcPr>
            <w:tcW w:w="9406" w:type="dxa"/>
            <w:shd w:val="clear" w:color="auto" w:fill="FEF9E7"/>
          </w:tcPr>
          <w:p w14:paraId="04740034" w14:textId="77777777" w:rsidR="00351718" w:rsidRDefault="00000000">
            <w:r>
              <w:rPr>
                <w:b/>
                <w:color w:val="C0392B"/>
                <w:sz w:val="20"/>
              </w:rPr>
              <w:t xml:space="preserve">Restriccion:  </w:t>
            </w:r>
            <w:r>
              <w:rPr>
                <w:color w:val="2C3E50"/>
                <w:sz w:val="20"/>
              </w:rPr>
              <w:t>Los integrantes tienen carga academica paralela, lo que limita la dedicacion exclusiva al proyecto.</w:t>
            </w:r>
          </w:p>
        </w:tc>
      </w:tr>
      <w:tr w:rsidR="00351718" w14:paraId="34165825" w14:textId="77777777">
        <w:trPr>
          <w:jc w:val="center"/>
        </w:trPr>
        <w:tc>
          <w:tcPr>
            <w:tcW w:w="9406" w:type="dxa"/>
            <w:shd w:val="clear" w:color="auto" w:fill="EAFAF1"/>
          </w:tcPr>
          <w:p w14:paraId="1EFB91D5" w14:textId="77777777" w:rsidR="00351718" w:rsidRDefault="00000000">
            <w:r>
              <w:rPr>
                <w:b/>
                <w:color w:val="145A32"/>
                <w:sz w:val="20"/>
              </w:rPr>
              <w:t xml:space="preserve">Alternativa de solucion:  </w:t>
            </w:r>
            <w:r>
              <w:rPr>
                <w:color w:val="2C3E50"/>
                <w:sz w:val="20"/>
              </w:rPr>
              <w:t>Se establecen reuniones semanales cortas de sincronizacion y se usa comunicacion asincrona para resolver bloqueos sin necesidad de reuniones adicionales.</w:t>
            </w:r>
          </w:p>
        </w:tc>
      </w:tr>
    </w:tbl>
    <w:p w14:paraId="58404D05" w14:textId="77777777" w:rsidR="00351718" w:rsidRDefault="00351718">
      <w:pPr>
        <w:spacing w:after="40"/>
      </w:pPr>
    </w:p>
    <w:tbl>
      <w:tblPr>
        <w:tblW w:w="0" w:type="auto"/>
        <w:jc w:val="center"/>
        <w:tblLook w:val="04A0" w:firstRow="1" w:lastRow="0" w:firstColumn="1" w:lastColumn="0" w:noHBand="0" w:noVBand="1"/>
      </w:tblPr>
      <w:tblGrid>
        <w:gridCol w:w="9406"/>
      </w:tblGrid>
      <w:tr w:rsidR="00351718" w14:paraId="2C443022" w14:textId="77777777">
        <w:trPr>
          <w:jc w:val="center"/>
        </w:trPr>
        <w:tc>
          <w:tcPr>
            <w:tcW w:w="9406" w:type="dxa"/>
            <w:shd w:val="clear" w:color="auto" w:fill="FEF9E7"/>
          </w:tcPr>
          <w:p w14:paraId="35D7A0E5" w14:textId="77777777" w:rsidR="00351718" w:rsidRDefault="00000000">
            <w:r>
              <w:rPr>
                <w:b/>
                <w:color w:val="C0392B"/>
                <w:sz w:val="20"/>
              </w:rPr>
              <w:t xml:space="preserve">Restriccion:  </w:t>
            </w:r>
            <w:r>
              <w:rPr>
                <w:color w:val="2C3E50"/>
                <w:sz w:val="20"/>
              </w:rPr>
              <w:t>El sistema no incluye integracion con sistemas externos (SUNAT, pasarelas de pago, APIs de terceros).</w:t>
            </w:r>
          </w:p>
        </w:tc>
      </w:tr>
      <w:tr w:rsidR="00351718" w14:paraId="0111DF69" w14:textId="77777777">
        <w:trPr>
          <w:jc w:val="center"/>
        </w:trPr>
        <w:tc>
          <w:tcPr>
            <w:tcW w:w="9406" w:type="dxa"/>
            <w:shd w:val="clear" w:color="auto" w:fill="EAFAF1"/>
          </w:tcPr>
          <w:p w14:paraId="4EF75201" w14:textId="77777777" w:rsidR="00351718" w:rsidRDefault="00000000">
            <w:r>
              <w:rPr>
                <w:b/>
                <w:color w:val="145A32"/>
                <w:sz w:val="20"/>
              </w:rPr>
              <w:t xml:space="preserve">Alternativa de solucion:  </w:t>
            </w:r>
            <w:r>
              <w:rPr>
                <w:color w:val="2C3E50"/>
                <w:sz w:val="20"/>
              </w:rPr>
              <w:t>El diseno de clases contempla interfaces preparadas para futura integracion REST, de modo que agregar conectores externos en versiones posteriores no requiera refactorizacion mayor.</w:t>
            </w:r>
          </w:p>
        </w:tc>
      </w:tr>
    </w:tbl>
    <w:p w14:paraId="25B479F7" w14:textId="77777777" w:rsidR="00351718" w:rsidRDefault="00351718">
      <w:pPr>
        <w:spacing w:after="40"/>
      </w:pPr>
    </w:p>
    <w:tbl>
      <w:tblPr>
        <w:tblW w:w="0" w:type="auto"/>
        <w:jc w:val="center"/>
        <w:tblLook w:val="04A0" w:firstRow="1" w:lastRow="0" w:firstColumn="1" w:lastColumn="0" w:noHBand="0" w:noVBand="1"/>
      </w:tblPr>
      <w:tblGrid>
        <w:gridCol w:w="9406"/>
      </w:tblGrid>
      <w:tr w:rsidR="00351718" w14:paraId="7FB7837F" w14:textId="77777777">
        <w:trPr>
          <w:jc w:val="center"/>
        </w:trPr>
        <w:tc>
          <w:tcPr>
            <w:tcW w:w="9406" w:type="dxa"/>
            <w:shd w:val="clear" w:color="auto" w:fill="FEF9E7"/>
          </w:tcPr>
          <w:p w14:paraId="17B7C2C3" w14:textId="77777777" w:rsidR="00351718" w:rsidRDefault="00000000">
            <w:r>
              <w:rPr>
                <w:b/>
                <w:color w:val="C0392B"/>
                <w:sz w:val="20"/>
              </w:rPr>
              <w:t xml:space="preserve">Restriccion:  </w:t>
            </w:r>
            <w:r>
              <w:rPr>
                <w:color w:val="2C3E50"/>
                <w:sz w:val="20"/>
              </w:rPr>
              <w:t>El modulo de recordatorios automaticos por correo o SMS queda fuera del alcance del ciclo.</w:t>
            </w:r>
          </w:p>
        </w:tc>
      </w:tr>
      <w:tr w:rsidR="00351718" w14:paraId="36EECBEC" w14:textId="77777777">
        <w:trPr>
          <w:jc w:val="center"/>
        </w:trPr>
        <w:tc>
          <w:tcPr>
            <w:tcW w:w="9406" w:type="dxa"/>
            <w:shd w:val="clear" w:color="auto" w:fill="EAFAF1"/>
          </w:tcPr>
          <w:p w14:paraId="3E3CA0BA" w14:textId="77777777" w:rsidR="00351718" w:rsidRDefault="00000000">
            <w:r>
              <w:rPr>
                <w:b/>
                <w:color w:val="145A32"/>
                <w:sz w:val="20"/>
              </w:rPr>
              <w:t xml:space="preserve">Alternativa de solucion:  </w:t>
            </w:r>
            <w:r>
              <w:rPr>
                <w:color w:val="2C3E50"/>
                <w:sz w:val="20"/>
              </w:rPr>
              <w:t>Se implementa una funcion de 'agenda del dia' que el recepcionista consulta al iniciar la jornada.</w:t>
            </w:r>
          </w:p>
        </w:tc>
      </w:tr>
    </w:tbl>
    <w:p w14:paraId="0211FA19" w14:textId="77777777" w:rsidR="00351718" w:rsidRDefault="00351718">
      <w:pPr>
        <w:spacing w:after="40"/>
      </w:pPr>
    </w:p>
    <w:p w14:paraId="06B45100" w14:textId="77777777" w:rsidR="00351718" w:rsidRDefault="00000000">
      <w:r>
        <w:br w:type="page"/>
      </w:r>
    </w:p>
    <w:p w14:paraId="4E941E28" w14:textId="77777777" w:rsidR="00351718" w:rsidRDefault="00000000">
      <w:pPr>
        <w:shd w:val="clear" w:color="auto" w:fill="145A32"/>
        <w:spacing w:before="200" w:after="120"/>
      </w:pPr>
      <w:r>
        <w:rPr>
          <w:b/>
          <w:color w:val="B77A0C"/>
          <w:sz w:val="26"/>
        </w:rPr>
        <w:lastRenderedPageBreak/>
        <w:t xml:space="preserve">  4.   </w:t>
      </w:r>
      <w:r>
        <w:rPr>
          <w:b/>
          <w:color w:val="FFFFFF"/>
          <w:sz w:val="26"/>
        </w:rPr>
        <w:t>OBJETIVOS DEL PROYECTO</w:t>
      </w:r>
    </w:p>
    <w:p w14:paraId="2355B4FF" w14:textId="77777777" w:rsidR="00351718" w:rsidRDefault="00351718"/>
    <w:p w14:paraId="2A0D6857" w14:textId="77777777" w:rsidR="00351718" w:rsidRDefault="00000000">
      <w:pPr>
        <w:shd w:val="clear" w:color="auto" w:fill="E8F8F0"/>
      </w:pPr>
      <w:r>
        <w:rPr>
          <w:b/>
          <w:color w:val="145A32"/>
        </w:rPr>
        <w:t xml:space="preserve">  4.1  Objetivo General</w:t>
      </w:r>
    </w:p>
    <w:p w14:paraId="5F6892F1" w14:textId="77777777" w:rsidR="00351718" w:rsidRDefault="00000000">
      <w:pPr>
        <w:shd w:val="clear" w:color="auto" w:fill="EAFAF1"/>
        <w:ind w:left="283"/>
      </w:pPr>
      <w:r>
        <w:rPr>
          <w:color w:val="2C3E50"/>
        </w:rPr>
        <w:t>Desarrollar un sistema de gestion de clinica veterinaria denominado "VetCare" en Java orientado a objetos, que digitalice los procesos de registro de mascotas, gestion de citas medicas e historial clinico, mejorando la eficiencia operativa y la calidad de atencion de la clinica.</w:t>
      </w:r>
    </w:p>
    <w:p w14:paraId="49DA1060" w14:textId="77777777" w:rsidR="00351718" w:rsidRDefault="00000000">
      <w:pPr>
        <w:shd w:val="clear" w:color="auto" w:fill="E8F8F0"/>
      </w:pPr>
      <w:r>
        <w:rPr>
          <w:b/>
          <w:color w:val="145A32"/>
        </w:rPr>
        <w:t xml:space="preserve">  4.2  Objetivos Especificos</w:t>
      </w:r>
    </w:p>
    <w:tbl>
      <w:tblPr>
        <w:tblStyle w:val="Tablaconcuadrcula"/>
        <w:tblW w:w="0" w:type="auto"/>
        <w:tblLook w:val="04A0" w:firstRow="1" w:lastRow="0" w:firstColumn="1" w:lastColumn="0" w:noHBand="0" w:noVBand="1"/>
      </w:tblPr>
      <w:tblGrid>
        <w:gridCol w:w="1134"/>
        <w:gridCol w:w="7937"/>
      </w:tblGrid>
      <w:tr w:rsidR="00351718" w14:paraId="01900B1C" w14:textId="77777777">
        <w:tc>
          <w:tcPr>
            <w:tcW w:w="1134" w:type="dxa"/>
            <w:shd w:val="clear" w:color="auto" w:fill="145A32"/>
          </w:tcPr>
          <w:p w14:paraId="4DB31122" w14:textId="77777777" w:rsidR="00351718" w:rsidRDefault="00000000">
            <w:pPr>
              <w:jc w:val="center"/>
            </w:pPr>
            <w:r>
              <w:rPr>
                <w:b/>
                <w:color w:val="FFFFFF"/>
                <w:sz w:val="20"/>
              </w:rPr>
              <w:t>ID</w:t>
            </w:r>
          </w:p>
        </w:tc>
        <w:tc>
          <w:tcPr>
            <w:tcW w:w="7937" w:type="dxa"/>
            <w:shd w:val="clear" w:color="auto" w:fill="145A32"/>
          </w:tcPr>
          <w:p w14:paraId="69A53285" w14:textId="77777777" w:rsidR="00351718" w:rsidRDefault="00000000">
            <w:pPr>
              <w:jc w:val="center"/>
            </w:pPr>
            <w:r>
              <w:rPr>
                <w:b/>
                <w:color w:val="FFFFFF"/>
                <w:sz w:val="20"/>
              </w:rPr>
              <w:t>Objetivo Especifico</w:t>
            </w:r>
          </w:p>
        </w:tc>
      </w:tr>
      <w:tr w:rsidR="00351718" w14:paraId="14689568" w14:textId="77777777">
        <w:tc>
          <w:tcPr>
            <w:tcW w:w="1134" w:type="dxa"/>
            <w:shd w:val="clear" w:color="auto" w:fill="EAFAF1"/>
          </w:tcPr>
          <w:p w14:paraId="0E06EF24" w14:textId="77777777" w:rsidR="00351718" w:rsidRDefault="00000000">
            <w:r>
              <w:rPr>
                <w:b/>
                <w:color w:val="145A32"/>
                <w:sz w:val="20"/>
              </w:rPr>
              <w:t>OE-01</w:t>
            </w:r>
          </w:p>
        </w:tc>
        <w:tc>
          <w:tcPr>
            <w:tcW w:w="7937" w:type="dxa"/>
            <w:shd w:val="clear" w:color="auto" w:fill="EAFAF1"/>
          </w:tcPr>
          <w:p w14:paraId="3B10F3DF" w14:textId="77777777" w:rsidR="00351718" w:rsidRDefault="00000000">
            <w:r>
              <w:rPr>
                <w:color w:val="2C3E50"/>
                <w:sz w:val="20"/>
              </w:rPr>
              <w:t>Implementar un modulo de gestion de mascotas que permita registrar, consultar y mantener el historial medico de cada paciente animal.</w:t>
            </w:r>
          </w:p>
        </w:tc>
      </w:tr>
      <w:tr w:rsidR="00351718" w14:paraId="01CD6DA9" w14:textId="77777777">
        <w:tc>
          <w:tcPr>
            <w:tcW w:w="1134" w:type="dxa"/>
            <w:shd w:val="clear" w:color="auto" w:fill="FFFFFF"/>
          </w:tcPr>
          <w:p w14:paraId="0B387B6B" w14:textId="77777777" w:rsidR="00351718" w:rsidRDefault="00000000">
            <w:r>
              <w:rPr>
                <w:b/>
                <w:color w:val="145A32"/>
                <w:sz w:val="20"/>
              </w:rPr>
              <w:t>OE-02</w:t>
            </w:r>
          </w:p>
        </w:tc>
        <w:tc>
          <w:tcPr>
            <w:tcW w:w="7937" w:type="dxa"/>
            <w:shd w:val="clear" w:color="auto" w:fill="FFFFFF"/>
          </w:tcPr>
          <w:p w14:paraId="10E37A09" w14:textId="77777777" w:rsidR="00351718" w:rsidRDefault="00000000">
            <w:r>
              <w:rPr>
                <w:color w:val="2C3E50"/>
                <w:sz w:val="20"/>
              </w:rPr>
              <w:t>Desarrollar un modulo de gestion de citas que organice la programacion de atenciones veterinarias con control de conflictos de horario.</w:t>
            </w:r>
          </w:p>
        </w:tc>
      </w:tr>
      <w:tr w:rsidR="00351718" w14:paraId="6CF4BCAF" w14:textId="77777777">
        <w:tc>
          <w:tcPr>
            <w:tcW w:w="1134" w:type="dxa"/>
            <w:shd w:val="clear" w:color="auto" w:fill="EAFAF1"/>
          </w:tcPr>
          <w:p w14:paraId="40F49D53" w14:textId="77777777" w:rsidR="00351718" w:rsidRDefault="00000000">
            <w:r>
              <w:rPr>
                <w:b/>
                <w:color w:val="145A32"/>
                <w:sz w:val="20"/>
              </w:rPr>
              <w:t>OE-03</w:t>
            </w:r>
          </w:p>
        </w:tc>
        <w:tc>
          <w:tcPr>
            <w:tcW w:w="7937" w:type="dxa"/>
            <w:shd w:val="clear" w:color="auto" w:fill="EAFAF1"/>
          </w:tcPr>
          <w:p w14:paraId="03444416" w14:textId="77777777" w:rsidR="00351718" w:rsidRDefault="00000000">
            <w:r>
              <w:rPr>
                <w:color w:val="2C3E50"/>
                <w:sz w:val="20"/>
              </w:rPr>
              <w:t>Crear un modulo de gestion de clientes (duenos) que centralice la informacion de contacto y su vinculacion con las mascotas registradas.</w:t>
            </w:r>
          </w:p>
        </w:tc>
      </w:tr>
      <w:tr w:rsidR="00351718" w14:paraId="482F7E2E" w14:textId="77777777">
        <w:tc>
          <w:tcPr>
            <w:tcW w:w="1134" w:type="dxa"/>
            <w:shd w:val="clear" w:color="auto" w:fill="FFFFFF"/>
          </w:tcPr>
          <w:p w14:paraId="03F7645D" w14:textId="77777777" w:rsidR="00351718" w:rsidRDefault="00000000">
            <w:r>
              <w:rPr>
                <w:b/>
                <w:color w:val="145A32"/>
                <w:sz w:val="20"/>
              </w:rPr>
              <w:t>OE-04</w:t>
            </w:r>
          </w:p>
        </w:tc>
        <w:tc>
          <w:tcPr>
            <w:tcW w:w="7937" w:type="dxa"/>
            <w:shd w:val="clear" w:color="auto" w:fill="FFFFFF"/>
          </w:tcPr>
          <w:p w14:paraId="44D205A6" w14:textId="77777777" w:rsidR="00351718" w:rsidRDefault="00000000">
            <w:r>
              <w:rPr>
                <w:color w:val="2C3E50"/>
                <w:sz w:val="20"/>
              </w:rPr>
              <w:t>Disenar un diagrama de clases UML que aplique herencia (Animal: Perro, Gato, Ave), composicion y asociacion entre las entidades del sistema.</w:t>
            </w:r>
          </w:p>
        </w:tc>
      </w:tr>
      <w:tr w:rsidR="00351718" w14:paraId="14BCA83F" w14:textId="77777777">
        <w:tc>
          <w:tcPr>
            <w:tcW w:w="1134" w:type="dxa"/>
            <w:shd w:val="clear" w:color="auto" w:fill="EAFAF1"/>
          </w:tcPr>
          <w:p w14:paraId="6108927C" w14:textId="77777777" w:rsidR="00351718" w:rsidRDefault="00000000">
            <w:r>
              <w:rPr>
                <w:b/>
                <w:color w:val="145A32"/>
                <w:sz w:val="20"/>
              </w:rPr>
              <w:t>OE-05</w:t>
            </w:r>
          </w:p>
        </w:tc>
        <w:tc>
          <w:tcPr>
            <w:tcW w:w="7937" w:type="dxa"/>
            <w:shd w:val="clear" w:color="auto" w:fill="EAFAF1"/>
          </w:tcPr>
          <w:p w14:paraId="20E88ED8" w14:textId="77777777" w:rsidR="00351718" w:rsidRDefault="00000000">
            <w:r>
              <w:rPr>
                <w:color w:val="2C3E50"/>
                <w:sz w:val="20"/>
              </w:rPr>
              <w:t>Aplicar principios de POO (herencia, encapsulamiento, sobrecarga de metodos) y colecciones ArrayList para estructurar el codigo de forma modular y escalable.</w:t>
            </w:r>
          </w:p>
        </w:tc>
      </w:tr>
      <w:tr w:rsidR="00351718" w14:paraId="72B8D423" w14:textId="77777777">
        <w:tc>
          <w:tcPr>
            <w:tcW w:w="1134" w:type="dxa"/>
            <w:shd w:val="clear" w:color="auto" w:fill="FFFFFF"/>
          </w:tcPr>
          <w:p w14:paraId="248F4012" w14:textId="77777777" w:rsidR="00351718" w:rsidRDefault="00000000">
            <w:r>
              <w:rPr>
                <w:b/>
                <w:color w:val="145A32"/>
                <w:sz w:val="20"/>
              </w:rPr>
              <w:t>OE-06</w:t>
            </w:r>
          </w:p>
        </w:tc>
        <w:tc>
          <w:tcPr>
            <w:tcW w:w="7937" w:type="dxa"/>
            <w:shd w:val="clear" w:color="auto" w:fill="FFFFFF"/>
          </w:tcPr>
          <w:p w14:paraId="2699BB72" w14:textId="77777777" w:rsidR="00351718" w:rsidRDefault="00000000">
            <w:r>
              <w:rPr>
                <w:color w:val="2C3E50"/>
                <w:sz w:val="20"/>
              </w:rPr>
              <w:t>Implementar persistencia de datos mediante archivos .txt con lectura y escritura en formato UTF-8 para conservar la informacion entre sesiones del sistema.</w:t>
            </w:r>
          </w:p>
        </w:tc>
      </w:tr>
    </w:tbl>
    <w:p w14:paraId="37AF26BF" w14:textId="77777777" w:rsidR="00351718" w:rsidRDefault="00000000">
      <w:r>
        <w:br w:type="page"/>
      </w:r>
    </w:p>
    <w:p w14:paraId="556E33BE" w14:textId="77777777" w:rsidR="00351718" w:rsidRDefault="00000000">
      <w:pPr>
        <w:shd w:val="clear" w:color="auto" w:fill="145A32"/>
        <w:spacing w:before="200" w:after="120"/>
      </w:pPr>
      <w:r>
        <w:rPr>
          <w:b/>
          <w:color w:val="B77A0C"/>
          <w:sz w:val="26"/>
        </w:rPr>
        <w:lastRenderedPageBreak/>
        <w:t xml:space="preserve">  5.   </w:t>
      </w:r>
      <w:r>
        <w:rPr>
          <w:b/>
          <w:color w:val="FFFFFF"/>
          <w:sz w:val="26"/>
        </w:rPr>
        <w:t>ALCANCE DE LA SOLUCION</w:t>
      </w:r>
    </w:p>
    <w:p w14:paraId="7FC3EF5D" w14:textId="77777777" w:rsidR="00351718" w:rsidRDefault="00351718"/>
    <w:p w14:paraId="1AC2BFD8" w14:textId="77777777" w:rsidR="00351718" w:rsidRDefault="00000000">
      <w:pPr>
        <w:spacing w:after="80"/>
      </w:pPr>
      <w:r>
        <w:rPr>
          <w:color w:val="2C3E50"/>
        </w:rPr>
        <w:t>El alcance define con precision que funcionalidades incluye VetCare en el ciclo 2026 y cuales quedan fuera del desarrollo actual.</w:t>
      </w:r>
    </w:p>
    <w:p w14:paraId="3C467B17" w14:textId="77777777" w:rsidR="00351718" w:rsidRDefault="00000000">
      <w:pPr>
        <w:shd w:val="clear" w:color="auto" w:fill="E8F8F0"/>
      </w:pPr>
      <w:r>
        <w:rPr>
          <w:b/>
          <w:color w:val="145A32"/>
        </w:rPr>
        <w:t xml:space="preserve">  Funcionalidades incluidas</w:t>
      </w:r>
    </w:p>
    <w:p w14:paraId="76ECEEFA" w14:textId="77777777" w:rsidR="00351718" w:rsidRDefault="00000000">
      <w:pPr>
        <w:spacing w:after="40"/>
        <w:ind w:left="454"/>
      </w:pPr>
      <w:r>
        <w:rPr>
          <w:color w:val="1E8B4F"/>
          <w:sz w:val="20"/>
        </w:rPr>
        <w:t xml:space="preserve">▸  </w:t>
      </w:r>
      <w:r>
        <w:rPr>
          <w:color w:val="2C3E50"/>
          <w:sz w:val="21"/>
        </w:rPr>
        <w:t>Modulo de autenticacion con login (usuario admin / recepcionista).</w:t>
      </w:r>
    </w:p>
    <w:p w14:paraId="7A98F3EA" w14:textId="77777777" w:rsidR="00351718" w:rsidRDefault="00000000">
      <w:pPr>
        <w:spacing w:after="40"/>
        <w:ind w:left="454"/>
      </w:pPr>
      <w:r>
        <w:rPr>
          <w:color w:val="1E8B4F"/>
          <w:sz w:val="20"/>
        </w:rPr>
        <w:t xml:space="preserve">▸  </w:t>
      </w:r>
      <w:r>
        <w:rPr>
          <w:color w:val="2C3E50"/>
          <w:sz w:val="21"/>
        </w:rPr>
        <w:t>Gestion completa de mascotas: registro, eliminacion, busqueda por nombre y filtrado por especie.</w:t>
      </w:r>
    </w:p>
    <w:p w14:paraId="58D24507" w14:textId="77777777" w:rsidR="00351718" w:rsidRDefault="00000000">
      <w:pPr>
        <w:spacing w:after="40"/>
        <w:ind w:left="454"/>
      </w:pPr>
      <w:r>
        <w:rPr>
          <w:color w:val="1E8B4F"/>
          <w:sz w:val="20"/>
        </w:rPr>
        <w:t xml:space="preserve">▸  </w:t>
      </w:r>
      <w:r>
        <w:rPr>
          <w:color w:val="2C3E50"/>
          <w:sz w:val="21"/>
        </w:rPr>
        <w:t>Clasificacion de mascotas por especie con herencia UML (Perro, Gato, Ave).</w:t>
      </w:r>
    </w:p>
    <w:p w14:paraId="15AF0279" w14:textId="77777777" w:rsidR="00351718" w:rsidRDefault="00000000">
      <w:pPr>
        <w:spacing w:after="40"/>
        <w:ind w:left="454"/>
      </w:pPr>
      <w:r>
        <w:rPr>
          <w:color w:val="1E8B4F"/>
          <w:sz w:val="20"/>
        </w:rPr>
        <w:t xml:space="preserve">▸  </w:t>
      </w:r>
      <w:r>
        <w:rPr>
          <w:color w:val="2C3E50"/>
          <w:sz w:val="21"/>
        </w:rPr>
        <w:t>Gestion de duenos: registro, listado, busqueda por DNI e historial de mascotas asociadas.</w:t>
      </w:r>
    </w:p>
    <w:p w14:paraId="75FEA921" w14:textId="77777777" w:rsidR="00351718" w:rsidRDefault="00000000">
      <w:pPr>
        <w:spacing w:after="40"/>
        <w:ind w:left="454"/>
      </w:pPr>
      <w:r>
        <w:rPr>
          <w:color w:val="1E8B4F"/>
          <w:sz w:val="20"/>
        </w:rPr>
        <w:t xml:space="preserve">▸  </w:t>
      </w:r>
      <w:r>
        <w:rPr>
          <w:color w:val="2C3E50"/>
          <w:sz w:val="21"/>
        </w:rPr>
        <w:t>Gestion de medicos veterinarios: registro, listado, agenda de citas y desactivacion.</w:t>
      </w:r>
    </w:p>
    <w:p w14:paraId="45AB5AA3" w14:textId="77777777" w:rsidR="00351718" w:rsidRDefault="00000000">
      <w:pPr>
        <w:spacing w:after="40"/>
        <w:ind w:left="454"/>
      </w:pPr>
      <w:r>
        <w:rPr>
          <w:color w:val="1E8B4F"/>
          <w:sz w:val="20"/>
        </w:rPr>
        <w:t xml:space="preserve">▸  </w:t>
      </w:r>
      <w:r>
        <w:rPr>
          <w:color w:val="2C3E50"/>
          <w:sz w:val="21"/>
        </w:rPr>
        <w:t>Gestion de citas: agendado con deteccion de conflictos, cancelacion y confirmacion de asistencia.</w:t>
      </w:r>
    </w:p>
    <w:p w14:paraId="59C0FE99" w14:textId="77777777" w:rsidR="00351718" w:rsidRDefault="00000000">
      <w:pPr>
        <w:spacing w:after="40"/>
        <w:ind w:left="454"/>
      </w:pPr>
      <w:r>
        <w:rPr>
          <w:color w:val="1E8B4F"/>
          <w:sz w:val="20"/>
        </w:rPr>
        <w:t xml:space="preserve">▸  </w:t>
      </w:r>
      <w:r>
        <w:rPr>
          <w:color w:val="2C3E50"/>
          <w:sz w:val="21"/>
        </w:rPr>
        <w:t>Registro de consultas medicas: diagnostico, tratamiento y observaciones (sobrecarga de constructores).</w:t>
      </w:r>
    </w:p>
    <w:p w14:paraId="5BF41630" w14:textId="77777777" w:rsidR="00351718" w:rsidRDefault="00000000">
      <w:pPr>
        <w:spacing w:after="40"/>
        <w:ind w:left="454"/>
      </w:pPr>
      <w:r>
        <w:rPr>
          <w:color w:val="1E8B4F"/>
          <w:sz w:val="20"/>
        </w:rPr>
        <w:t xml:space="preserve">▸  </w:t>
      </w:r>
      <w:r>
        <w:rPr>
          <w:color w:val="2C3E50"/>
          <w:sz w:val="21"/>
        </w:rPr>
        <w:t>Historial medico digital por mascota.</w:t>
      </w:r>
    </w:p>
    <w:p w14:paraId="3E040AC7" w14:textId="77777777" w:rsidR="00351718" w:rsidRDefault="00000000">
      <w:pPr>
        <w:spacing w:after="40"/>
        <w:ind w:left="454"/>
      </w:pPr>
      <w:r>
        <w:rPr>
          <w:color w:val="1E8B4F"/>
          <w:sz w:val="20"/>
        </w:rPr>
        <w:t xml:space="preserve">▸  </w:t>
      </w:r>
      <w:r>
        <w:rPr>
          <w:color w:val="2C3E50"/>
          <w:sz w:val="21"/>
        </w:rPr>
        <w:t>Persistencia de datos en archivos de texto (.txt) con carga al iniciar el sistema.</w:t>
      </w:r>
    </w:p>
    <w:p w14:paraId="3C1E37E1" w14:textId="77777777" w:rsidR="00351718" w:rsidRDefault="00000000">
      <w:pPr>
        <w:spacing w:after="40"/>
        <w:ind w:left="454"/>
      </w:pPr>
      <w:r>
        <w:rPr>
          <w:color w:val="1E8B4F"/>
          <w:sz w:val="20"/>
        </w:rPr>
        <w:t xml:space="preserve">▸  </w:t>
      </w:r>
      <w:r>
        <w:rPr>
          <w:color w:val="2C3E50"/>
          <w:sz w:val="21"/>
        </w:rPr>
        <w:t>Menu de consola con navegacion numerada e validaciones de entrada.</w:t>
      </w:r>
    </w:p>
    <w:p w14:paraId="6E52866E" w14:textId="77777777" w:rsidR="00351718" w:rsidRDefault="00000000">
      <w:pPr>
        <w:shd w:val="clear" w:color="auto" w:fill="E8F8F0"/>
      </w:pPr>
      <w:r>
        <w:rPr>
          <w:b/>
          <w:color w:val="145A32"/>
        </w:rPr>
        <w:t xml:space="preserve">  Funcionalidades NO incluidas</w:t>
      </w:r>
    </w:p>
    <w:p w14:paraId="6EFC260A" w14:textId="77777777" w:rsidR="00351718" w:rsidRDefault="00000000">
      <w:pPr>
        <w:spacing w:after="40"/>
        <w:ind w:left="454"/>
      </w:pPr>
      <w:r>
        <w:rPr>
          <w:color w:val="C0392B"/>
          <w:sz w:val="20"/>
        </w:rPr>
        <w:t xml:space="preserve">✗  </w:t>
      </w:r>
      <w:r>
        <w:rPr>
          <w:color w:val="2C3E50"/>
          <w:sz w:val="21"/>
        </w:rPr>
        <w:t>Interfaz grafica de usuario (GUI / Swing / JavaFX).</w:t>
      </w:r>
    </w:p>
    <w:p w14:paraId="5A4C460B" w14:textId="77777777" w:rsidR="00351718" w:rsidRDefault="00000000">
      <w:pPr>
        <w:spacing w:after="40"/>
        <w:ind w:left="454"/>
      </w:pPr>
      <w:r>
        <w:rPr>
          <w:color w:val="C0392B"/>
          <w:sz w:val="20"/>
        </w:rPr>
        <w:t xml:space="preserve">✗  </w:t>
      </w:r>
      <w:r>
        <w:rPr>
          <w:color w:val="2C3E50"/>
          <w:sz w:val="21"/>
        </w:rPr>
        <w:t>Conexion a base de datos relacional (MySQL, PostgreSQL).</w:t>
      </w:r>
    </w:p>
    <w:p w14:paraId="3B27E9F1" w14:textId="77777777" w:rsidR="00351718" w:rsidRDefault="00000000">
      <w:pPr>
        <w:spacing w:after="40"/>
        <w:ind w:left="454"/>
      </w:pPr>
      <w:r>
        <w:rPr>
          <w:color w:val="C0392B"/>
          <w:sz w:val="20"/>
        </w:rPr>
        <w:t xml:space="preserve">✗  </w:t>
      </w:r>
      <w:r>
        <w:rPr>
          <w:color w:val="2C3E50"/>
          <w:sz w:val="21"/>
        </w:rPr>
        <w:t>Modulo de facturacion, pagos o integracion con POS.</w:t>
      </w:r>
    </w:p>
    <w:p w14:paraId="05468325" w14:textId="77777777" w:rsidR="00351718" w:rsidRDefault="00000000">
      <w:pPr>
        <w:spacing w:after="40"/>
        <w:ind w:left="454"/>
      </w:pPr>
      <w:r>
        <w:rPr>
          <w:color w:val="C0392B"/>
          <w:sz w:val="20"/>
        </w:rPr>
        <w:t xml:space="preserve">✗  </w:t>
      </w:r>
      <w:r>
        <w:rPr>
          <w:color w:val="2C3E50"/>
          <w:sz w:val="21"/>
        </w:rPr>
        <w:t>Envio de recordatorios automaticos por correo electronico o SMS.</w:t>
      </w:r>
    </w:p>
    <w:p w14:paraId="7D21C594" w14:textId="77777777" w:rsidR="00351718" w:rsidRDefault="00000000">
      <w:pPr>
        <w:spacing w:after="40"/>
        <w:ind w:left="454"/>
      </w:pPr>
      <w:r>
        <w:rPr>
          <w:color w:val="C0392B"/>
          <w:sz w:val="20"/>
        </w:rPr>
        <w:t xml:space="preserve">✗  </w:t>
      </w:r>
      <w:r>
        <w:rPr>
          <w:color w:val="2C3E50"/>
          <w:sz w:val="21"/>
        </w:rPr>
        <w:t>Aplicacion web o movil.</w:t>
      </w:r>
    </w:p>
    <w:p w14:paraId="13A5C63D" w14:textId="77777777" w:rsidR="00351718" w:rsidRDefault="00000000">
      <w:pPr>
        <w:spacing w:after="40"/>
        <w:ind w:left="454"/>
      </w:pPr>
      <w:r>
        <w:rPr>
          <w:color w:val="C0392B"/>
          <w:sz w:val="20"/>
        </w:rPr>
        <w:t xml:space="preserve">✗  </w:t>
      </w:r>
      <w:r>
        <w:rPr>
          <w:color w:val="2C3E50"/>
          <w:sz w:val="21"/>
        </w:rPr>
        <w:t>Modulo de farmacia o control de medicamentos.</w:t>
      </w:r>
    </w:p>
    <w:p w14:paraId="59B2D538" w14:textId="77777777" w:rsidR="00351718" w:rsidRDefault="00000000">
      <w:pPr>
        <w:spacing w:after="40"/>
        <w:ind w:left="454"/>
      </w:pPr>
      <w:r>
        <w:rPr>
          <w:color w:val="C0392B"/>
          <w:sz w:val="20"/>
        </w:rPr>
        <w:t xml:space="preserve">✗  </w:t>
      </w:r>
      <w:r>
        <w:rPr>
          <w:color w:val="2C3E50"/>
          <w:sz w:val="21"/>
        </w:rPr>
        <w:t>Integracion con sistemas externos de identificacion de mascotas.</w:t>
      </w:r>
    </w:p>
    <w:p w14:paraId="3CAAB4FD" w14:textId="77777777" w:rsidR="00351718" w:rsidRDefault="00000000">
      <w:r>
        <w:br w:type="page"/>
      </w:r>
    </w:p>
    <w:p w14:paraId="7BEE1A1C" w14:textId="77777777" w:rsidR="00351718" w:rsidRDefault="00000000">
      <w:pPr>
        <w:shd w:val="clear" w:color="auto" w:fill="145A32"/>
        <w:spacing w:before="200" w:after="120"/>
      </w:pPr>
      <w:r>
        <w:rPr>
          <w:b/>
          <w:color w:val="B77A0C"/>
          <w:sz w:val="26"/>
        </w:rPr>
        <w:lastRenderedPageBreak/>
        <w:t xml:space="preserve">  6.   </w:t>
      </w:r>
      <w:r>
        <w:rPr>
          <w:b/>
          <w:color w:val="FFFFFF"/>
          <w:sz w:val="26"/>
        </w:rPr>
        <w:t>REQUERIMIENTOS FUNCIONALES</w:t>
      </w:r>
    </w:p>
    <w:p w14:paraId="786C99F5" w14:textId="77777777" w:rsidR="00351718" w:rsidRDefault="00351718"/>
    <w:p w14:paraId="795B3A85" w14:textId="77777777" w:rsidR="00351718" w:rsidRDefault="00000000">
      <w:pPr>
        <w:spacing w:after="80"/>
      </w:pPr>
      <w:r>
        <w:rPr>
          <w:color w:val="2C3E50"/>
        </w:rPr>
        <w:t>A continuacion se presentan los 40 requerimientos funcionales de VetCare, organizados en 6 modulos tematicos.</w:t>
      </w:r>
    </w:p>
    <w:p w14:paraId="3BE0FD86" w14:textId="77777777" w:rsidR="00351718" w:rsidRDefault="00000000">
      <w:pPr>
        <w:shd w:val="clear" w:color="auto" w:fill="1E8B4F"/>
        <w:spacing w:before="160"/>
      </w:pPr>
      <w:r>
        <w:rPr>
          <w:b/>
          <w:color w:val="FFFFFF"/>
          <w:sz w:val="21"/>
        </w:rPr>
        <w:t xml:space="preserve">  MODULO 1 - Autenticacion y Usuarios</w:t>
      </w:r>
    </w:p>
    <w:tbl>
      <w:tblPr>
        <w:tblStyle w:val="Tablaconcuadrcula"/>
        <w:tblW w:w="0" w:type="auto"/>
        <w:tblLook w:val="04A0" w:firstRow="1" w:lastRow="0" w:firstColumn="1" w:lastColumn="0" w:noHBand="0" w:noVBand="1"/>
      </w:tblPr>
      <w:tblGrid>
        <w:gridCol w:w="850"/>
        <w:gridCol w:w="1984"/>
        <w:gridCol w:w="5102"/>
        <w:gridCol w:w="1134"/>
      </w:tblGrid>
      <w:tr w:rsidR="00351718" w14:paraId="5F177F3E" w14:textId="77777777">
        <w:tc>
          <w:tcPr>
            <w:tcW w:w="850" w:type="dxa"/>
            <w:shd w:val="clear" w:color="auto" w:fill="145A32"/>
          </w:tcPr>
          <w:p w14:paraId="416AC53D" w14:textId="77777777" w:rsidR="00351718" w:rsidRDefault="00000000">
            <w:pPr>
              <w:jc w:val="center"/>
            </w:pPr>
            <w:r>
              <w:rPr>
                <w:b/>
                <w:color w:val="FFFFFF"/>
                <w:sz w:val="19"/>
              </w:rPr>
              <w:t>ID</w:t>
            </w:r>
          </w:p>
        </w:tc>
        <w:tc>
          <w:tcPr>
            <w:tcW w:w="1984" w:type="dxa"/>
            <w:shd w:val="clear" w:color="auto" w:fill="145A32"/>
          </w:tcPr>
          <w:p w14:paraId="381D7A8B" w14:textId="77777777" w:rsidR="00351718" w:rsidRDefault="00000000">
            <w:pPr>
              <w:jc w:val="center"/>
            </w:pPr>
            <w:r>
              <w:rPr>
                <w:b/>
                <w:color w:val="FFFFFF"/>
                <w:sz w:val="19"/>
              </w:rPr>
              <w:t>Nombre</w:t>
            </w:r>
          </w:p>
        </w:tc>
        <w:tc>
          <w:tcPr>
            <w:tcW w:w="5102" w:type="dxa"/>
            <w:shd w:val="clear" w:color="auto" w:fill="145A32"/>
          </w:tcPr>
          <w:p w14:paraId="5DF307FA" w14:textId="77777777" w:rsidR="00351718" w:rsidRDefault="00000000">
            <w:pPr>
              <w:jc w:val="center"/>
            </w:pPr>
            <w:r>
              <w:rPr>
                <w:b/>
                <w:color w:val="FFFFFF"/>
                <w:sz w:val="19"/>
              </w:rPr>
              <w:t>Descripcion</w:t>
            </w:r>
          </w:p>
        </w:tc>
        <w:tc>
          <w:tcPr>
            <w:tcW w:w="1134" w:type="dxa"/>
            <w:shd w:val="clear" w:color="auto" w:fill="145A32"/>
          </w:tcPr>
          <w:p w14:paraId="4F85E7B9" w14:textId="77777777" w:rsidR="00351718" w:rsidRDefault="00000000">
            <w:pPr>
              <w:jc w:val="center"/>
            </w:pPr>
            <w:r>
              <w:rPr>
                <w:b/>
                <w:color w:val="FFFFFF"/>
                <w:sz w:val="19"/>
              </w:rPr>
              <w:t>Prioridad</w:t>
            </w:r>
          </w:p>
        </w:tc>
      </w:tr>
      <w:tr w:rsidR="00351718" w14:paraId="6538BB9E" w14:textId="77777777">
        <w:tc>
          <w:tcPr>
            <w:tcW w:w="850" w:type="dxa"/>
            <w:shd w:val="clear" w:color="auto" w:fill="EAFAF1"/>
          </w:tcPr>
          <w:p w14:paraId="237961F7" w14:textId="77777777" w:rsidR="00351718" w:rsidRDefault="00000000">
            <w:r>
              <w:rPr>
                <w:color w:val="2C3E50"/>
                <w:sz w:val="18"/>
              </w:rPr>
              <w:t>RF-01</w:t>
            </w:r>
          </w:p>
        </w:tc>
        <w:tc>
          <w:tcPr>
            <w:tcW w:w="1984" w:type="dxa"/>
            <w:shd w:val="clear" w:color="auto" w:fill="EAFAF1"/>
          </w:tcPr>
          <w:p w14:paraId="02AFFE8D" w14:textId="77777777" w:rsidR="00351718" w:rsidRDefault="00000000">
            <w:r>
              <w:rPr>
                <w:color w:val="2C3E50"/>
                <w:sz w:val="18"/>
              </w:rPr>
              <w:t>Iniciar sesion</w:t>
            </w:r>
          </w:p>
        </w:tc>
        <w:tc>
          <w:tcPr>
            <w:tcW w:w="5102" w:type="dxa"/>
            <w:shd w:val="clear" w:color="auto" w:fill="EAFAF1"/>
          </w:tcPr>
          <w:p w14:paraId="34C51514" w14:textId="77777777" w:rsidR="00351718" w:rsidRDefault="00000000">
            <w:r>
              <w:rPr>
                <w:color w:val="2C3E50"/>
                <w:sz w:val="18"/>
              </w:rPr>
              <w:t>El sistema permite autenticar al usuario con nombre de usuario y contrasena.</w:t>
            </w:r>
          </w:p>
        </w:tc>
        <w:tc>
          <w:tcPr>
            <w:tcW w:w="1134" w:type="dxa"/>
            <w:shd w:val="clear" w:color="auto" w:fill="EAFAF1"/>
          </w:tcPr>
          <w:p w14:paraId="07C68068" w14:textId="77777777" w:rsidR="00351718" w:rsidRDefault="00000000">
            <w:pPr>
              <w:jc w:val="center"/>
            </w:pPr>
            <w:r>
              <w:rPr>
                <w:b/>
                <w:color w:val="1A5E20"/>
                <w:sz w:val="18"/>
              </w:rPr>
              <w:t>Alta</w:t>
            </w:r>
          </w:p>
        </w:tc>
      </w:tr>
      <w:tr w:rsidR="00351718" w14:paraId="5AE32E22" w14:textId="77777777">
        <w:tc>
          <w:tcPr>
            <w:tcW w:w="850" w:type="dxa"/>
            <w:shd w:val="clear" w:color="auto" w:fill="FFFFFF"/>
          </w:tcPr>
          <w:p w14:paraId="4C82922F" w14:textId="77777777" w:rsidR="00351718" w:rsidRDefault="00000000">
            <w:r>
              <w:rPr>
                <w:color w:val="2C3E50"/>
                <w:sz w:val="18"/>
              </w:rPr>
              <w:t>RF-02</w:t>
            </w:r>
          </w:p>
        </w:tc>
        <w:tc>
          <w:tcPr>
            <w:tcW w:w="1984" w:type="dxa"/>
            <w:shd w:val="clear" w:color="auto" w:fill="FFFFFF"/>
          </w:tcPr>
          <w:p w14:paraId="482F0398" w14:textId="77777777" w:rsidR="00351718" w:rsidRDefault="00000000">
            <w:r>
              <w:rPr>
                <w:color w:val="2C3E50"/>
                <w:sz w:val="18"/>
              </w:rPr>
              <w:t>Cerrar sesion</w:t>
            </w:r>
          </w:p>
        </w:tc>
        <w:tc>
          <w:tcPr>
            <w:tcW w:w="5102" w:type="dxa"/>
            <w:shd w:val="clear" w:color="auto" w:fill="FFFFFF"/>
          </w:tcPr>
          <w:p w14:paraId="4EA9B4FC" w14:textId="77777777" w:rsidR="00351718" w:rsidRDefault="00000000">
            <w:r>
              <w:rPr>
                <w:color w:val="2C3E50"/>
                <w:sz w:val="18"/>
              </w:rPr>
              <w:t>El sistema cierra la sesion activa y regresa al menu de autenticacion.</w:t>
            </w:r>
          </w:p>
        </w:tc>
        <w:tc>
          <w:tcPr>
            <w:tcW w:w="1134" w:type="dxa"/>
            <w:shd w:val="clear" w:color="auto" w:fill="FFFFFF"/>
          </w:tcPr>
          <w:p w14:paraId="5F910E6C" w14:textId="77777777" w:rsidR="00351718" w:rsidRDefault="00000000">
            <w:pPr>
              <w:jc w:val="center"/>
            </w:pPr>
            <w:r>
              <w:rPr>
                <w:b/>
                <w:color w:val="1A5E20"/>
                <w:sz w:val="18"/>
              </w:rPr>
              <w:t>Alta</w:t>
            </w:r>
          </w:p>
        </w:tc>
      </w:tr>
      <w:tr w:rsidR="00351718" w14:paraId="16A635CB" w14:textId="77777777">
        <w:tc>
          <w:tcPr>
            <w:tcW w:w="850" w:type="dxa"/>
            <w:shd w:val="clear" w:color="auto" w:fill="EAFAF1"/>
          </w:tcPr>
          <w:p w14:paraId="586DB394" w14:textId="77777777" w:rsidR="00351718" w:rsidRDefault="00000000">
            <w:r>
              <w:rPr>
                <w:color w:val="2C3E50"/>
                <w:sz w:val="18"/>
              </w:rPr>
              <w:t>RF-03</w:t>
            </w:r>
          </w:p>
        </w:tc>
        <w:tc>
          <w:tcPr>
            <w:tcW w:w="1984" w:type="dxa"/>
            <w:shd w:val="clear" w:color="auto" w:fill="EAFAF1"/>
          </w:tcPr>
          <w:p w14:paraId="038F1DD2" w14:textId="77777777" w:rsidR="00351718" w:rsidRDefault="00000000">
            <w:r>
              <w:rPr>
                <w:color w:val="2C3E50"/>
                <w:sz w:val="18"/>
              </w:rPr>
              <w:t>Cambiar contrasena</w:t>
            </w:r>
          </w:p>
        </w:tc>
        <w:tc>
          <w:tcPr>
            <w:tcW w:w="5102" w:type="dxa"/>
            <w:shd w:val="clear" w:color="auto" w:fill="EAFAF1"/>
          </w:tcPr>
          <w:p w14:paraId="2477A7BB" w14:textId="77777777" w:rsidR="00351718" w:rsidRDefault="00000000">
            <w:r>
              <w:rPr>
                <w:color w:val="2C3E50"/>
                <w:sz w:val="18"/>
              </w:rPr>
              <w:t>El sistema permite modificar la contrasena ingresando la clave antigua y la nueva.</w:t>
            </w:r>
          </w:p>
        </w:tc>
        <w:tc>
          <w:tcPr>
            <w:tcW w:w="1134" w:type="dxa"/>
            <w:shd w:val="clear" w:color="auto" w:fill="EAFAF1"/>
          </w:tcPr>
          <w:p w14:paraId="1D6A6B61" w14:textId="77777777" w:rsidR="00351718" w:rsidRDefault="00000000">
            <w:pPr>
              <w:jc w:val="center"/>
            </w:pPr>
            <w:r>
              <w:rPr>
                <w:color w:val="7D6008"/>
                <w:sz w:val="18"/>
              </w:rPr>
              <w:t>Media</w:t>
            </w:r>
          </w:p>
        </w:tc>
      </w:tr>
      <w:tr w:rsidR="00351718" w14:paraId="0B9AC115" w14:textId="77777777">
        <w:tc>
          <w:tcPr>
            <w:tcW w:w="850" w:type="dxa"/>
            <w:shd w:val="clear" w:color="auto" w:fill="FFFFFF"/>
          </w:tcPr>
          <w:p w14:paraId="016A6027" w14:textId="77777777" w:rsidR="00351718" w:rsidRDefault="00000000">
            <w:r>
              <w:rPr>
                <w:color w:val="2C3E50"/>
                <w:sz w:val="18"/>
              </w:rPr>
              <w:t>RF-04</w:t>
            </w:r>
          </w:p>
        </w:tc>
        <w:tc>
          <w:tcPr>
            <w:tcW w:w="1984" w:type="dxa"/>
            <w:shd w:val="clear" w:color="auto" w:fill="FFFFFF"/>
          </w:tcPr>
          <w:p w14:paraId="68F75C82" w14:textId="77777777" w:rsidR="00351718" w:rsidRDefault="00000000">
            <w:r>
              <w:rPr>
                <w:color w:val="2C3E50"/>
                <w:sz w:val="18"/>
              </w:rPr>
              <w:t>Registrar usuario</w:t>
            </w:r>
          </w:p>
        </w:tc>
        <w:tc>
          <w:tcPr>
            <w:tcW w:w="5102" w:type="dxa"/>
            <w:shd w:val="clear" w:color="auto" w:fill="FFFFFF"/>
          </w:tcPr>
          <w:p w14:paraId="74A4C4BC" w14:textId="77777777" w:rsidR="00351718" w:rsidRDefault="00000000">
            <w:r>
              <w:rPr>
                <w:color w:val="2C3E50"/>
                <w:sz w:val="18"/>
              </w:rPr>
              <w:t>El administrador crea nuevos usuarios con rol: admin o recepcionista.</w:t>
            </w:r>
          </w:p>
        </w:tc>
        <w:tc>
          <w:tcPr>
            <w:tcW w:w="1134" w:type="dxa"/>
            <w:shd w:val="clear" w:color="auto" w:fill="FFFFFF"/>
          </w:tcPr>
          <w:p w14:paraId="701C5FF9" w14:textId="77777777" w:rsidR="00351718" w:rsidRDefault="00000000">
            <w:pPr>
              <w:jc w:val="center"/>
            </w:pPr>
            <w:r>
              <w:rPr>
                <w:color w:val="7D6008"/>
                <w:sz w:val="18"/>
              </w:rPr>
              <w:t>Media</w:t>
            </w:r>
          </w:p>
        </w:tc>
      </w:tr>
    </w:tbl>
    <w:p w14:paraId="4AEDEC37" w14:textId="77777777" w:rsidR="00351718" w:rsidRDefault="00351718">
      <w:pPr>
        <w:spacing w:after="80"/>
      </w:pPr>
    </w:p>
    <w:p w14:paraId="248BCC8E" w14:textId="77777777" w:rsidR="00351718" w:rsidRDefault="00000000">
      <w:pPr>
        <w:shd w:val="clear" w:color="auto" w:fill="1E8B4F"/>
        <w:spacing w:before="160"/>
      </w:pPr>
      <w:r>
        <w:rPr>
          <w:b/>
          <w:color w:val="FFFFFF"/>
          <w:sz w:val="21"/>
        </w:rPr>
        <w:t xml:space="preserve">  MODULO 2 - Gestion de Mascotas</w:t>
      </w:r>
    </w:p>
    <w:tbl>
      <w:tblPr>
        <w:tblStyle w:val="Tablaconcuadrcula"/>
        <w:tblW w:w="0" w:type="auto"/>
        <w:tblLook w:val="04A0" w:firstRow="1" w:lastRow="0" w:firstColumn="1" w:lastColumn="0" w:noHBand="0" w:noVBand="1"/>
      </w:tblPr>
      <w:tblGrid>
        <w:gridCol w:w="850"/>
        <w:gridCol w:w="1984"/>
        <w:gridCol w:w="5102"/>
        <w:gridCol w:w="1134"/>
      </w:tblGrid>
      <w:tr w:rsidR="00351718" w14:paraId="3E59ECA5" w14:textId="77777777">
        <w:tc>
          <w:tcPr>
            <w:tcW w:w="850" w:type="dxa"/>
            <w:shd w:val="clear" w:color="auto" w:fill="145A32"/>
          </w:tcPr>
          <w:p w14:paraId="22331D82" w14:textId="77777777" w:rsidR="00351718" w:rsidRDefault="00000000">
            <w:pPr>
              <w:jc w:val="center"/>
            </w:pPr>
            <w:r>
              <w:rPr>
                <w:b/>
                <w:color w:val="FFFFFF"/>
                <w:sz w:val="19"/>
              </w:rPr>
              <w:t>ID</w:t>
            </w:r>
          </w:p>
        </w:tc>
        <w:tc>
          <w:tcPr>
            <w:tcW w:w="1984" w:type="dxa"/>
            <w:shd w:val="clear" w:color="auto" w:fill="145A32"/>
          </w:tcPr>
          <w:p w14:paraId="1DFFC75D" w14:textId="77777777" w:rsidR="00351718" w:rsidRDefault="00000000">
            <w:pPr>
              <w:jc w:val="center"/>
            </w:pPr>
            <w:r>
              <w:rPr>
                <w:b/>
                <w:color w:val="FFFFFF"/>
                <w:sz w:val="19"/>
              </w:rPr>
              <w:t>Nombre</w:t>
            </w:r>
          </w:p>
        </w:tc>
        <w:tc>
          <w:tcPr>
            <w:tcW w:w="5102" w:type="dxa"/>
            <w:shd w:val="clear" w:color="auto" w:fill="145A32"/>
          </w:tcPr>
          <w:p w14:paraId="78900B08" w14:textId="77777777" w:rsidR="00351718" w:rsidRDefault="00000000">
            <w:pPr>
              <w:jc w:val="center"/>
            </w:pPr>
            <w:r>
              <w:rPr>
                <w:b/>
                <w:color w:val="FFFFFF"/>
                <w:sz w:val="19"/>
              </w:rPr>
              <w:t>Descripcion</w:t>
            </w:r>
          </w:p>
        </w:tc>
        <w:tc>
          <w:tcPr>
            <w:tcW w:w="1134" w:type="dxa"/>
            <w:shd w:val="clear" w:color="auto" w:fill="145A32"/>
          </w:tcPr>
          <w:p w14:paraId="4904205A" w14:textId="77777777" w:rsidR="00351718" w:rsidRDefault="00000000">
            <w:pPr>
              <w:jc w:val="center"/>
            </w:pPr>
            <w:r>
              <w:rPr>
                <w:b/>
                <w:color w:val="FFFFFF"/>
                <w:sz w:val="19"/>
              </w:rPr>
              <w:t>Prioridad</w:t>
            </w:r>
          </w:p>
        </w:tc>
      </w:tr>
      <w:tr w:rsidR="00351718" w14:paraId="2D154E30" w14:textId="77777777">
        <w:tc>
          <w:tcPr>
            <w:tcW w:w="850" w:type="dxa"/>
            <w:shd w:val="clear" w:color="auto" w:fill="EAFAF1"/>
          </w:tcPr>
          <w:p w14:paraId="1AD84884" w14:textId="77777777" w:rsidR="00351718" w:rsidRDefault="00000000">
            <w:r>
              <w:rPr>
                <w:color w:val="2C3E50"/>
                <w:sz w:val="18"/>
              </w:rPr>
              <w:t>RF-05</w:t>
            </w:r>
          </w:p>
        </w:tc>
        <w:tc>
          <w:tcPr>
            <w:tcW w:w="1984" w:type="dxa"/>
            <w:shd w:val="clear" w:color="auto" w:fill="EAFAF1"/>
          </w:tcPr>
          <w:p w14:paraId="7662A9DF" w14:textId="77777777" w:rsidR="00351718" w:rsidRDefault="00000000">
            <w:r>
              <w:rPr>
                <w:color w:val="2C3E50"/>
                <w:sz w:val="18"/>
              </w:rPr>
              <w:t>Registrar mascota</w:t>
            </w:r>
          </w:p>
        </w:tc>
        <w:tc>
          <w:tcPr>
            <w:tcW w:w="5102" w:type="dxa"/>
            <w:shd w:val="clear" w:color="auto" w:fill="EAFAF1"/>
          </w:tcPr>
          <w:p w14:paraId="421BB983" w14:textId="77777777" w:rsidR="00351718" w:rsidRDefault="00000000">
            <w:r>
              <w:rPr>
                <w:color w:val="2C3E50"/>
                <w:sz w:val="18"/>
              </w:rPr>
              <w:t>El sistema registra una mascota con nombre, especie, raza, edad, sexo, peso y dueno.</w:t>
            </w:r>
          </w:p>
        </w:tc>
        <w:tc>
          <w:tcPr>
            <w:tcW w:w="1134" w:type="dxa"/>
            <w:shd w:val="clear" w:color="auto" w:fill="EAFAF1"/>
          </w:tcPr>
          <w:p w14:paraId="3CA8A6D7" w14:textId="77777777" w:rsidR="00351718" w:rsidRDefault="00000000">
            <w:pPr>
              <w:jc w:val="center"/>
            </w:pPr>
            <w:r>
              <w:rPr>
                <w:b/>
                <w:color w:val="1A5E20"/>
                <w:sz w:val="18"/>
              </w:rPr>
              <w:t>Alta</w:t>
            </w:r>
          </w:p>
        </w:tc>
      </w:tr>
      <w:tr w:rsidR="00351718" w14:paraId="6E6B8F37" w14:textId="77777777">
        <w:tc>
          <w:tcPr>
            <w:tcW w:w="850" w:type="dxa"/>
            <w:shd w:val="clear" w:color="auto" w:fill="FFFFFF"/>
          </w:tcPr>
          <w:p w14:paraId="2565573D" w14:textId="77777777" w:rsidR="00351718" w:rsidRDefault="00000000">
            <w:r>
              <w:rPr>
                <w:color w:val="2C3E50"/>
                <w:sz w:val="18"/>
              </w:rPr>
              <w:t>RF-06</w:t>
            </w:r>
          </w:p>
        </w:tc>
        <w:tc>
          <w:tcPr>
            <w:tcW w:w="1984" w:type="dxa"/>
            <w:shd w:val="clear" w:color="auto" w:fill="FFFFFF"/>
          </w:tcPr>
          <w:p w14:paraId="3BD083CC" w14:textId="77777777" w:rsidR="00351718" w:rsidRDefault="00000000">
            <w:r>
              <w:rPr>
                <w:color w:val="2C3E50"/>
                <w:sz w:val="18"/>
              </w:rPr>
              <w:t>Modificar mascota</w:t>
            </w:r>
          </w:p>
        </w:tc>
        <w:tc>
          <w:tcPr>
            <w:tcW w:w="5102" w:type="dxa"/>
            <w:shd w:val="clear" w:color="auto" w:fill="FFFFFF"/>
          </w:tcPr>
          <w:p w14:paraId="495CEB45" w14:textId="77777777" w:rsidR="00351718" w:rsidRDefault="00000000">
            <w:r>
              <w:rPr>
                <w:color w:val="2C3E50"/>
                <w:sz w:val="18"/>
              </w:rPr>
              <w:t>El sistema permite actualizar los datos de una mascota existente.</w:t>
            </w:r>
          </w:p>
        </w:tc>
        <w:tc>
          <w:tcPr>
            <w:tcW w:w="1134" w:type="dxa"/>
            <w:shd w:val="clear" w:color="auto" w:fill="FFFFFF"/>
          </w:tcPr>
          <w:p w14:paraId="0CBA9ED2" w14:textId="77777777" w:rsidR="00351718" w:rsidRDefault="00000000">
            <w:pPr>
              <w:jc w:val="center"/>
            </w:pPr>
            <w:r>
              <w:rPr>
                <w:b/>
                <w:color w:val="1A5E20"/>
                <w:sz w:val="18"/>
              </w:rPr>
              <w:t>Alta</w:t>
            </w:r>
          </w:p>
        </w:tc>
      </w:tr>
      <w:tr w:rsidR="00351718" w14:paraId="4FA0F4B7" w14:textId="77777777">
        <w:tc>
          <w:tcPr>
            <w:tcW w:w="850" w:type="dxa"/>
            <w:shd w:val="clear" w:color="auto" w:fill="EAFAF1"/>
          </w:tcPr>
          <w:p w14:paraId="2F622246" w14:textId="77777777" w:rsidR="00351718" w:rsidRDefault="00000000">
            <w:r>
              <w:rPr>
                <w:color w:val="2C3E50"/>
                <w:sz w:val="18"/>
              </w:rPr>
              <w:t>RF-07</w:t>
            </w:r>
          </w:p>
        </w:tc>
        <w:tc>
          <w:tcPr>
            <w:tcW w:w="1984" w:type="dxa"/>
            <w:shd w:val="clear" w:color="auto" w:fill="EAFAF1"/>
          </w:tcPr>
          <w:p w14:paraId="62C9A37B" w14:textId="77777777" w:rsidR="00351718" w:rsidRDefault="00000000">
            <w:r>
              <w:rPr>
                <w:color w:val="2C3E50"/>
                <w:sz w:val="18"/>
              </w:rPr>
              <w:t>Eliminar mascota</w:t>
            </w:r>
          </w:p>
        </w:tc>
        <w:tc>
          <w:tcPr>
            <w:tcW w:w="5102" w:type="dxa"/>
            <w:shd w:val="clear" w:color="auto" w:fill="EAFAF1"/>
          </w:tcPr>
          <w:p w14:paraId="6C918D88" w14:textId="77777777" w:rsidR="00351718" w:rsidRDefault="00000000">
            <w:r>
              <w:rPr>
                <w:color w:val="2C3E50"/>
                <w:sz w:val="18"/>
              </w:rPr>
              <w:t>El sistema da de baja a una mascota previa confirmacion del usuario.</w:t>
            </w:r>
          </w:p>
        </w:tc>
        <w:tc>
          <w:tcPr>
            <w:tcW w:w="1134" w:type="dxa"/>
            <w:shd w:val="clear" w:color="auto" w:fill="EAFAF1"/>
          </w:tcPr>
          <w:p w14:paraId="26EF912B" w14:textId="77777777" w:rsidR="00351718" w:rsidRDefault="00000000">
            <w:pPr>
              <w:jc w:val="center"/>
            </w:pPr>
            <w:r>
              <w:rPr>
                <w:color w:val="7D6008"/>
                <w:sz w:val="18"/>
              </w:rPr>
              <w:t>Media</w:t>
            </w:r>
          </w:p>
        </w:tc>
      </w:tr>
      <w:tr w:rsidR="00351718" w14:paraId="6C59FAD0" w14:textId="77777777">
        <w:tc>
          <w:tcPr>
            <w:tcW w:w="850" w:type="dxa"/>
            <w:shd w:val="clear" w:color="auto" w:fill="FFFFFF"/>
          </w:tcPr>
          <w:p w14:paraId="6CD8DF01" w14:textId="77777777" w:rsidR="00351718" w:rsidRDefault="00000000">
            <w:r>
              <w:rPr>
                <w:color w:val="2C3E50"/>
                <w:sz w:val="18"/>
              </w:rPr>
              <w:t>RF-08</w:t>
            </w:r>
          </w:p>
        </w:tc>
        <w:tc>
          <w:tcPr>
            <w:tcW w:w="1984" w:type="dxa"/>
            <w:shd w:val="clear" w:color="auto" w:fill="FFFFFF"/>
          </w:tcPr>
          <w:p w14:paraId="56F010FD" w14:textId="77777777" w:rsidR="00351718" w:rsidRDefault="00000000">
            <w:r>
              <w:rPr>
                <w:color w:val="2C3E50"/>
                <w:sz w:val="18"/>
              </w:rPr>
              <w:t>Buscar por nombre</w:t>
            </w:r>
          </w:p>
        </w:tc>
        <w:tc>
          <w:tcPr>
            <w:tcW w:w="5102" w:type="dxa"/>
            <w:shd w:val="clear" w:color="auto" w:fill="FFFFFF"/>
          </w:tcPr>
          <w:p w14:paraId="52C89BD7" w14:textId="77777777" w:rsidR="00351718" w:rsidRDefault="00000000">
            <w:r>
              <w:rPr>
                <w:color w:val="2C3E50"/>
                <w:sz w:val="18"/>
              </w:rPr>
              <w:t>El sistema busca mascotas ingresando el nombre o parte de el.</w:t>
            </w:r>
          </w:p>
        </w:tc>
        <w:tc>
          <w:tcPr>
            <w:tcW w:w="1134" w:type="dxa"/>
            <w:shd w:val="clear" w:color="auto" w:fill="FFFFFF"/>
          </w:tcPr>
          <w:p w14:paraId="750F7074" w14:textId="77777777" w:rsidR="00351718" w:rsidRDefault="00000000">
            <w:pPr>
              <w:jc w:val="center"/>
            </w:pPr>
            <w:r>
              <w:rPr>
                <w:b/>
                <w:color w:val="1A5E20"/>
                <w:sz w:val="18"/>
              </w:rPr>
              <w:t>Alta</w:t>
            </w:r>
          </w:p>
        </w:tc>
      </w:tr>
      <w:tr w:rsidR="00351718" w14:paraId="5E86A77F" w14:textId="77777777">
        <w:tc>
          <w:tcPr>
            <w:tcW w:w="850" w:type="dxa"/>
            <w:shd w:val="clear" w:color="auto" w:fill="EAFAF1"/>
          </w:tcPr>
          <w:p w14:paraId="52F7F453" w14:textId="77777777" w:rsidR="00351718" w:rsidRDefault="00000000">
            <w:r>
              <w:rPr>
                <w:color w:val="2C3E50"/>
                <w:sz w:val="18"/>
              </w:rPr>
              <w:t>RF-09</w:t>
            </w:r>
          </w:p>
        </w:tc>
        <w:tc>
          <w:tcPr>
            <w:tcW w:w="1984" w:type="dxa"/>
            <w:shd w:val="clear" w:color="auto" w:fill="EAFAF1"/>
          </w:tcPr>
          <w:p w14:paraId="0D64EA40" w14:textId="77777777" w:rsidR="00351718" w:rsidRDefault="00000000">
            <w:r>
              <w:rPr>
                <w:color w:val="2C3E50"/>
                <w:sz w:val="18"/>
              </w:rPr>
              <w:t>Buscar por dueno</w:t>
            </w:r>
          </w:p>
        </w:tc>
        <w:tc>
          <w:tcPr>
            <w:tcW w:w="5102" w:type="dxa"/>
            <w:shd w:val="clear" w:color="auto" w:fill="EAFAF1"/>
          </w:tcPr>
          <w:p w14:paraId="737B4169" w14:textId="77777777" w:rsidR="00351718" w:rsidRDefault="00000000">
            <w:r>
              <w:rPr>
                <w:color w:val="2C3E50"/>
                <w:sz w:val="18"/>
              </w:rPr>
              <w:t>El sistema filtra mascotas por nombre o DNI del dueno.</w:t>
            </w:r>
          </w:p>
        </w:tc>
        <w:tc>
          <w:tcPr>
            <w:tcW w:w="1134" w:type="dxa"/>
            <w:shd w:val="clear" w:color="auto" w:fill="EAFAF1"/>
          </w:tcPr>
          <w:p w14:paraId="5A8940C5" w14:textId="77777777" w:rsidR="00351718" w:rsidRDefault="00000000">
            <w:pPr>
              <w:jc w:val="center"/>
            </w:pPr>
            <w:r>
              <w:rPr>
                <w:b/>
                <w:color w:val="1A5E20"/>
                <w:sz w:val="18"/>
              </w:rPr>
              <w:t>Alta</w:t>
            </w:r>
          </w:p>
        </w:tc>
      </w:tr>
      <w:tr w:rsidR="00351718" w14:paraId="772B6BF1" w14:textId="77777777">
        <w:tc>
          <w:tcPr>
            <w:tcW w:w="850" w:type="dxa"/>
            <w:shd w:val="clear" w:color="auto" w:fill="FFFFFF"/>
          </w:tcPr>
          <w:p w14:paraId="6ED49C7C" w14:textId="77777777" w:rsidR="00351718" w:rsidRDefault="00000000">
            <w:r>
              <w:rPr>
                <w:color w:val="2C3E50"/>
                <w:sz w:val="18"/>
              </w:rPr>
              <w:t>RF-10</w:t>
            </w:r>
          </w:p>
        </w:tc>
        <w:tc>
          <w:tcPr>
            <w:tcW w:w="1984" w:type="dxa"/>
            <w:shd w:val="clear" w:color="auto" w:fill="FFFFFF"/>
          </w:tcPr>
          <w:p w14:paraId="6D8429B8" w14:textId="77777777" w:rsidR="00351718" w:rsidRDefault="00000000">
            <w:r>
              <w:rPr>
                <w:color w:val="2C3E50"/>
                <w:sz w:val="18"/>
              </w:rPr>
              <w:t>Listar mascotas</w:t>
            </w:r>
          </w:p>
        </w:tc>
        <w:tc>
          <w:tcPr>
            <w:tcW w:w="5102" w:type="dxa"/>
            <w:shd w:val="clear" w:color="auto" w:fill="FFFFFF"/>
          </w:tcPr>
          <w:p w14:paraId="02416E9C" w14:textId="77777777" w:rsidR="00351718" w:rsidRDefault="00000000">
            <w:r>
              <w:rPr>
                <w:color w:val="2C3E50"/>
                <w:sz w:val="18"/>
              </w:rPr>
              <w:t>El sistema muestra el listado completo de mascotas con datos basicos.</w:t>
            </w:r>
          </w:p>
        </w:tc>
        <w:tc>
          <w:tcPr>
            <w:tcW w:w="1134" w:type="dxa"/>
            <w:shd w:val="clear" w:color="auto" w:fill="FFFFFF"/>
          </w:tcPr>
          <w:p w14:paraId="233D0667" w14:textId="77777777" w:rsidR="00351718" w:rsidRDefault="00000000">
            <w:pPr>
              <w:jc w:val="center"/>
            </w:pPr>
            <w:r>
              <w:rPr>
                <w:b/>
                <w:color w:val="1A5E20"/>
                <w:sz w:val="18"/>
              </w:rPr>
              <w:t>Alta</w:t>
            </w:r>
          </w:p>
        </w:tc>
      </w:tr>
      <w:tr w:rsidR="00351718" w14:paraId="323344EC" w14:textId="77777777">
        <w:tc>
          <w:tcPr>
            <w:tcW w:w="850" w:type="dxa"/>
            <w:shd w:val="clear" w:color="auto" w:fill="EAFAF1"/>
          </w:tcPr>
          <w:p w14:paraId="57D8FB2E" w14:textId="77777777" w:rsidR="00351718" w:rsidRDefault="00000000">
            <w:r>
              <w:rPr>
                <w:color w:val="2C3E50"/>
                <w:sz w:val="18"/>
              </w:rPr>
              <w:t>RF-11</w:t>
            </w:r>
          </w:p>
        </w:tc>
        <w:tc>
          <w:tcPr>
            <w:tcW w:w="1984" w:type="dxa"/>
            <w:shd w:val="clear" w:color="auto" w:fill="EAFAF1"/>
          </w:tcPr>
          <w:p w14:paraId="3A28ECA7" w14:textId="77777777" w:rsidR="00351718" w:rsidRDefault="00000000">
            <w:r>
              <w:rPr>
                <w:color w:val="2C3E50"/>
                <w:sz w:val="18"/>
              </w:rPr>
              <w:t>Ver ficha completa</w:t>
            </w:r>
          </w:p>
        </w:tc>
        <w:tc>
          <w:tcPr>
            <w:tcW w:w="5102" w:type="dxa"/>
            <w:shd w:val="clear" w:color="auto" w:fill="EAFAF1"/>
          </w:tcPr>
          <w:p w14:paraId="4F0B8D72" w14:textId="77777777" w:rsidR="00351718" w:rsidRDefault="00000000">
            <w:r>
              <w:rPr>
                <w:color w:val="2C3E50"/>
                <w:sz w:val="18"/>
              </w:rPr>
              <w:t>El sistema muestra todos los atributos de una mascota seleccionada.</w:t>
            </w:r>
          </w:p>
        </w:tc>
        <w:tc>
          <w:tcPr>
            <w:tcW w:w="1134" w:type="dxa"/>
            <w:shd w:val="clear" w:color="auto" w:fill="EAFAF1"/>
          </w:tcPr>
          <w:p w14:paraId="093E32E6" w14:textId="77777777" w:rsidR="00351718" w:rsidRDefault="00000000">
            <w:pPr>
              <w:jc w:val="center"/>
            </w:pPr>
            <w:r>
              <w:rPr>
                <w:color w:val="7D6008"/>
                <w:sz w:val="18"/>
              </w:rPr>
              <w:t>Media</w:t>
            </w:r>
          </w:p>
        </w:tc>
      </w:tr>
      <w:tr w:rsidR="00351718" w14:paraId="6B6E304E" w14:textId="77777777">
        <w:tc>
          <w:tcPr>
            <w:tcW w:w="850" w:type="dxa"/>
            <w:shd w:val="clear" w:color="auto" w:fill="FFFFFF"/>
          </w:tcPr>
          <w:p w14:paraId="73E7E161" w14:textId="77777777" w:rsidR="00351718" w:rsidRDefault="00000000">
            <w:r>
              <w:rPr>
                <w:color w:val="2C3E50"/>
                <w:sz w:val="18"/>
              </w:rPr>
              <w:t>RF-12</w:t>
            </w:r>
          </w:p>
        </w:tc>
        <w:tc>
          <w:tcPr>
            <w:tcW w:w="1984" w:type="dxa"/>
            <w:shd w:val="clear" w:color="auto" w:fill="FFFFFF"/>
          </w:tcPr>
          <w:p w14:paraId="21BE49AA" w14:textId="77777777" w:rsidR="00351718" w:rsidRDefault="00000000">
            <w:r>
              <w:rPr>
                <w:color w:val="2C3E50"/>
                <w:sz w:val="18"/>
              </w:rPr>
              <w:t>Registrar especie</w:t>
            </w:r>
          </w:p>
        </w:tc>
        <w:tc>
          <w:tcPr>
            <w:tcW w:w="5102" w:type="dxa"/>
            <w:shd w:val="clear" w:color="auto" w:fill="FFFFFF"/>
          </w:tcPr>
          <w:p w14:paraId="1C1CC950" w14:textId="77777777" w:rsidR="00351718" w:rsidRDefault="00000000">
            <w:r>
              <w:rPr>
                <w:color w:val="2C3E50"/>
                <w:sz w:val="18"/>
              </w:rPr>
              <w:t>El sistema clasifica la mascota por especie: Perro, Gato o Ave.</w:t>
            </w:r>
          </w:p>
        </w:tc>
        <w:tc>
          <w:tcPr>
            <w:tcW w:w="1134" w:type="dxa"/>
            <w:shd w:val="clear" w:color="auto" w:fill="FFFFFF"/>
          </w:tcPr>
          <w:p w14:paraId="1763D1A4" w14:textId="77777777" w:rsidR="00351718" w:rsidRDefault="00000000">
            <w:pPr>
              <w:jc w:val="center"/>
            </w:pPr>
            <w:r>
              <w:rPr>
                <w:b/>
                <w:color w:val="1A5E20"/>
                <w:sz w:val="18"/>
              </w:rPr>
              <w:t>Alta</w:t>
            </w:r>
          </w:p>
        </w:tc>
      </w:tr>
      <w:tr w:rsidR="00351718" w14:paraId="7A6DC6AE" w14:textId="77777777">
        <w:tc>
          <w:tcPr>
            <w:tcW w:w="850" w:type="dxa"/>
            <w:shd w:val="clear" w:color="auto" w:fill="EAFAF1"/>
          </w:tcPr>
          <w:p w14:paraId="7D401538" w14:textId="77777777" w:rsidR="00351718" w:rsidRDefault="00000000">
            <w:r>
              <w:rPr>
                <w:color w:val="2C3E50"/>
                <w:sz w:val="18"/>
              </w:rPr>
              <w:t>RF-13</w:t>
            </w:r>
          </w:p>
        </w:tc>
        <w:tc>
          <w:tcPr>
            <w:tcW w:w="1984" w:type="dxa"/>
            <w:shd w:val="clear" w:color="auto" w:fill="EAFAF1"/>
          </w:tcPr>
          <w:p w14:paraId="1E7B1356" w14:textId="77777777" w:rsidR="00351718" w:rsidRDefault="00000000">
            <w:r>
              <w:rPr>
                <w:color w:val="2C3E50"/>
                <w:sz w:val="18"/>
              </w:rPr>
              <w:t>Registrar raza</w:t>
            </w:r>
          </w:p>
        </w:tc>
        <w:tc>
          <w:tcPr>
            <w:tcW w:w="5102" w:type="dxa"/>
            <w:shd w:val="clear" w:color="auto" w:fill="EAFAF1"/>
          </w:tcPr>
          <w:p w14:paraId="72A185CF" w14:textId="77777777" w:rsidR="00351718" w:rsidRDefault="00000000">
            <w:r>
              <w:rPr>
                <w:color w:val="2C3E50"/>
                <w:sz w:val="18"/>
              </w:rPr>
              <w:t>El sistema permite ingresar la raza especifica segun la especie.</w:t>
            </w:r>
          </w:p>
        </w:tc>
        <w:tc>
          <w:tcPr>
            <w:tcW w:w="1134" w:type="dxa"/>
            <w:shd w:val="clear" w:color="auto" w:fill="EAFAF1"/>
          </w:tcPr>
          <w:p w14:paraId="39973F8D" w14:textId="77777777" w:rsidR="00351718" w:rsidRDefault="00000000">
            <w:pPr>
              <w:jc w:val="center"/>
            </w:pPr>
            <w:r>
              <w:rPr>
                <w:color w:val="7D6008"/>
                <w:sz w:val="18"/>
              </w:rPr>
              <w:t>Media</w:t>
            </w:r>
          </w:p>
        </w:tc>
      </w:tr>
      <w:tr w:rsidR="00351718" w14:paraId="2CFD5F6A" w14:textId="77777777">
        <w:tc>
          <w:tcPr>
            <w:tcW w:w="850" w:type="dxa"/>
            <w:shd w:val="clear" w:color="auto" w:fill="FFFFFF"/>
          </w:tcPr>
          <w:p w14:paraId="606C05D5" w14:textId="77777777" w:rsidR="00351718" w:rsidRDefault="00000000">
            <w:r>
              <w:rPr>
                <w:color w:val="2C3E50"/>
                <w:sz w:val="18"/>
              </w:rPr>
              <w:t>RF-14</w:t>
            </w:r>
          </w:p>
        </w:tc>
        <w:tc>
          <w:tcPr>
            <w:tcW w:w="1984" w:type="dxa"/>
            <w:shd w:val="clear" w:color="auto" w:fill="FFFFFF"/>
          </w:tcPr>
          <w:p w14:paraId="2B28A9B3" w14:textId="77777777" w:rsidR="00351718" w:rsidRDefault="00000000">
            <w:r>
              <w:rPr>
                <w:color w:val="2C3E50"/>
                <w:sz w:val="18"/>
              </w:rPr>
              <w:t>Filtrar por especie</w:t>
            </w:r>
          </w:p>
        </w:tc>
        <w:tc>
          <w:tcPr>
            <w:tcW w:w="5102" w:type="dxa"/>
            <w:shd w:val="clear" w:color="auto" w:fill="FFFFFF"/>
          </w:tcPr>
          <w:p w14:paraId="52031264" w14:textId="77777777" w:rsidR="00351718" w:rsidRDefault="00000000">
            <w:r>
              <w:rPr>
                <w:color w:val="2C3E50"/>
                <w:sz w:val="18"/>
              </w:rPr>
              <w:t>El sistema lista mascotas filtrando por especie seleccionada.</w:t>
            </w:r>
          </w:p>
        </w:tc>
        <w:tc>
          <w:tcPr>
            <w:tcW w:w="1134" w:type="dxa"/>
            <w:shd w:val="clear" w:color="auto" w:fill="FFFFFF"/>
          </w:tcPr>
          <w:p w14:paraId="5AE5626A" w14:textId="77777777" w:rsidR="00351718" w:rsidRDefault="00000000">
            <w:pPr>
              <w:jc w:val="center"/>
            </w:pPr>
            <w:r>
              <w:rPr>
                <w:color w:val="7D6008"/>
                <w:sz w:val="18"/>
              </w:rPr>
              <w:t>Media</w:t>
            </w:r>
          </w:p>
        </w:tc>
      </w:tr>
      <w:tr w:rsidR="00351718" w14:paraId="1124C0F4" w14:textId="77777777">
        <w:tc>
          <w:tcPr>
            <w:tcW w:w="850" w:type="dxa"/>
            <w:shd w:val="clear" w:color="auto" w:fill="EAFAF1"/>
          </w:tcPr>
          <w:p w14:paraId="0F42365C" w14:textId="77777777" w:rsidR="00351718" w:rsidRDefault="00000000">
            <w:r>
              <w:rPr>
                <w:color w:val="2C3E50"/>
                <w:sz w:val="18"/>
              </w:rPr>
              <w:t>RF-15</w:t>
            </w:r>
          </w:p>
        </w:tc>
        <w:tc>
          <w:tcPr>
            <w:tcW w:w="1984" w:type="dxa"/>
            <w:shd w:val="clear" w:color="auto" w:fill="EAFAF1"/>
          </w:tcPr>
          <w:p w14:paraId="7A2C1A85" w14:textId="77777777" w:rsidR="00351718" w:rsidRDefault="00000000">
            <w:r>
              <w:rPr>
                <w:color w:val="2C3E50"/>
                <w:sz w:val="18"/>
              </w:rPr>
              <w:t>Registrar observaciones</w:t>
            </w:r>
          </w:p>
        </w:tc>
        <w:tc>
          <w:tcPr>
            <w:tcW w:w="5102" w:type="dxa"/>
            <w:shd w:val="clear" w:color="auto" w:fill="EAFAF1"/>
          </w:tcPr>
          <w:p w14:paraId="09025BE0" w14:textId="77777777" w:rsidR="00351718" w:rsidRDefault="00000000">
            <w:r>
              <w:rPr>
                <w:color w:val="2C3E50"/>
                <w:sz w:val="18"/>
              </w:rPr>
              <w:t>El sistema permite agregar notas sobre alergias o condiciones especiales.</w:t>
            </w:r>
          </w:p>
        </w:tc>
        <w:tc>
          <w:tcPr>
            <w:tcW w:w="1134" w:type="dxa"/>
            <w:shd w:val="clear" w:color="auto" w:fill="EAFAF1"/>
          </w:tcPr>
          <w:p w14:paraId="3A8B6815" w14:textId="77777777" w:rsidR="00351718" w:rsidRDefault="00000000">
            <w:pPr>
              <w:jc w:val="center"/>
            </w:pPr>
            <w:r>
              <w:rPr>
                <w:b/>
                <w:color w:val="1A5E20"/>
                <w:sz w:val="18"/>
              </w:rPr>
              <w:t>Alta</w:t>
            </w:r>
          </w:p>
        </w:tc>
      </w:tr>
    </w:tbl>
    <w:p w14:paraId="4A0B0384" w14:textId="77777777" w:rsidR="00351718" w:rsidRDefault="00351718">
      <w:pPr>
        <w:spacing w:after="80"/>
      </w:pPr>
    </w:p>
    <w:p w14:paraId="2392C59B" w14:textId="77777777" w:rsidR="00351718" w:rsidRDefault="00000000">
      <w:pPr>
        <w:shd w:val="clear" w:color="auto" w:fill="1E8B4F"/>
        <w:spacing w:before="160"/>
      </w:pPr>
      <w:r>
        <w:rPr>
          <w:b/>
          <w:color w:val="FFFFFF"/>
          <w:sz w:val="21"/>
        </w:rPr>
        <w:t xml:space="preserve">  MODULO 3 - Gestion de Duenos</w:t>
      </w:r>
    </w:p>
    <w:tbl>
      <w:tblPr>
        <w:tblStyle w:val="Tablaconcuadrcula"/>
        <w:tblW w:w="0" w:type="auto"/>
        <w:tblLook w:val="04A0" w:firstRow="1" w:lastRow="0" w:firstColumn="1" w:lastColumn="0" w:noHBand="0" w:noVBand="1"/>
      </w:tblPr>
      <w:tblGrid>
        <w:gridCol w:w="850"/>
        <w:gridCol w:w="1984"/>
        <w:gridCol w:w="5102"/>
        <w:gridCol w:w="1134"/>
      </w:tblGrid>
      <w:tr w:rsidR="00351718" w14:paraId="0D2ECDF1" w14:textId="77777777">
        <w:tc>
          <w:tcPr>
            <w:tcW w:w="850" w:type="dxa"/>
            <w:shd w:val="clear" w:color="auto" w:fill="145A32"/>
          </w:tcPr>
          <w:p w14:paraId="50B39F4D" w14:textId="77777777" w:rsidR="00351718" w:rsidRDefault="00000000">
            <w:pPr>
              <w:jc w:val="center"/>
            </w:pPr>
            <w:r>
              <w:rPr>
                <w:b/>
                <w:color w:val="FFFFFF"/>
                <w:sz w:val="19"/>
              </w:rPr>
              <w:t>ID</w:t>
            </w:r>
          </w:p>
        </w:tc>
        <w:tc>
          <w:tcPr>
            <w:tcW w:w="1984" w:type="dxa"/>
            <w:shd w:val="clear" w:color="auto" w:fill="145A32"/>
          </w:tcPr>
          <w:p w14:paraId="15F33E91" w14:textId="77777777" w:rsidR="00351718" w:rsidRDefault="00000000">
            <w:pPr>
              <w:jc w:val="center"/>
            </w:pPr>
            <w:r>
              <w:rPr>
                <w:b/>
                <w:color w:val="FFFFFF"/>
                <w:sz w:val="19"/>
              </w:rPr>
              <w:t>Nombre</w:t>
            </w:r>
          </w:p>
        </w:tc>
        <w:tc>
          <w:tcPr>
            <w:tcW w:w="5102" w:type="dxa"/>
            <w:shd w:val="clear" w:color="auto" w:fill="145A32"/>
          </w:tcPr>
          <w:p w14:paraId="2FB4023D" w14:textId="77777777" w:rsidR="00351718" w:rsidRDefault="00000000">
            <w:pPr>
              <w:jc w:val="center"/>
            </w:pPr>
            <w:r>
              <w:rPr>
                <w:b/>
                <w:color w:val="FFFFFF"/>
                <w:sz w:val="19"/>
              </w:rPr>
              <w:t>Descripcion</w:t>
            </w:r>
          </w:p>
        </w:tc>
        <w:tc>
          <w:tcPr>
            <w:tcW w:w="1134" w:type="dxa"/>
            <w:shd w:val="clear" w:color="auto" w:fill="145A32"/>
          </w:tcPr>
          <w:p w14:paraId="27C6B587" w14:textId="77777777" w:rsidR="00351718" w:rsidRDefault="00000000">
            <w:pPr>
              <w:jc w:val="center"/>
            </w:pPr>
            <w:r>
              <w:rPr>
                <w:b/>
                <w:color w:val="FFFFFF"/>
                <w:sz w:val="19"/>
              </w:rPr>
              <w:t>Prioridad</w:t>
            </w:r>
          </w:p>
        </w:tc>
      </w:tr>
      <w:tr w:rsidR="00351718" w14:paraId="3E0E3B26" w14:textId="77777777">
        <w:tc>
          <w:tcPr>
            <w:tcW w:w="850" w:type="dxa"/>
            <w:shd w:val="clear" w:color="auto" w:fill="EAFAF1"/>
          </w:tcPr>
          <w:p w14:paraId="579F5E7B" w14:textId="77777777" w:rsidR="00351718" w:rsidRDefault="00000000">
            <w:r>
              <w:rPr>
                <w:color w:val="2C3E50"/>
                <w:sz w:val="18"/>
              </w:rPr>
              <w:t>RF-16</w:t>
            </w:r>
          </w:p>
        </w:tc>
        <w:tc>
          <w:tcPr>
            <w:tcW w:w="1984" w:type="dxa"/>
            <w:shd w:val="clear" w:color="auto" w:fill="EAFAF1"/>
          </w:tcPr>
          <w:p w14:paraId="17F87CE9" w14:textId="77777777" w:rsidR="00351718" w:rsidRDefault="00000000">
            <w:r>
              <w:rPr>
                <w:color w:val="2C3E50"/>
                <w:sz w:val="18"/>
              </w:rPr>
              <w:t>Registrar dueno</w:t>
            </w:r>
          </w:p>
        </w:tc>
        <w:tc>
          <w:tcPr>
            <w:tcW w:w="5102" w:type="dxa"/>
            <w:shd w:val="clear" w:color="auto" w:fill="EAFAF1"/>
          </w:tcPr>
          <w:p w14:paraId="32DCC386" w14:textId="77777777" w:rsidR="00351718" w:rsidRDefault="00000000">
            <w:r>
              <w:rPr>
                <w:color w:val="2C3E50"/>
                <w:sz w:val="18"/>
              </w:rPr>
              <w:t>El sistema registra un dueno con nombre, DNI, direccion, telefono y correo.</w:t>
            </w:r>
          </w:p>
        </w:tc>
        <w:tc>
          <w:tcPr>
            <w:tcW w:w="1134" w:type="dxa"/>
            <w:shd w:val="clear" w:color="auto" w:fill="EAFAF1"/>
          </w:tcPr>
          <w:p w14:paraId="5A45AD17" w14:textId="77777777" w:rsidR="00351718" w:rsidRDefault="00000000">
            <w:pPr>
              <w:jc w:val="center"/>
            </w:pPr>
            <w:r>
              <w:rPr>
                <w:b/>
                <w:color w:val="1A5E20"/>
                <w:sz w:val="18"/>
              </w:rPr>
              <w:t>Alta</w:t>
            </w:r>
          </w:p>
        </w:tc>
      </w:tr>
      <w:tr w:rsidR="00351718" w14:paraId="0ACE8FC1" w14:textId="77777777">
        <w:tc>
          <w:tcPr>
            <w:tcW w:w="850" w:type="dxa"/>
            <w:shd w:val="clear" w:color="auto" w:fill="FFFFFF"/>
          </w:tcPr>
          <w:p w14:paraId="42FFFAF2" w14:textId="77777777" w:rsidR="00351718" w:rsidRDefault="00000000">
            <w:r>
              <w:rPr>
                <w:color w:val="2C3E50"/>
                <w:sz w:val="18"/>
              </w:rPr>
              <w:t>RF-17</w:t>
            </w:r>
          </w:p>
        </w:tc>
        <w:tc>
          <w:tcPr>
            <w:tcW w:w="1984" w:type="dxa"/>
            <w:shd w:val="clear" w:color="auto" w:fill="FFFFFF"/>
          </w:tcPr>
          <w:p w14:paraId="714ADD18" w14:textId="77777777" w:rsidR="00351718" w:rsidRDefault="00000000">
            <w:r>
              <w:rPr>
                <w:color w:val="2C3E50"/>
                <w:sz w:val="18"/>
              </w:rPr>
              <w:t>Modificar dueno</w:t>
            </w:r>
          </w:p>
        </w:tc>
        <w:tc>
          <w:tcPr>
            <w:tcW w:w="5102" w:type="dxa"/>
            <w:shd w:val="clear" w:color="auto" w:fill="FFFFFF"/>
          </w:tcPr>
          <w:p w14:paraId="6010D0FC" w14:textId="77777777" w:rsidR="00351718" w:rsidRDefault="00000000">
            <w:r>
              <w:rPr>
                <w:color w:val="2C3E50"/>
                <w:sz w:val="18"/>
              </w:rPr>
              <w:t>El sistema permite actualizar la informacion de un dueno existente.</w:t>
            </w:r>
          </w:p>
        </w:tc>
        <w:tc>
          <w:tcPr>
            <w:tcW w:w="1134" w:type="dxa"/>
            <w:shd w:val="clear" w:color="auto" w:fill="FFFFFF"/>
          </w:tcPr>
          <w:p w14:paraId="002E49B7" w14:textId="77777777" w:rsidR="00351718" w:rsidRDefault="00000000">
            <w:pPr>
              <w:jc w:val="center"/>
            </w:pPr>
            <w:r>
              <w:rPr>
                <w:b/>
                <w:color w:val="1A5E20"/>
                <w:sz w:val="18"/>
              </w:rPr>
              <w:t>Alta</w:t>
            </w:r>
          </w:p>
        </w:tc>
      </w:tr>
      <w:tr w:rsidR="00351718" w14:paraId="20E29B82" w14:textId="77777777">
        <w:tc>
          <w:tcPr>
            <w:tcW w:w="850" w:type="dxa"/>
            <w:shd w:val="clear" w:color="auto" w:fill="EAFAF1"/>
          </w:tcPr>
          <w:p w14:paraId="316DA147" w14:textId="77777777" w:rsidR="00351718" w:rsidRDefault="00000000">
            <w:r>
              <w:rPr>
                <w:color w:val="2C3E50"/>
                <w:sz w:val="18"/>
              </w:rPr>
              <w:t>RF-18</w:t>
            </w:r>
          </w:p>
        </w:tc>
        <w:tc>
          <w:tcPr>
            <w:tcW w:w="1984" w:type="dxa"/>
            <w:shd w:val="clear" w:color="auto" w:fill="EAFAF1"/>
          </w:tcPr>
          <w:p w14:paraId="55D0F18E" w14:textId="77777777" w:rsidR="00351718" w:rsidRDefault="00000000">
            <w:r>
              <w:rPr>
                <w:color w:val="2C3E50"/>
                <w:sz w:val="18"/>
              </w:rPr>
              <w:t>Eliminar dueno</w:t>
            </w:r>
          </w:p>
        </w:tc>
        <w:tc>
          <w:tcPr>
            <w:tcW w:w="5102" w:type="dxa"/>
            <w:shd w:val="clear" w:color="auto" w:fill="EAFAF1"/>
          </w:tcPr>
          <w:p w14:paraId="4BCFBE32" w14:textId="77777777" w:rsidR="00351718" w:rsidRDefault="00000000">
            <w:r>
              <w:rPr>
                <w:color w:val="2C3E50"/>
                <w:sz w:val="18"/>
              </w:rPr>
              <w:t>El sistema elimina un dueno sin mascotas activas, previa confirmacion.</w:t>
            </w:r>
          </w:p>
        </w:tc>
        <w:tc>
          <w:tcPr>
            <w:tcW w:w="1134" w:type="dxa"/>
            <w:shd w:val="clear" w:color="auto" w:fill="EAFAF1"/>
          </w:tcPr>
          <w:p w14:paraId="7BC07201" w14:textId="77777777" w:rsidR="00351718" w:rsidRDefault="00000000">
            <w:pPr>
              <w:jc w:val="center"/>
            </w:pPr>
            <w:r>
              <w:rPr>
                <w:color w:val="782F0E"/>
                <w:sz w:val="18"/>
              </w:rPr>
              <w:t>Baja</w:t>
            </w:r>
          </w:p>
        </w:tc>
      </w:tr>
      <w:tr w:rsidR="00351718" w14:paraId="15C75DF5" w14:textId="77777777">
        <w:tc>
          <w:tcPr>
            <w:tcW w:w="850" w:type="dxa"/>
            <w:shd w:val="clear" w:color="auto" w:fill="FFFFFF"/>
          </w:tcPr>
          <w:p w14:paraId="3074898B" w14:textId="77777777" w:rsidR="00351718" w:rsidRDefault="00000000">
            <w:r>
              <w:rPr>
                <w:color w:val="2C3E50"/>
                <w:sz w:val="18"/>
              </w:rPr>
              <w:t>RF-19</w:t>
            </w:r>
          </w:p>
        </w:tc>
        <w:tc>
          <w:tcPr>
            <w:tcW w:w="1984" w:type="dxa"/>
            <w:shd w:val="clear" w:color="auto" w:fill="FFFFFF"/>
          </w:tcPr>
          <w:p w14:paraId="01CD5FA2" w14:textId="77777777" w:rsidR="00351718" w:rsidRDefault="00000000">
            <w:r>
              <w:rPr>
                <w:color w:val="2C3E50"/>
                <w:sz w:val="18"/>
              </w:rPr>
              <w:t>Buscar por nombre</w:t>
            </w:r>
          </w:p>
        </w:tc>
        <w:tc>
          <w:tcPr>
            <w:tcW w:w="5102" w:type="dxa"/>
            <w:shd w:val="clear" w:color="auto" w:fill="FFFFFF"/>
          </w:tcPr>
          <w:p w14:paraId="3EDA7DED" w14:textId="77777777" w:rsidR="00351718" w:rsidRDefault="00000000">
            <w:r>
              <w:rPr>
                <w:color w:val="2C3E50"/>
                <w:sz w:val="18"/>
              </w:rPr>
              <w:t>El sistema busca duenos ingresando nombre o parte de el.</w:t>
            </w:r>
          </w:p>
        </w:tc>
        <w:tc>
          <w:tcPr>
            <w:tcW w:w="1134" w:type="dxa"/>
            <w:shd w:val="clear" w:color="auto" w:fill="FFFFFF"/>
          </w:tcPr>
          <w:p w14:paraId="5F1DD027" w14:textId="77777777" w:rsidR="00351718" w:rsidRDefault="00000000">
            <w:pPr>
              <w:jc w:val="center"/>
            </w:pPr>
            <w:r>
              <w:rPr>
                <w:b/>
                <w:color w:val="1A5E20"/>
                <w:sz w:val="18"/>
              </w:rPr>
              <w:t>Alta</w:t>
            </w:r>
          </w:p>
        </w:tc>
      </w:tr>
      <w:tr w:rsidR="00351718" w14:paraId="37A9106C" w14:textId="77777777">
        <w:tc>
          <w:tcPr>
            <w:tcW w:w="850" w:type="dxa"/>
            <w:shd w:val="clear" w:color="auto" w:fill="EAFAF1"/>
          </w:tcPr>
          <w:p w14:paraId="1C6C482A" w14:textId="77777777" w:rsidR="00351718" w:rsidRDefault="00000000">
            <w:r>
              <w:rPr>
                <w:color w:val="2C3E50"/>
                <w:sz w:val="18"/>
              </w:rPr>
              <w:t>RF-20</w:t>
            </w:r>
          </w:p>
        </w:tc>
        <w:tc>
          <w:tcPr>
            <w:tcW w:w="1984" w:type="dxa"/>
            <w:shd w:val="clear" w:color="auto" w:fill="EAFAF1"/>
          </w:tcPr>
          <w:p w14:paraId="011923AA" w14:textId="77777777" w:rsidR="00351718" w:rsidRDefault="00000000">
            <w:r>
              <w:rPr>
                <w:color w:val="2C3E50"/>
                <w:sz w:val="18"/>
              </w:rPr>
              <w:t>Buscar por DNI</w:t>
            </w:r>
          </w:p>
        </w:tc>
        <w:tc>
          <w:tcPr>
            <w:tcW w:w="5102" w:type="dxa"/>
            <w:shd w:val="clear" w:color="auto" w:fill="EAFAF1"/>
          </w:tcPr>
          <w:p w14:paraId="3C79F146" w14:textId="77777777" w:rsidR="00351718" w:rsidRDefault="00000000">
            <w:r>
              <w:rPr>
                <w:color w:val="2C3E50"/>
                <w:sz w:val="18"/>
              </w:rPr>
              <w:t>El sistema busca un dueno por su numero de DNI.</w:t>
            </w:r>
          </w:p>
        </w:tc>
        <w:tc>
          <w:tcPr>
            <w:tcW w:w="1134" w:type="dxa"/>
            <w:shd w:val="clear" w:color="auto" w:fill="EAFAF1"/>
          </w:tcPr>
          <w:p w14:paraId="2D29CCF8" w14:textId="77777777" w:rsidR="00351718" w:rsidRDefault="00000000">
            <w:pPr>
              <w:jc w:val="center"/>
            </w:pPr>
            <w:r>
              <w:rPr>
                <w:b/>
                <w:color w:val="1A5E20"/>
                <w:sz w:val="18"/>
              </w:rPr>
              <w:t>Alta</w:t>
            </w:r>
          </w:p>
        </w:tc>
      </w:tr>
      <w:tr w:rsidR="00351718" w14:paraId="4DB0C36A" w14:textId="77777777">
        <w:tc>
          <w:tcPr>
            <w:tcW w:w="850" w:type="dxa"/>
            <w:shd w:val="clear" w:color="auto" w:fill="FFFFFF"/>
          </w:tcPr>
          <w:p w14:paraId="6BE7E044" w14:textId="77777777" w:rsidR="00351718" w:rsidRDefault="00000000">
            <w:r>
              <w:rPr>
                <w:color w:val="2C3E50"/>
                <w:sz w:val="18"/>
              </w:rPr>
              <w:t>RF-21</w:t>
            </w:r>
          </w:p>
        </w:tc>
        <w:tc>
          <w:tcPr>
            <w:tcW w:w="1984" w:type="dxa"/>
            <w:shd w:val="clear" w:color="auto" w:fill="FFFFFF"/>
          </w:tcPr>
          <w:p w14:paraId="39937329" w14:textId="77777777" w:rsidR="00351718" w:rsidRDefault="00000000">
            <w:r>
              <w:rPr>
                <w:color w:val="2C3E50"/>
                <w:sz w:val="18"/>
              </w:rPr>
              <w:t>Listar duenos</w:t>
            </w:r>
          </w:p>
        </w:tc>
        <w:tc>
          <w:tcPr>
            <w:tcW w:w="5102" w:type="dxa"/>
            <w:shd w:val="clear" w:color="auto" w:fill="FFFFFF"/>
          </w:tcPr>
          <w:p w14:paraId="68B5B971" w14:textId="77777777" w:rsidR="00351718" w:rsidRDefault="00000000">
            <w:r>
              <w:rPr>
                <w:color w:val="2C3E50"/>
                <w:sz w:val="18"/>
              </w:rPr>
              <w:t>El sistema muestra la lista completa de duenos registrados.</w:t>
            </w:r>
          </w:p>
        </w:tc>
        <w:tc>
          <w:tcPr>
            <w:tcW w:w="1134" w:type="dxa"/>
            <w:shd w:val="clear" w:color="auto" w:fill="FFFFFF"/>
          </w:tcPr>
          <w:p w14:paraId="1E98242E" w14:textId="77777777" w:rsidR="00351718" w:rsidRDefault="00000000">
            <w:pPr>
              <w:jc w:val="center"/>
            </w:pPr>
            <w:r>
              <w:rPr>
                <w:color w:val="7D6008"/>
                <w:sz w:val="18"/>
              </w:rPr>
              <w:t>Media</w:t>
            </w:r>
          </w:p>
        </w:tc>
      </w:tr>
      <w:tr w:rsidR="00351718" w14:paraId="6CD3A270" w14:textId="77777777">
        <w:tc>
          <w:tcPr>
            <w:tcW w:w="850" w:type="dxa"/>
            <w:shd w:val="clear" w:color="auto" w:fill="EAFAF1"/>
          </w:tcPr>
          <w:p w14:paraId="11459706" w14:textId="77777777" w:rsidR="00351718" w:rsidRDefault="00000000">
            <w:r>
              <w:rPr>
                <w:color w:val="2C3E50"/>
                <w:sz w:val="18"/>
              </w:rPr>
              <w:t>RF-22</w:t>
            </w:r>
          </w:p>
        </w:tc>
        <w:tc>
          <w:tcPr>
            <w:tcW w:w="1984" w:type="dxa"/>
            <w:shd w:val="clear" w:color="auto" w:fill="EAFAF1"/>
          </w:tcPr>
          <w:p w14:paraId="35BF68AB" w14:textId="77777777" w:rsidR="00351718" w:rsidRDefault="00000000">
            <w:r>
              <w:rPr>
                <w:color w:val="2C3E50"/>
                <w:sz w:val="18"/>
              </w:rPr>
              <w:t>Ver mascotas del dueno</w:t>
            </w:r>
          </w:p>
        </w:tc>
        <w:tc>
          <w:tcPr>
            <w:tcW w:w="5102" w:type="dxa"/>
            <w:shd w:val="clear" w:color="auto" w:fill="EAFAF1"/>
          </w:tcPr>
          <w:p w14:paraId="0B1F3766" w14:textId="77777777" w:rsidR="00351718" w:rsidRDefault="00000000">
            <w:r>
              <w:rPr>
                <w:color w:val="2C3E50"/>
                <w:sz w:val="18"/>
              </w:rPr>
              <w:t>El sistema muestra todas las mascotas vinculadas a un dueno especifico.</w:t>
            </w:r>
          </w:p>
        </w:tc>
        <w:tc>
          <w:tcPr>
            <w:tcW w:w="1134" w:type="dxa"/>
            <w:shd w:val="clear" w:color="auto" w:fill="EAFAF1"/>
          </w:tcPr>
          <w:p w14:paraId="479CFE46" w14:textId="77777777" w:rsidR="00351718" w:rsidRDefault="00000000">
            <w:pPr>
              <w:jc w:val="center"/>
            </w:pPr>
            <w:r>
              <w:rPr>
                <w:b/>
                <w:color w:val="1A5E20"/>
                <w:sz w:val="18"/>
              </w:rPr>
              <w:t>Alta</w:t>
            </w:r>
          </w:p>
        </w:tc>
      </w:tr>
    </w:tbl>
    <w:p w14:paraId="0E0B88D1" w14:textId="77777777" w:rsidR="00351718" w:rsidRDefault="00351718">
      <w:pPr>
        <w:spacing w:after="80"/>
      </w:pPr>
    </w:p>
    <w:p w14:paraId="6B8C8394" w14:textId="77777777" w:rsidR="00351718" w:rsidRDefault="00000000">
      <w:pPr>
        <w:shd w:val="clear" w:color="auto" w:fill="1E8B4F"/>
        <w:spacing w:before="160"/>
      </w:pPr>
      <w:r>
        <w:rPr>
          <w:b/>
          <w:color w:val="FFFFFF"/>
          <w:sz w:val="21"/>
        </w:rPr>
        <w:t xml:space="preserve">  MODULO 4 - Gestion de Citas</w:t>
      </w:r>
    </w:p>
    <w:tbl>
      <w:tblPr>
        <w:tblStyle w:val="Tablaconcuadrcula"/>
        <w:tblW w:w="0" w:type="auto"/>
        <w:tblLook w:val="04A0" w:firstRow="1" w:lastRow="0" w:firstColumn="1" w:lastColumn="0" w:noHBand="0" w:noVBand="1"/>
      </w:tblPr>
      <w:tblGrid>
        <w:gridCol w:w="850"/>
        <w:gridCol w:w="1984"/>
        <w:gridCol w:w="5102"/>
        <w:gridCol w:w="1134"/>
      </w:tblGrid>
      <w:tr w:rsidR="00351718" w14:paraId="4E8CDE25" w14:textId="77777777">
        <w:tc>
          <w:tcPr>
            <w:tcW w:w="850" w:type="dxa"/>
            <w:shd w:val="clear" w:color="auto" w:fill="145A32"/>
          </w:tcPr>
          <w:p w14:paraId="08A0B3D0" w14:textId="77777777" w:rsidR="00351718" w:rsidRDefault="00000000">
            <w:pPr>
              <w:jc w:val="center"/>
            </w:pPr>
            <w:r>
              <w:rPr>
                <w:b/>
                <w:color w:val="FFFFFF"/>
                <w:sz w:val="19"/>
              </w:rPr>
              <w:t>ID</w:t>
            </w:r>
          </w:p>
        </w:tc>
        <w:tc>
          <w:tcPr>
            <w:tcW w:w="1984" w:type="dxa"/>
            <w:shd w:val="clear" w:color="auto" w:fill="145A32"/>
          </w:tcPr>
          <w:p w14:paraId="181EED89" w14:textId="77777777" w:rsidR="00351718" w:rsidRDefault="00000000">
            <w:pPr>
              <w:jc w:val="center"/>
            </w:pPr>
            <w:r>
              <w:rPr>
                <w:b/>
                <w:color w:val="FFFFFF"/>
                <w:sz w:val="19"/>
              </w:rPr>
              <w:t>Nombre</w:t>
            </w:r>
          </w:p>
        </w:tc>
        <w:tc>
          <w:tcPr>
            <w:tcW w:w="5102" w:type="dxa"/>
            <w:shd w:val="clear" w:color="auto" w:fill="145A32"/>
          </w:tcPr>
          <w:p w14:paraId="758B525E" w14:textId="77777777" w:rsidR="00351718" w:rsidRDefault="00000000">
            <w:pPr>
              <w:jc w:val="center"/>
            </w:pPr>
            <w:r>
              <w:rPr>
                <w:b/>
                <w:color w:val="FFFFFF"/>
                <w:sz w:val="19"/>
              </w:rPr>
              <w:t>Descripcion</w:t>
            </w:r>
          </w:p>
        </w:tc>
        <w:tc>
          <w:tcPr>
            <w:tcW w:w="1134" w:type="dxa"/>
            <w:shd w:val="clear" w:color="auto" w:fill="145A32"/>
          </w:tcPr>
          <w:p w14:paraId="7CE3E9CA" w14:textId="77777777" w:rsidR="00351718" w:rsidRDefault="00000000">
            <w:pPr>
              <w:jc w:val="center"/>
            </w:pPr>
            <w:r>
              <w:rPr>
                <w:b/>
                <w:color w:val="FFFFFF"/>
                <w:sz w:val="19"/>
              </w:rPr>
              <w:t>Prioridad</w:t>
            </w:r>
          </w:p>
        </w:tc>
      </w:tr>
      <w:tr w:rsidR="00351718" w14:paraId="2E5F9EA5" w14:textId="77777777">
        <w:tc>
          <w:tcPr>
            <w:tcW w:w="850" w:type="dxa"/>
            <w:shd w:val="clear" w:color="auto" w:fill="EAFAF1"/>
          </w:tcPr>
          <w:p w14:paraId="0D3323B6" w14:textId="77777777" w:rsidR="00351718" w:rsidRDefault="00000000">
            <w:r>
              <w:rPr>
                <w:color w:val="2C3E50"/>
                <w:sz w:val="18"/>
              </w:rPr>
              <w:t>RF-23</w:t>
            </w:r>
          </w:p>
        </w:tc>
        <w:tc>
          <w:tcPr>
            <w:tcW w:w="1984" w:type="dxa"/>
            <w:shd w:val="clear" w:color="auto" w:fill="EAFAF1"/>
          </w:tcPr>
          <w:p w14:paraId="7DEDB0AA" w14:textId="77777777" w:rsidR="00351718" w:rsidRDefault="00000000">
            <w:r>
              <w:rPr>
                <w:color w:val="2C3E50"/>
                <w:sz w:val="18"/>
              </w:rPr>
              <w:t>Registrar cita</w:t>
            </w:r>
          </w:p>
        </w:tc>
        <w:tc>
          <w:tcPr>
            <w:tcW w:w="5102" w:type="dxa"/>
            <w:shd w:val="clear" w:color="auto" w:fill="EAFAF1"/>
          </w:tcPr>
          <w:p w14:paraId="229F68C3" w14:textId="77777777" w:rsidR="00351718" w:rsidRDefault="00000000">
            <w:r>
              <w:rPr>
                <w:color w:val="2C3E50"/>
                <w:sz w:val="18"/>
              </w:rPr>
              <w:t>El sistema agenda una cita con mascota, veterinario, fecha, hora y motivo.</w:t>
            </w:r>
          </w:p>
        </w:tc>
        <w:tc>
          <w:tcPr>
            <w:tcW w:w="1134" w:type="dxa"/>
            <w:shd w:val="clear" w:color="auto" w:fill="EAFAF1"/>
          </w:tcPr>
          <w:p w14:paraId="5882D62F" w14:textId="77777777" w:rsidR="00351718" w:rsidRDefault="00000000">
            <w:pPr>
              <w:jc w:val="center"/>
            </w:pPr>
            <w:r>
              <w:rPr>
                <w:b/>
                <w:color w:val="1A5E20"/>
                <w:sz w:val="18"/>
              </w:rPr>
              <w:t>Alta</w:t>
            </w:r>
          </w:p>
        </w:tc>
      </w:tr>
      <w:tr w:rsidR="00351718" w14:paraId="0DD399EB" w14:textId="77777777">
        <w:tc>
          <w:tcPr>
            <w:tcW w:w="850" w:type="dxa"/>
            <w:shd w:val="clear" w:color="auto" w:fill="FFFFFF"/>
          </w:tcPr>
          <w:p w14:paraId="2555E40E" w14:textId="77777777" w:rsidR="00351718" w:rsidRDefault="00000000">
            <w:r>
              <w:rPr>
                <w:color w:val="2C3E50"/>
                <w:sz w:val="18"/>
              </w:rPr>
              <w:t>RF-24</w:t>
            </w:r>
          </w:p>
        </w:tc>
        <w:tc>
          <w:tcPr>
            <w:tcW w:w="1984" w:type="dxa"/>
            <w:shd w:val="clear" w:color="auto" w:fill="FFFFFF"/>
          </w:tcPr>
          <w:p w14:paraId="6B1AA4D5" w14:textId="77777777" w:rsidR="00351718" w:rsidRDefault="00000000">
            <w:r>
              <w:rPr>
                <w:color w:val="2C3E50"/>
                <w:sz w:val="18"/>
              </w:rPr>
              <w:t>Modificar cita</w:t>
            </w:r>
          </w:p>
        </w:tc>
        <w:tc>
          <w:tcPr>
            <w:tcW w:w="5102" w:type="dxa"/>
            <w:shd w:val="clear" w:color="auto" w:fill="FFFFFF"/>
          </w:tcPr>
          <w:p w14:paraId="78325E9C" w14:textId="77777777" w:rsidR="00351718" w:rsidRDefault="00000000">
            <w:r>
              <w:rPr>
                <w:color w:val="2C3E50"/>
                <w:sz w:val="18"/>
              </w:rPr>
              <w:t>El sistema cambia la fecha, hora o veterinario de una cita programada.</w:t>
            </w:r>
          </w:p>
        </w:tc>
        <w:tc>
          <w:tcPr>
            <w:tcW w:w="1134" w:type="dxa"/>
            <w:shd w:val="clear" w:color="auto" w:fill="FFFFFF"/>
          </w:tcPr>
          <w:p w14:paraId="3F6481C8" w14:textId="77777777" w:rsidR="00351718" w:rsidRDefault="00000000">
            <w:pPr>
              <w:jc w:val="center"/>
            </w:pPr>
            <w:r>
              <w:rPr>
                <w:b/>
                <w:color w:val="1A5E20"/>
                <w:sz w:val="18"/>
              </w:rPr>
              <w:t>Alta</w:t>
            </w:r>
          </w:p>
        </w:tc>
      </w:tr>
      <w:tr w:rsidR="00351718" w14:paraId="337D6C86" w14:textId="77777777">
        <w:tc>
          <w:tcPr>
            <w:tcW w:w="850" w:type="dxa"/>
            <w:shd w:val="clear" w:color="auto" w:fill="EAFAF1"/>
          </w:tcPr>
          <w:p w14:paraId="09C4920F" w14:textId="77777777" w:rsidR="00351718" w:rsidRDefault="00000000">
            <w:r>
              <w:rPr>
                <w:color w:val="2C3E50"/>
                <w:sz w:val="18"/>
              </w:rPr>
              <w:t>RF-25</w:t>
            </w:r>
          </w:p>
        </w:tc>
        <w:tc>
          <w:tcPr>
            <w:tcW w:w="1984" w:type="dxa"/>
            <w:shd w:val="clear" w:color="auto" w:fill="EAFAF1"/>
          </w:tcPr>
          <w:p w14:paraId="5523FA14" w14:textId="77777777" w:rsidR="00351718" w:rsidRDefault="00000000">
            <w:r>
              <w:rPr>
                <w:color w:val="2C3E50"/>
                <w:sz w:val="18"/>
              </w:rPr>
              <w:t>Cancelar cita</w:t>
            </w:r>
          </w:p>
        </w:tc>
        <w:tc>
          <w:tcPr>
            <w:tcW w:w="5102" w:type="dxa"/>
            <w:shd w:val="clear" w:color="auto" w:fill="EAFAF1"/>
          </w:tcPr>
          <w:p w14:paraId="603DA6AF" w14:textId="77777777" w:rsidR="00351718" w:rsidRDefault="00000000">
            <w:r>
              <w:rPr>
                <w:color w:val="2C3E50"/>
                <w:sz w:val="18"/>
              </w:rPr>
              <w:t>El sistema cancela una cita pendiente, registrando el motivo.</w:t>
            </w:r>
          </w:p>
        </w:tc>
        <w:tc>
          <w:tcPr>
            <w:tcW w:w="1134" w:type="dxa"/>
            <w:shd w:val="clear" w:color="auto" w:fill="EAFAF1"/>
          </w:tcPr>
          <w:p w14:paraId="3830641D" w14:textId="77777777" w:rsidR="00351718" w:rsidRDefault="00000000">
            <w:pPr>
              <w:jc w:val="center"/>
            </w:pPr>
            <w:r>
              <w:rPr>
                <w:color w:val="7D6008"/>
                <w:sz w:val="18"/>
              </w:rPr>
              <w:t>Media</w:t>
            </w:r>
          </w:p>
        </w:tc>
      </w:tr>
      <w:tr w:rsidR="00351718" w14:paraId="5AB29107" w14:textId="77777777">
        <w:tc>
          <w:tcPr>
            <w:tcW w:w="850" w:type="dxa"/>
            <w:shd w:val="clear" w:color="auto" w:fill="FFFFFF"/>
          </w:tcPr>
          <w:p w14:paraId="6DB92F29" w14:textId="77777777" w:rsidR="00351718" w:rsidRDefault="00000000">
            <w:r>
              <w:rPr>
                <w:color w:val="2C3E50"/>
                <w:sz w:val="18"/>
              </w:rPr>
              <w:t>RF-26</w:t>
            </w:r>
          </w:p>
        </w:tc>
        <w:tc>
          <w:tcPr>
            <w:tcW w:w="1984" w:type="dxa"/>
            <w:shd w:val="clear" w:color="auto" w:fill="FFFFFF"/>
          </w:tcPr>
          <w:p w14:paraId="745339F8" w14:textId="77777777" w:rsidR="00351718" w:rsidRDefault="00000000">
            <w:r>
              <w:rPr>
                <w:color w:val="2C3E50"/>
                <w:sz w:val="18"/>
              </w:rPr>
              <w:t>Citas del dia</w:t>
            </w:r>
          </w:p>
        </w:tc>
        <w:tc>
          <w:tcPr>
            <w:tcW w:w="5102" w:type="dxa"/>
            <w:shd w:val="clear" w:color="auto" w:fill="FFFFFF"/>
          </w:tcPr>
          <w:p w14:paraId="37E3C586" w14:textId="77777777" w:rsidR="00351718" w:rsidRDefault="00000000">
            <w:r>
              <w:rPr>
                <w:color w:val="2C3E50"/>
                <w:sz w:val="18"/>
              </w:rPr>
              <w:t>El sistema muestra todas las citas programadas para la fecha actual.</w:t>
            </w:r>
          </w:p>
        </w:tc>
        <w:tc>
          <w:tcPr>
            <w:tcW w:w="1134" w:type="dxa"/>
            <w:shd w:val="clear" w:color="auto" w:fill="FFFFFF"/>
          </w:tcPr>
          <w:p w14:paraId="381D64D8" w14:textId="77777777" w:rsidR="00351718" w:rsidRDefault="00000000">
            <w:pPr>
              <w:jc w:val="center"/>
            </w:pPr>
            <w:r>
              <w:rPr>
                <w:b/>
                <w:color w:val="1A5E20"/>
                <w:sz w:val="18"/>
              </w:rPr>
              <w:t>Alta</w:t>
            </w:r>
          </w:p>
        </w:tc>
      </w:tr>
      <w:tr w:rsidR="00351718" w14:paraId="318E5540" w14:textId="77777777">
        <w:tc>
          <w:tcPr>
            <w:tcW w:w="850" w:type="dxa"/>
            <w:shd w:val="clear" w:color="auto" w:fill="EAFAF1"/>
          </w:tcPr>
          <w:p w14:paraId="0F729C3A" w14:textId="77777777" w:rsidR="00351718" w:rsidRDefault="00000000">
            <w:r>
              <w:rPr>
                <w:color w:val="2C3E50"/>
                <w:sz w:val="18"/>
              </w:rPr>
              <w:t>RF-27</w:t>
            </w:r>
          </w:p>
        </w:tc>
        <w:tc>
          <w:tcPr>
            <w:tcW w:w="1984" w:type="dxa"/>
            <w:shd w:val="clear" w:color="auto" w:fill="EAFAF1"/>
          </w:tcPr>
          <w:p w14:paraId="3AE01903" w14:textId="77777777" w:rsidR="00351718" w:rsidRDefault="00000000">
            <w:r>
              <w:rPr>
                <w:color w:val="2C3E50"/>
                <w:sz w:val="18"/>
              </w:rPr>
              <w:t>Buscar por mascota</w:t>
            </w:r>
          </w:p>
        </w:tc>
        <w:tc>
          <w:tcPr>
            <w:tcW w:w="5102" w:type="dxa"/>
            <w:shd w:val="clear" w:color="auto" w:fill="EAFAF1"/>
          </w:tcPr>
          <w:p w14:paraId="422C6DEB" w14:textId="77777777" w:rsidR="00351718" w:rsidRDefault="00000000">
            <w:r>
              <w:rPr>
                <w:color w:val="2C3E50"/>
                <w:sz w:val="18"/>
              </w:rPr>
              <w:t>El sistema muestra el historial de citas de una mascota especifica.</w:t>
            </w:r>
          </w:p>
        </w:tc>
        <w:tc>
          <w:tcPr>
            <w:tcW w:w="1134" w:type="dxa"/>
            <w:shd w:val="clear" w:color="auto" w:fill="EAFAF1"/>
          </w:tcPr>
          <w:p w14:paraId="3D81A471" w14:textId="77777777" w:rsidR="00351718" w:rsidRDefault="00000000">
            <w:pPr>
              <w:jc w:val="center"/>
            </w:pPr>
            <w:r>
              <w:rPr>
                <w:b/>
                <w:color w:val="1A5E20"/>
                <w:sz w:val="18"/>
              </w:rPr>
              <w:t>Alta</w:t>
            </w:r>
          </w:p>
        </w:tc>
      </w:tr>
      <w:tr w:rsidR="00351718" w14:paraId="7898BBB3" w14:textId="77777777">
        <w:tc>
          <w:tcPr>
            <w:tcW w:w="850" w:type="dxa"/>
            <w:shd w:val="clear" w:color="auto" w:fill="FFFFFF"/>
          </w:tcPr>
          <w:p w14:paraId="3C6935B1" w14:textId="77777777" w:rsidR="00351718" w:rsidRDefault="00000000">
            <w:r>
              <w:rPr>
                <w:color w:val="2C3E50"/>
                <w:sz w:val="18"/>
              </w:rPr>
              <w:t>RF-28</w:t>
            </w:r>
          </w:p>
        </w:tc>
        <w:tc>
          <w:tcPr>
            <w:tcW w:w="1984" w:type="dxa"/>
            <w:shd w:val="clear" w:color="auto" w:fill="FFFFFF"/>
          </w:tcPr>
          <w:p w14:paraId="2B3D9F0B" w14:textId="77777777" w:rsidR="00351718" w:rsidRDefault="00000000">
            <w:r>
              <w:rPr>
                <w:color w:val="2C3E50"/>
                <w:sz w:val="18"/>
              </w:rPr>
              <w:t>Buscar por fecha</w:t>
            </w:r>
          </w:p>
        </w:tc>
        <w:tc>
          <w:tcPr>
            <w:tcW w:w="5102" w:type="dxa"/>
            <w:shd w:val="clear" w:color="auto" w:fill="FFFFFF"/>
          </w:tcPr>
          <w:p w14:paraId="760B375E" w14:textId="77777777" w:rsidR="00351718" w:rsidRDefault="00000000">
            <w:r>
              <w:rPr>
                <w:color w:val="2C3E50"/>
                <w:sz w:val="18"/>
              </w:rPr>
              <w:t>El sistema consulta citas en una fecha especifica.</w:t>
            </w:r>
          </w:p>
        </w:tc>
        <w:tc>
          <w:tcPr>
            <w:tcW w:w="1134" w:type="dxa"/>
            <w:shd w:val="clear" w:color="auto" w:fill="FFFFFF"/>
          </w:tcPr>
          <w:p w14:paraId="27581134" w14:textId="77777777" w:rsidR="00351718" w:rsidRDefault="00000000">
            <w:pPr>
              <w:jc w:val="center"/>
            </w:pPr>
            <w:r>
              <w:rPr>
                <w:color w:val="7D6008"/>
                <w:sz w:val="18"/>
              </w:rPr>
              <w:t>Media</w:t>
            </w:r>
          </w:p>
        </w:tc>
      </w:tr>
      <w:tr w:rsidR="00351718" w14:paraId="1F849CB6" w14:textId="77777777">
        <w:tc>
          <w:tcPr>
            <w:tcW w:w="850" w:type="dxa"/>
            <w:shd w:val="clear" w:color="auto" w:fill="EAFAF1"/>
          </w:tcPr>
          <w:p w14:paraId="1665AAA1" w14:textId="77777777" w:rsidR="00351718" w:rsidRDefault="00000000">
            <w:r>
              <w:rPr>
                <w:color w:val="2C3E50"/>
                <w:sz w:val="18"/>
              </w:rPr>
              <w:t>RF-29</w:t>
            </w:r>
          </w:p>
        </w:tc>
        <w:tc>
          <w:tcPr>
            <w:tcW w:w="1984" w:type="dxa"/>
            <w:shd w:val="clear" w:color="auto" w:fill="EAFAF1"/>
          </w:tcPr>
          <w:p w14:paraId="554FABD8" w14:textId="77777777" w:rsidR="00351718" w:rsidRDefault="00000000">
            <w:r>
              <w:rPr>
                <w:color w:val="2C3E50"/>
                <w:sz w:val="18"/>
              </w:rPr>
              <w:t>Listar citas pendientes</w:t>
            </w:r>
          </w:p>
        </w:tc>
        <w:tc>
          <w:tcPr>
            <w:tcW w:w="5102" w:type="dxa"/>
            <w:shd w:val="clear" w:color="auto" w:fill="EAFAF1"/>
          </w:tcPr>
          <w:p w14:paraId="6C8050A3" w14:textId="77777777" w:rsidR="00351718" w:rsidRDefault="00000000">
            <w:r>
              <w:rPr>
                <w:color w:val="2C3E50"/>
                <w:sz w:val="18"/>
              </w:rPr>
              <w:t>El sistema muestra todas las citas aun no atendidas.</w:t>
            </w:r>
          </w:p>
        </w:tc>
        <w:tc>
          <w:tcPr>
            <w:tcW w:w="1134" w:type="dxa"/>
            <w:shd w:val="clear" w:color="auto" w:fill="EAFAF1"/>
          </w:tcPr>
          <w:p w14:paraId="11A26EE2" w14:textId="77777777" w:rsidR="00351718" w:rsidRDefault="00000000">
            <w:pPr>
              <w:jc w:val="center"/>
            </w:pPr>
            <w:r>
              <w:rPr>
                <w:b/>
                <w:color w:val="1A5E20"/>
                <w:sz w:val="18"/>
              </w:rPr>
              <w:t>Alta</w:t>
            </w:r>
          </w:p>
        </w:tc>
      </w:tr>
      <w:tr w:rsidR="00351718" w14:paraId="59E19C60" w14:textId="77777777">
        <w:tc>
          <w:tcPr>
            <w:tcW w:w="850" w:type="dxa"/>
            <w:shd w:val="clear" w:color="auto" w:fill="FFFFFF"/>
          </w:tcPr>
          <w:p w14:paraId="3D7CA5F8" w14:textId="77777777" w:rsidR="00351718" w:rsidRDefault="00000000">
            <w:r>
              <w:rPr>
                <w:color w:val="2C3E50"/>
                <w:sz w:val="18"/>
              </w:rPr>
              <w:t>RF-30</w:t>
            </w:r>
          </w:p>
        </w:tc>
        <w:tc>
          <w:tcPr>
            <w:tcW w:w="1984" w:type="dxa"/>
            <w:shd w:val="clear" w:color="auto" w:fill="FFFFFF"/>
          </w:tcPr>
          <w:p w14:paraId="71F7E93E" w14:textId="77777777" w:rsidR="00351718" w:rsidRDefault="00000000">
            <w:r>
              <w:rPr>
                <w:color w:val="2C3E50"/>
                <w:sz w:val="18"/>
              </w:rPr>
              <w:t>Confirmar asistencia</w:t>
            </w:r>
          </w:p>
        </w:tc>
        <w:tc>
          <w:tcPr>
            <w:tcW w:w="5102" w:type="dxa"/>
            <w:shd w:val="clear" w:color="auto" w:fill="FFFFFF"/>
          </w:tcPr>
          <w:p w14:paraId="4EBBDAAC" w14:textId="77777777" w:rsidR="00351718" w:rsidRDefault="00000000">
            <w:r>
              <w:rPr>
                <w:color w:val="2C3E50"/>
                <w:sz w:val="18"/>
              </w:rPr>
              <w:t>El sistema marca una cita como 'Atendida' o 'No asistio'.</w:t>
            </w:r>
          </w:p>
        </w:tc>
        <w:tc>
          <w:tcPr>
            <w:tcW w:w="1134" w:type="dxa"/>
            <w:shd w:val="clear" w:color="auto" w:fill="FFFFFF"/>
          </w:tcPr>
          <w:p w14:paraId="17C0C8BC" w14:textId="77777777" w:rsidR="00351718" w:rsidRDefault="00000000">
            <w:pPr>
              <w:jc w:val="center"/>
            </w:pPr>
            <w:r>
              <w:rPr>
                <w:b/>
                <w:color w:val="1A5E20"/>
                <w:sz w:val="18"/>
              </w:rPr>
              <w:t>Alta</w:t>
            </w:r>
          </w:p>
        </w:tc>
      </w:tr>
      <w:tr w:rsidR="00351718" w14:paraId="0749EE96" w14:textId="77777777">
        <w:tc>
          <w:tcPr>
            <w:tcW w:w="850" w:type="dxa"/>
            <w:shd w:val="clear" w:color="auto" w:fill="EAFAF1"/>
          </w:tcPr>
          <w:p w14:paraId="3F39050A" w14:textId="77777777" w:rsidR="00351718" w:rsidRDefault="00000000">
            <w:r>
              <w:rPr>
                <w:color w:val="2C3E50"/>
                <w:sz w:val="18"/>
              </w:rPr>
              <w:t>RF-31</w:t>
            </w:r>
          </w:p>
        </w:tc>
        <w:tc>
          <w:tcPr>
            <w:tcW w:w="1984" w:type="dxa"/>
            <w:shd w:val="clear" w:color="auto" w:fill="EAFAF1"/>
          </w:tcPr>
          <w:p w14:paraId="09831545" w14:textId="77777777" w:rsidR="00351718" w:rsidRDefault="00000000">
            <w:r>
              <w:rPr>
                <w:color w:val="2C3E50"/>
                <w:sz w:val="18"/>
              </w:rPr>
              <w:t>Motivo de la cita</w:t>
            </w:r>
          </w:p>
        </w:tc>
        <w:tc>
          <w:tcPr>
            <w:tcW w:w="5102" w:type="dxa"/>
            <w:shd w:val="clear" w:color="auto" w:fill="EAFAF1"/>
          </w:tcPr>
          <w:p w14:paraId="04D3BA3B" w14:textId="77777777" w:rsidR="00351718" w:rsidRDefault="00000000">
            <w:r>
              <w:rPr>
                <w:color w:val="2C3E50"/>
                <w:sz w:val="18"/>
              </w:rPr>
              <w:t>El sistema permite ingresar el motivo de consulta al crear la cita.</w:t>
            </w:r>
          </w:p>
        </w:tc>
        <w:tc>
          <w:tcPr>
            <w:tcW w:w="1134" w:type="dxa"/>
            <w:shd w:val="clear" w:color="auto" w:fill="EAFAF1"/>
          </w:tcPr>
          <w:p w14:paraId="499C2BD2" w14:textId="77777777" w:rsidR="00351718" w:rsidRDefault="00000000">
            <w:pPr>
              <w:jc w:val="center"/>
            </w:pPr>
            <w:r>
              <w:rPr>
                <w:b/>
                <w:color w:val="1A5E20"/>
                <w:sz w:val="18"/>
              </w:rPr>
              <w:t>Alta</w:t>
            </w:r>
          </w:p>
        </w:tc>
      </w:tr>
    </w:tbl>
    <w:p w14:paraId="3A52950F" w14:textId="77777777" w:rsidR="00351718" w:rsidRDefault="00351718">
      <w:pPr>
        <w:spacing w:after="80"/>
      </w:pPr>
    </w:p>
    <w:p w14:paraId="0D2D2C81" w14:textId="77777777" w:rsidR="00351718" w:rsidRDefault="00000000">
      <w:pPr>
        <w:shd w:val="clear" w:color="auto" w:fill="1E8B4F"/>
        <w:spacing w:before="160"/>
      </w:pPr>
      <w:r>
        <w:rPr>
          <w:b/>
          <w:color w:val="FFFFFF"/>
          <w:sz w:val="21"/>
        </w:rPr>
        <w:t xml:space="preserve">  MODULO 5 - Gestion de Veterinarios</w:t>
      </w:r>
    </w:p>
    <w:tbl>
      <w:tblPr>
        <w:tblStyle w:val="Tablaconcuadrcula"/>
        <w:tblW w:w="0" w:type="auto"/>
        <w:tblLook w:val="04A0" w:firstRow="1" w:lastRow="0" w:firstColumn="1" w:lastColumn="0" w:noHBand="0" w:noVBand="1"/>
      </w:tblPr>
      <w:tblGrid>
        <w:gridCol w:w="850"/>
        <w:gridCol w:w="1984"/>
        <w:gridCol w:w="5102"/>
        <w:gridCol w:w="1134"/>
      </w:tblGrid>
      <w:tr w:rsidR="00351718" w14:paraId="25D52CBB" w14:textId="77777777">
        <w:tc>
          <w:tcPr>
            <w:tcW w:w="850" w:type="dxa"/>
            <w:shd w:val="clear" w:color="auto" w:fill="145A32"/>
          </w:tcPr>
          <w:p w14:paraId="1911125A" w14:textId="77777777" w:rsidR="00351718" w:rsidRDefault="00000000">
            <w:pPr>
              <w:jc w:val="center"/>
            </w:pPr>
            <w:r>
              <w:rPr>
                <w:b/>
                <w:color w:val="FFFFFF"/>
                <w:sz w:val="19"/>
              </w:rPr>
              <w:t>ID</w:t>
            </w:r>
          </w:p>
        </w:tc>
        <w:tc>
          <w:tcPr>
            <w:tcW w:w="1984" w:type="dxa"/>
            <w:shd w:val="clear" w:color="auto" w:fill="145A32"/>
          </w:tcPr>
          <w:p w14:paraId="3EF9D718" w14:textId="77777777" w:rsidR="00351718" w:rsidRDefault="00000000">
            <w:pPr>
              <w:jc w:val="center"/>
            </w:pPr>
            <w:r>
              <w:rPr>
                <w:b/>
                <w:color w:val="FFFFFF"/>
                <w:sz w:val="19"/>
              </w:rPr>
              <w:t>Nombre</w:t>
            </w:r>
          </w:p>
        </w:tc>
        <w:tc>
          <w:tcPr>
            <w:tcW w:w="5102" w:type="dxa"/>
            <w:shd w:val="clear" w:color="auto" w:fill="145A32"/>
          </w:tcPr>
          <w:p w14:paraId="11BD89BD" w14:textId="77777777" w:rsidR="00351718" w:rsidRDefault="00000000">
            <w:pPr>
              <w:jc w:val="center"/>
            </w:pPr>
            <w:r>
              <w:rPr>
                <w:b/>
                <w:color w:val="FFFFFF"/>
                <w:sz w:val="19"/>
              </w:rPr>
              <w:t>Descripcion</w:t>
            </w:r>
          </w:p>
        </w:tc>
        <w:tc>
          <w:tcPr>
            <w:tcW w:w="1134" w:type="dxa"/>
            <w:shd w:val="clear" w:color="auto" w:fill="145A32"/>
          </w:tcPr>
          <w:p w14:paraId="2F59DF38" w14:textId="77777777" w:rsidR="00351718" w:rsidRDefault="00000000">
            <w:pPr>
              <w:jc w:val="center"/>
            </w:pPr>
            <w:r>
              <w:rPr>
                <w:b/>
                <w:color w:val="FFFFFF"/>
                <w:sz w:val="19"/>
              </w:rPr>
              <w:t>Prioridad</w:t>
            </w:r>
          </w:p>
        </w:tc>
      </w:tr>
      <w:tr w:rsidR="00351718" w14:paraId="078F57EF" w14:textId="77777777">
        <w:tc>
          <w:tcPr>
            <w:tcW w:w="850" w:type="dxa"/>
            <w:shd w:val="clear" w:color="auto" w:fill="EAFAF1"/>
          </w:tcPr>
          <w:p w14:paraId="7E21BD0C" w14:textId="77777777" w:rsidR="00351718" w:rsidRDefault="00000000">
            <w:r>
              <w:rPr>
                <w:color w:val="2C3E50"/>
                <w:sz w:val="18"/>
              </w:rPr>
              <w:t>RF-32</w:t>
            </w:r>
          </w:p>
        </w:tc>
        <w:tc>
          <w:tcPr>
            <w:tcW w:w="1984" w:type="dxa"/>
            <w:shd w:val="clear" w:color="auto" w:fill="EAFAF1"/>
          </w:tcPr>
          <w:p w14:paraId="6F5E819F" w14:textId="77777777" w:rsidR="00351718" w:rsidRDefault="00000000">
            <w:r>
              <w:rPr>
                <w:color w:val="2C3E50"/>
                <w:sz w:val="18"/>
              </w:rPr>
              <w:t>Registrar veterinario</w:t>
            </w:r>
          </w:p>
        </w:tc>
        <w:tc>
          <w:tcPr>
            <w:tcW w:w="5102" w:type="dxa"/>
            <w:shd w:val="clear" w:color="auto" w:fill="EAFAF1"/>
          </w:tcPr>
          <w:p w14:paraId="179FB22A" w14:textId="77777777" w:rsidR="00351718" w:rsidRDefault="00000000">
            <w:r>
              <w:rPr>
                <w:color w:val="2C3E50"/>
                <w:sz w:val="18"/>
              </w:rPr>
              <w:t>El sistema registra un veterinario con nombre, especialidad y colegiatura.</w:t>
            </w:r>
          </w:p>
        </w:tc>
        <w:tc>
          <w:tcPr>
            <w:tcW w:w="1134" w:type="dxa"/>
            <w:shd w:val="clear" w:color="auto" w:fill="EAFAF1"/>
          </w:tcPr>
          <w:p w14:paraId="6482C368" w14:textId="77777777" w:rsidR="00351718" w:rsidRDefault="00000000">
            <w:pPr>
              <w:jc w:val="center"/>
            </w:pPr>
            <w:r>
              <w:rPr>
                <w:b/>
                <w:color w:val="1A5E20"/>
                <w:sz w:val="18"/>
              </w:rPr>
              <w:t>Alta</w:t>
            </w:r>
          </w:p>
        </w:tc>
      </w:tr>
      <w:tr w:rsidR="00351718" w14:paraId="48357997" w14:textId="77777777">
        <w:tc>
          <w:tcPr>
            <w:tcW w:w="850" w:type="dxa"/>
            <w:shd w:val="clear" w:color="auto" w:fill="FFFFFF"/>
          </w:tcPr>
          <w:p w14:paraId="212D1590" w14:textId="77777777" w:rsidR="00351718" w:rsidRDefault="00000000">
            <w:r>
              <w:rPr>
                <w:color w:val="2C3E50"/>
                <w:sz w:val="18"/>
              </w:rPr>
              <w:t>RF-33</w:t>
            </w:r>
          </w:p>
        </w:tc>
        <w:tc>
          <w:tcPr>
            <w:tcW w:w="1984" w:type="dxa"/>
            <w:shd w:val="clear" w:color="auto" w:fill="FFFFFF"/>
          </w:tcPr>
          <w:p w14:paraId="59A0EF75" w14:textId="77777777" w:rsidR="00351718" w:rsidRDefault="00000000">
            <w:r>
              <w:rPr>
                <w:color w:val="2C3E50"/>
                <w:sz w:val="18"/>
              </w:rPr>
              <w:t>Modificar veterinario</w:t>
            </w:r>
          </w:p>
        </w:tc>
        <w:tc>
          <w:tcPr>
            <w:tcW w:w="5102" w:type="dxa"/>
            <w:shd w:val="clear" w:color="auto" w:fill="FFFFFF"/>
          </w:tcPr>
          <w:p w14:paraId="0E0F338C" w14:textId="77777777" w:rsidR="00351718" w:rsidRDefault="00000000">
            <w:r>
              <w:rPr>
                <w:color w:val="2C3E50"/>
                <w:sz w:val="18"/>
              </w:rPr>
              <w:t>El sistema actualiza la informacion de un veterinario registrado.</w:t>
            </w:r>
          </w:p>
        </w:tc>
        <w:tc>
          <w:tcPr>
            <w:tcW w:w="1134" w:type="dxa"/>
            <w:shd w:val="clear" w:color="auto" w:fill="FFFFFF"/>
          </w:tcPr>
          <w:p w14:paraId="783945BE" w14:textId="77777777" w:rsidR="00351718" w:rsidRDefault="00000000">
            <w:pPr>
              <w:jc w:val="center"/>
            </w:pPr>
            <w:r>
              <w:rPr>
                <w:color w:val="7D6008"/>
                <w:sz w:val="18"/>
              </w:rPr>
              <w:t>Media</w:t>
            </w:r>
          </w:p>
        </w:tc>
      </w:tr>
      <w:tr w:rsidR="00351718" w14:paraId="73CE56D6" w14:textId="77777777">
        <w:tc>
          <w:tcPr>
            <w:tcW w:w="850" w:type="dxa"/>
            <w:shd w:val="clear" w:color="auto" w:fill="EAFAF1"/>
          </w:tcPr>
          <w:p w14:paraId="46868187" w14:textId="77777777" w:rsidR="00351718" w:rsidRDefault="00000000">
            <w:r>
              <w:rPr>
                <w:color w:val="2C3E50"/>
                <w:sz w:val="18"/>
              </w:rPr>
              <w:t>RF-34</w:t>
            </w:r>
          </w:p>
        </w:tc>
        <w:tc>
          <w:tcPr>
            <w:tcW w:w="1984" w:type="dxa"/>
            <w:shd w:val="clear" w:color="auto" w:fill="EAFAF1"/>
          </w:tcPr>
          <w:p w14:paraId="3123F28F" w14:textId="77777777" w:rsidR="00351718" w:rsidRDefault="00000000">
            <w:r>
              <w:rPr>
                <w:color w:val="2C3E50"/>
                <w:sz w:val="18"/>
              </w:rPr>
              <w:t>Desactivar veterinario</w:t>
            </w:r>
          </w:p>
        </w:tc>
        <w:tc>
          <w:tcPr>
            <w:tcW w:w="5102" w:type="dxa"/>
            <w:shd w:val="clear" w:color="auto" w:fill="EAFAF1"/>
          </w:tcPr>
          <w:p w14:paraId="4B1D1B9C" w14:textId="77777777" w:rsidR="00351718" w:rsidRDefault="00000000">
            <w:r>
              <w:rPr>
                <w:color w:val="2C3E50"/>
                <w:sz w:val="18"/>
              </w:rPr>
              <w:t>El sistema desactiva un veterinario sin eliminarlo del registro.</w:t>
            </w:r>
          </w:p>
        </w:tc>
        <w:tc>
          <w:tcPr>
            <w:tcW w:w="1134" w:type="dxa"/>
            <w:shd w:val="clear" w:color="auto" w:fill="EAFAF1"/>
          </w:tcPr>
          <w:p w14:paraId="36B90A56" w14:textId="77777777" w:rsidR="00351718" w:rsidRDefault="00000000">
            <w:pPr>
              <w:jc w:val="center"/>
            </w:pPr>
            <w:r>
              <w:rPr>
                <w:color w:val="782F0E"/>
                <w:sz w:val="18"/>
              </w:rPr>
              <w:t>Baja</w:t>
            </w:r>
          </w:p>
        </w:tc>
      </w:tr>
      <w:tr w:rsidR="00351718" w14:paraId="7A92A7BC" w14:textId="77777777">
        <w:tc>
          <w:tcPr>
            <w:tcW w:w="850" w:type="dxa"/>
            <w:shd w:val="clear" w:color="auto" w:fill="FFFFFF"/>
          </w:tcPr>
          <w:p w14:paraId="4DE64887" w14:textId="77777777" w:rsidR="00351718" w:rsidRDefault="00000000">
            <w:r>
              <w:rPr>
                <w:color w:val="2C3E50"/>
                <w:sz w:val="18"/>
              </w:rPr>
              <w:t>RF-35</w:t>
            </w:r>
          </w:p>
        </w:tc>
        <w:tc>
          <w:tcPr>
            <w:tcW w:w="1984" w:type="dxa"/>
            <w:shd w:val="clear" w:color="auto" w:fill="FFFFFF"/>
          </w:tcPr>
          <w:p w14:paraId="16793564" w14:textId="77777777" w:rsidR="00351718" w:rsidRDefault="00000000">
            <w:r>
              <w:rPr>
                <w:color w:val="2C3E50"/>
                <w:sz w:val="18"/>
              </w:rPr>
              <w:t>Listar veterinarios</w:t>
            </w:r>
          </w:p>
        </w:tc>
        <w:tc>
          <w:tcPr>
            <w:tcW w:w="5102" w:type="dxa"/>
            <w:shd w:val="clear" w:color="auto" w:fill="FFFFFF"/>
          </w:tcPr>
          <w:p w14:paraId="430208B5" w14:textId="77777777" w:rsidR="00351718" w:rsidRDefault="00000000">
            <w:r>
              <w:rPr>
                <w:color w:val="2C3E50"/>
                <w:sz w:val="18"/>
              </w:rPr>
              <w:t>El sistema muestra la lista de todos los veterinarios activos.</w:t>
            </w:r>
          </w:p>
        </w:tc>
        <w:tc>
          <w:tcPr>
            <w:tcW w:w="1134" w:type="dxa"/>
            <w:shd w:val="clear" w:color="auto" w:fill="FFFFFF"/>
          </w:tcPr>
          <w:p w14:paraId="4014D741" w14:textId="77777777" w:rsidR="00351718" w:rsidRDefault="00000000">
            <w:pPr>
              <w:jc w:val="center"/>
            </w:pPr>
            <w:r>
              <w:rPr>
                <w:b/>
                <w:color w:val="1A5E20"/>
                <w:sz w:val="18"/>
              </w:rPr>
              <w:t>Alta</w:t>
            </w:r>
          </w:p>
        </w:tc>
      </w:tr>
      <w:tr w:rsidR="00351718" w14:paraId="633D4AFA" w14:textId="77777777">
        <w:tc>
          <w:tcPr>
            <w:tcW w:w="850" w:type="dxa"/>
            <w:shd w:val="clear" w:color="auto" w:fill="EAFAF1"/>
          </w:tcPr>
          <w:p w14:paraId="6739D04E" w14:textId="77777777" w:rsidR="00351718" w:rsidRDefault="00000000">
            <w:r>
              <w:rPr>
                <w:color w:val="2C3E50"/>
                <w:sz w:val="18"/>
              </w:rPr>
              <w:t>RF-36</w:t>
            </w:r>
          </w:p>
        </w:tc>
        <w:tc>
          <w:tcPr>
            <w:tcW w:w="1984" w:type="dxa"/>
            <w:shd w:val="clear" w:color="auto" w:fill="EAFAF1"/>
          </w:tcPr>
          <w:p w14:paraId="2FF927AA" w14:textId="77777777" w:rsidR="00351718" w:rsidRDefault="00000000">
            <w:r>
              <w:rPr>
                <w:color w:val="2C3E50"/>
                <w:sz w:val="18"/>
              </w:rPr>
              <w:t>Ver agenda</w:t>
            </w:r>
          </w:p>
        </w:tc>
        <w:tc>
          <w:tcPr>
            <w:tcW w:w="5102" w:type="dxa"/>
            <w:shd w:val="clear" w:color="auto" w:fill="EAFAF1"/>
          </w:tcPr>
          <w:p w14:paraId="04736ABF" w14:textId="77777777" w:rsidR="00351718" w:rsidRDefault="00000000">
            <w:r>
              <w:rPr>
                <w:color w:val="2C3E50"/>
                <w:sz w:val="18"/>
              </w:rPr>
              <w:t>El sistema muestra todas las citas asignadas a un veterinario especifico.</w:t>
            </w:r>
          </w:p>
        </w:tc>
        <w:tc>
          <w:tcPr>
            <w:tcW w:w="1134" w:type="dxa"/>
            <w:shd w:val="clear" w:color="auto" w:fill="EAFAF1"/>
          </w:tcPr>
          <w:p w14:paraId="5AD2C786" w14:textId="77777777" w:rsidR="00351718" w:rsidRDefault="00000000">
            <w:pPr>
              <w:jc w:val="center"/>
            </w:pPr>
            <w:r>
              <w:rPr>
                <w:b/>
                <w:color w:val="1A5E20"/>
                <w:sz w:val="18"/>
              </w:rPr>
              <w:t>Alta</w:t>
            </w:r>
          </w:p>
        </w:tc>
      </w:tr>
    </w:tbl>
    <w:p w14:paraId="417236DB" w14:textId="77777777" w:rsidR="00351718" w:rsidRDefault="00351718">
      <w:pPr>
        <w:spacing w:after="80"/>
      </w:pPr>
    </w:p>
    <w:p w14:paraId="55AF47D3" w14:textId="77777777" w:rsidR="00351718" w:rsidRDefault="00000000">
      <w:pPr>
        <w:shd w:val="clear" w:color="auto" w:fill="1E8B4F"/>
        <w:spacing w:before="160"/>
      </w:pPr>
      <w:r>
        <w:rPr>
          <w:b/>
          <w:color w:val="FFFFFF"/>
          <w:sz w:val="21"/>
        </w:rPr>
        <w:t xml:space="preserve">  MODULO 6 - Historial Medico y Reportes</w:t>
      </w:r>
    </w:p>
    <w:tbl>
      <w:tblPr>
        <w:tblStyle w:val="Tablaconcuadrcula"/>
        <w:tblW w:w="0" w:type="auto"/>
        <w:tblLook w:val="04A0" w:firstRow="1" w:lastRow="0" w:firstColumn="1" w:lastColumn="0" w:noHBand="0" w:noVBand="1"/>
      </w:tblPr>
      <w:tblGrid>
        <w:gridCol w:w="850"/>
        <w:gridCol w:w="1984"/>
        <w:gridCol w:w="5102"/>
        <w:gridCol w:w="1134"/>
      </w:tblGrid>
      <w:tr w:rsidR="00351718" w14:paraId="437A538D" w14:textId="77777777">
        <w:tc>
          <w:tcPr>
            <w:tcW w:w="850" w:type="dxa"/>
            <w:shd w:val="clear" w:color="auto" w:fill="145A32"/>
          </w:tcPr>
          <w:p w14:paraId="40634271" w14:textId="77777777" w:rsidR="00351718" w:rsidRDefault="00000000">
            <w:pPr>
              <w:jc w:val="center"/>
            </w:pPr>
            <w:r>
              <w:rPr>
                <w:b/>
                <w:color w:val="FFFFFF"/>
                <w:sz w:val="19"/>
              </w:rPr>
              <w:t>ID</w:t>
            </w:r>
          </w:p>
        </w:tc>
        <w:tc>
          <w:tcPr>
            <w:tcW w:w="1984" w:type="dxa"/>
            <w:shd w:val="clear" w:color="auto" w:fill="145A32"/>
          </w:tcPr>
          <w:p w14:paraId="3AF8CC42" w14:textId="77777777" w:rsidR="00351718" w:rsidRDefault="00000000">
            <w:pPr>
              <w:jc w:val="center"/>
            </w:pPr>
            <w:r>
              <w:rPr>
                <w:b/>
                <w:color w:val="FFFFFF"/>
                <w:sz w:val="19"/>
              </w:rPr>
              <w:t>Nombre</w:t>
            </w:r>
          </w:p>
        </w:tc>
        <w:tc>
          <w:tcPr>
            <w:tcW w:w="5102" w:type="dxa"/>
            <w:shd w:val="clear" w:color="auto" w:fill="145A32"/>
          </w:tcPr>
          <w:p w14:paraId="75C0C655" w14:textId="77777777" w:rsidR="00351718" w:rsidRDefault="00000000">
            <w:pPr>
              <w:jc w:val="center"/>
            </w:pPr>
            <w:r>
              <w:rPr>
                <w:b/>
                <w:color w:val="FFFFFF"/>
                <w:sz w:val="19"/>
              </w:rPr>
              <w:t>Descripcion</w:t>
            </w:r>
          </w:p>
        </w:tc>
        <w:tc>
          <w:tcPr>
            <w:tcW w:w="1134" w:type="dxa"/>
            <w:shd w:val="clear" w:color="auto" w:fill="145A32"/>
          </w:tcPr>
          <w:p w14:paraId="7F859A38" w14:textId="77777777" w:rsidR="00351718" w:rsidRDefault="00000000">
            <w:pPr>
              <w:jc w:val="center"/>
            </w:pPr>
            <w:r>
              <w:rPr>
                <w:b/>
                <w:color w:val="FFFFFF"/>
                <w:sz w:val="19"/>
              </w:rPr>
              <w:t>Prioridad</w:t>
            </w:r>
          </w:p>
        </w:tc>
      </w:tr>
      <w:tr w:rsidR="00351718" w14:paraId="42FB47BA" w14:textId="77777777">
        <w:tc>
          <w:tcPr>
            <w:tcW w:w="850" w:type="dxa"/>
            <w:shd w:val="clear" w:color="auto" w:fill="EAFAF1"/>
          </w:tcPr>
          <w:p w14:paraId="46E40FC7" w14:textId="77777777" w:rsidR="00351718" w:rsidRDefault="00000000">
            <w:r>
              <w:rPr>
                <w:color w:val="2C3E50"/>
                <w:sz w:val="18"/>
              </w:rPr>
              <w:t>RF-37</w:t>
            </w:r>
          </w:p>
        </w:tc>
        <w:tc>
          <w:tcPr>
            <w:tcW w:w="1984" w:type="dxa"/>
            <w:shd w:val="clear" w:color="auto" w:fill="EAFAF1"/>
          </w:tcPr>
          <w:p w14:paraId="363E310A" w14:textId="77777777" w:rsidR="00351718" w:rsidRDefault="00000000">
            <w:r>
              <w:rPr>
                <w:color w:val="2C3E50"/>
                <w:sz w:val="18"/>
              </w:rPr>
              <w:t>Registrar consulta</w:t>
            </w:r>
          </w:p>
        </w:tc>
        <w:tc>
          <w:tcPr>
            <w:tcW w:w="5102" w:type="dxa"/>
            <w:shd w:val="clear" w:color="auto" w:fill="EAFAF1"/>
          </w:tcPr>
          <w:p w14:paraId="0AEC2E1E" w14:textId="77777777" w:rsidR="00351718" w:rsidRDefault="00000000">
            <w:r>
              <w:rPr>
                <w:color w:val="2C3E50"/>
                <w:sz w:val="18"/>
              </w:rPr>
              <w:t>El sistema guarda el resultado de una cita: diagnostico, observaciones y tratamiento.</w:t>
            </w:r>
          </w:p>
        </w:tc>
        <w:tc>
          <w:tcPr>
            <w:tcW w:w="1134" w:type="dxa"/>
            <w:shd w:val="clear" w:color="auto" w:fill="EAFAF1"/>
          </w:tcPr>
          <w:p w14:paraId="21B1F471" w14:textId="77777777" w:rsidR="00351718" w:rsidRDefault="00000000">
            <w:pPr>
              <w:jc w:val="center"/>
            </w:pPr>
            <w:r>
              <w:rPr>
                <w:b/>
                <w:color w:val="1A5E20"/>
                <w:sz w:val="18"/>
              </w:rPr>
              <w:t>Alta</w:t>
            </w:r>
          </w:p>
        </w:tc>
      </w:tr>
      <w:tr w:rsidR="00351718" w14:paraId="24ED927D" w14:textId="77777777">
        <w:tc>
          <w:tcPr>
            <w:tcW w:w="850" w:type="dxa"/>
            <w:shd w:val="clear" w:color="auto" w:fill="FFFFFF"/>
          </w:tcPr>
          <w:p w14:paraId="3CFB78A5" w14:textId="77777777" w:rsidR="00351718" w:rsidRDefault="00000000">
            <w:r>
              <w:rPr>
                <w:color w:val="2C3E50"/>
                <w:sz w:val="18"/>
              </w:rPr>
              <w:t>RF-38</w:t>
            </w:r>
          </w:p>
        </w:tc>
        <w:tc>
          <w:tcPr>
            <w:tcW w:w="1984" w:type="dxa"/>
            <w:shd w:val="clear" w:color="auto" w:fill="FFFFFF"/>
          </w:tcPr>
          <w:p w14:paraId="16503620" w14:textId="77777777" w:rsidR="00351718" w:rsidRDefault="00000000">
            <w:r>
              <w:rPr>
                <w:color w:val="2C3E50"/>
                <w:sz w:val="18"/>
              </w:rPr>
              <w:t>Registrar tratamiento</w:t>
            </w:r>
          </w:p>
        </w:tc>
        <w:tc>
          <w:tcPr>
            <w:tcW w:w="5102" w:type="dxa"/>
            <w:shd w:val="clear" w:color="auto" w:fill="FFFFFF"/>
          </w:tcPr>
          <w:p w14:paraId="1E39177C" w14:textId="77777777" w:rsidR="00351718" w:rsidRDefault="00000000">
            <w:r>
              <w:rPr>
                <w:color w:val="2C3E50"/>
                <w:sz w:val="18"/>
              </w:rPr>
              <w:t>El sistema registra el medicamento o procedimiento indicado por el veterinario.</w:t>
            </w:r>
          </w:p>
        </w:tc>
        <w:tc>
          <w:tcPr>
            <w:tcW w:w="1134" w:type="dxa"/>
            <w:shd w:val="clear" w:color="auto" w:fill="FFFFFF"/>
          </w:tcPr>
          <w:p w14:paraId="0F46A9D2" w14:textId="77777777" w:rsidR="00351718" w:rsidRDefault="00000000">
            <w:pPr>
              <w:jc w:val="center"/>
            </w:pPr>
            <w:r>
              <w:rPr>
                <w:b/>
                <w:color w:val="1A5E20"/>
                <w:sz w:val="18"/>
              </w:rPr>
              <w:t>Alta</w:t>
            </w:r>
          </w:p>
        </w:tc>
      </w:tr>
      <w:tr w:rsidR="00351718" w14:paraId="2E05CD41" w14:textId="77777777">
        <w:tc>
          <w:tcPr>
            <w:tcW w:w="850" w:type="dxa"/>
            <w:shd w:val="clear" w:color="auto" w:fill="EAFAF1"/>
          </w:tcPr>
          <w:p w14:paraId="49199DE6" w14:textId="77777777" w:rsidR="00351718" w:rsidRDefault="00000000">
            <w:r>
              <w:rPr>
                <w:color w:val="2C3E50"/>
                <w:sz w:val="18"/>
              </w:rPr>
              <w:t>RF-39</w:t>
            </w:r>
          </w:p>
        </w:tc>
        <w:tc>
          <w:tcPr>
            <w:tcW w:w="1984" w:type="dxa"/>
            <w:shd w:val="clear" w:color="auto" w:fill="EAFAF1"/>
          </w:tcPr>
          <w:p w14:paraId="76CB6E3F" w14:textId="77777777" w:rsidR="00351718" w:rsidRDefault="00000000">
            <w:r>
              <w:rPr>
                <w:color w:val="2C3E50"/>
                <w:sz w:val="18"/>
              </w:rPr>
              <w:t>Ver historial</w:t>
            </w:r>
          </w:p>
        </w:tc>
        <w:tc>
          <w:tcPr>
            <w:tcW w:w="5102" w:type="dxa"/>
            <w:shd w:val="clear" w:color="auto" w:fill="EAFAF1"/>
          </w:tcPr>
          <w:p w14:paraId="75516417" w14:textId="77777777" w:rsidR="00351718" w:rsidRDefault="00000000">
            <w:r>
              <w:rPr>
                <w:color w:val="2C3E50"/>
                <w:sz w:val="18"/>
              </w:rPr>
              <w:t>El sistema muestra el historial medico completo de una mascota seleccionada.</w:t>
            </w:r>
          </w:p>
        </w:tc>
        <w:tc>
          <w:tcPr>
            <w:tcW w:w="1134" w:type="dxa"/>
            <w:shd w:val="clear" w:color="auto" w:fill="EAFAF1"/>
          </w:tcPr>
          <w:p w14:paraId="4E79B446" w14:textId="77777777" w:rsidR="00351718" w:rsidRDefault="00000000">
            <w:pPr>
              <w:jc w:val="center"/>
            </w:pPr>
            <w:r>
              <w:rPr>
                <w:b/>
                <w:color w:val="1A5E20"/>
                <w:sz w:val="18"/>
              </w:rPr>
              <w:t>Alta</w:t>
            </w:r>
          </w:p>
        </w:tc>
      </w:tr>
      <w:tr w:rsidR="00351718" w14:paraId="5BF5B96E" w14:textId="77777777">
        <w:tc>
          <w:tcPr>
            <w:tcW w:w="850" w:type="dxa"/>
            <w:shd w:val="clear" w:color="auto" w:fill="FFFFFF"/>
          </w:tcPr>
          <w:p w14:paraId="2F9FF8B4" w14:textId="77777777" w:rsidR="00351718" w:rsidRDefault="00000000">
            <w:r>
              <w:rPr>
                <w:color w:val="2C3E50"/>
                <w:sz w:val="18"/>
              </w:rPr>
              <w:t>RF-40</w:t>
            </w:r>
          </w:p>
        </w:tc>
        <w:tc>
          <w:tcPr>
            <w:tcW w:w="1984" w:type="dxa"/>
            <w:shd w:val="clear" w:color="auto" w:fill="FFFFFF"/>
          </w:tcPr>
          <w:p w14:paraId="2714CCD0" w14:textId="77777777" w:rsidR="00351718" w:rsidRDefault="00000000">
            <w:r>
              <w:rPr>
                <w:color w:val="2C3E50"/>
                <w:sz w:val="18"/>
              </w:rPr>
              <w:t>Reporte por periodo</w:t>
            </w:r>
          </w:p>
        </w:tc>
        <w:tc>
          <w:tcPr>
            <w:tcW w:w="5102" w:type="dxa"/>
            <w:shd w:val="clear" w:color="auto" w:fill="FFFFFF"/>
          </w:tcPr>
          <w:p w14:paraId="6401FC9C" w14:textId="77777777" w:rsidR="00351718" w:rsidRDefault="00000000">
            <w:r>
              <w:rPr>
                <w:color w:val="2C3E50"/>
                <w:sz w:val="18"/>
              </w:rPr>
              <w:t>El sistema genera un reporte de consultas realizadas en un rango de fechas.</w:t>
            </w:r>
          </w:p>
        </w:tc>
        <w:tc>
          <w:tcPr>
            <w:tcW w:w="1134" w:type="dxa"/>
            <w:shd w:val="clear" w:color="auto" w:fill="FFFFFF"/>
          </w:tcPr>
          <w:p w14:paraId="3B44DD97" w14:textId="77777777" w:rsidR="00351718" w:rsidRDefault="00000000">
            <w:pPr>
              <w:jc w:val="center"/>
            </w:pPr>
            <w:r>
              <w:rPr>
                <w:color w:val="7D6008"/>
                <w:sz w:val="18"/>
              </w:rPr>
              <w:t>Media</w:t>
            </w:r>
          </w:p>
        </w:tc>
      </w:tr>
    </w:tbl>
    <w:p w14:paraId="7CD7870D" w14:textId="77777777" w:rsidR="00351718" w:rsidRDefault="00351718">
      <w:pPr>
        <w:spacing w:after="80"/>
      </w:pPr>
    </w:p>
    <w:p w14:paraId="7364F29C" w14:textId="77777777" w:rsidR="00351718" w:rsidRDefault="00000000">
      <w:r>
        <w:br w:type="page"/>
      </w:r>
    </w:p>
    <w:p w14:paraId="02BC324D" w14:textId="77777777" w:rsidR="00351718" w:rsidRDefault="00000000">
      <w:pPr>
        <w:shd w:val="clear" w:color="auto" w:fill="145A32"/>
        <w:spacing w:before="200" w:after="120"/>
      </w:pPr>
      <w:r>
        <w:rPr>
          <w:b/>
          <w:color w:val="B77A0C"/>
          <w:sz w:val="26"/>
        </w:rPr>
        <w:lastRenderedPageBreak/>
        <w:t xml:space="preserve">  7.   </w:t>
      </w:r>
      <w:r>
        <w:rPr>
          <w:b/>
          <w:color w:val="FFFFFF"/>
          <w:sz w:val="26"/>
        </w:rPr>
        <w:t>HISTORIAS DE USUARIO</w:t>
      </w:r>
    </w:p>
    <w:p w14:paraId="08E26F8B" w14:textId="77777777" w:rsidR="00351718" w:rsidRDefault="00351718"/>
    <w:p w14:paraId="71DDEA7B" w14:textId="77777777" w:rsidR="00351718" w:rsidRDefault="00000000">
      <w:pPr>
        <w:spacing w:after="80"/>
      </w:pPr>
      <w:r>
        <w:rPr>
          <w:color w:val="2C3E50"/>
        </w:rPr>
        <w:t>Las historias de usuario describen las funcionalidades del sistema desde la perspectiva del usuario, siguiendo el formato: Como [rol], quiero [accion] para [beneficio].</w:t>
      </w:r>
    </w:p>
    <w:p w14:paraId="6979705A" w14:textId="77777777" w:rsidR="00351718" w:rsidRDefault="00351718"/>
    <w:p w14:paraId="72D80B2D" w14:textId="77777777" w:rsidR="00351718" w:rsidRDefault="00000000">
      <w:pPr>
        <w:shd w:val="clear" w:color="auto" w:fill="145A32"/>
      </w:pPr>
      <w:r>
        <w:rPr>
          <w:b/>
          <w:color w:val="B77A0C"/>
          <w:sz w:val="21"/>
        </w:rPr>
        <w:t xml:space="preserve">  HU-01  .  </w:t>
      </w:r>
      <w:r>
        <w:rPr>
          <w:b/>
          <w:color w:val="FFFFFF"/>
          <w:sz w:val="21"/>
        </w:rPr>
        <w:t>Iniciar sesion en el sistema</w:t>
      </w:r>
    </w:p>
    <w:tbl>
      <w:tblPr>
        <w:tblStyle w:val="Tablaconcuadrcula"/>
        <w:tblW w:w="0" w:type="auto"/>
        <w:tblLook w:val="04A0" w:firstRow="1" w:lastRow="0" w:firstColumn="1" w:lastColumn="0" w:noHBand="0" w:noVBand="1"/>
      </w:tblPr>
      <w:tblGrid>
        <w:gridCol w:w="1984"/>
        <w:gridCol w:w="7087"/>
      </w:tblGrid>
      <w:tr w:rsidR="00351718" w14:paraId="74E6D0D8" w14:textId="77777777">
        <w:tc>
          <w:tcPr>
            <w:tcW w:w="1984" w:type="dxa"/>
            <w:shd w:val="clear" w:color="auto" w:fill="E8F8F0"/>
          </w:tcPr>
          <w:p w14:paraId="6531BF6C" w14:textId="77777777" w:rsidR="00351718" w:rsidRDefault="00000000">
            <w:r>
              <w:rPr>
                <w:b/>
                <w:color w:val="145A32"/>
                <w:sz w:val="19"/>
              </w:rPr>
              <w:t>Como</w:t>
            </w:r>
          </w:p>
        </w:tc>
        <w:tc>
          <w:tcPr>
            <w:tcW w:w="7087" w:type="dxa"/>
            <w:shd w:val="clear" w:color="auto" w:fill="FFFFFF"/>
          </w:tcPr>
          <w:p w14:paraId="408978A9" w14:textId="77777777" w:rsidR="00351718" w:rsidRDefault="00000000">
            <w:r>
              <w:rPr>
                <w:color w:val="2C3E50"/>
                <w:sz w:val="19"/>
              </w:rPr>
              <w:t>Recepcionista o Administrador</w:t>
            </w:r>
          </w:p>
        </w:tc>
      </w:tr>
      <w:tr w:rsidR="00351718" w14:paraId="48716512" w14:textId="77777777">
        <w:tc>
          <w:tcPr>
            <w:tcW w:w="1984" w:type="dxa"/>
            <w:shd w:val="clear" w:color="auto" w:fill="E8F8F0"/>
          </w:tcPr>
          <w:p w14:paraId="55E6EC6C" w14:textId="77777777" w:rsidR="00351718" w:rsidRDefault="00000000">
            <w:r>
              <w:rPr>
                <w:b/>
                <w:color w:val="145A32"/>
                <w:sz w:val="19"/>
              </w:rPr>
              <w:t>Quiero</w:t>
            </w:r>
          </w:p>
        </w:tc>
        <w:tc>
          <w:tcPr>
            <w:tcW w:w="7087" w:type="dxa"/>
            <w:shd w:val="clear" w:color="auto" w:fill="FFFFFF"/>
          </w:tcPr>
          <w:p w14:paraId="1708D21D" w14:textId="77777777" w:rsidR="00351718" w:rsidRDefault="00000000">
            <w:r>
              <w:rPr>
                <w:color w:val="2C3E50"/>
                <w:sz w:val="19"/>
              </w:rPr>
              <w:t>ingresar con mi usuario y contrasena al sistema VetCare</w:t>
            </w:r>
          </w:p>
        </w:tc>
      </w:tr>
      <w:tr w:rsidR="00351718" w14:paraId="6AFA3A6A" w14:textId="77777777">
        <w:tc>
          <w:tcPr>
            <w:tcW w:w="1984" w:type="dxa"/>
            <w:shd w:val="clear" w:color="auto" w:fill="E8F8F0"/>
          </w:tcPr>
          <w:p w14:paraId="413F48C4" w14:textId="77777777" w:rsidR="00351718" w:rsidRDefault="00000000">
            <w:r>
              <w:rPr>
                <w:b/>
                <w:color w:val="145A32"/>
                <w:sz w:val="19"/>
              </w:rPr>
              <w:t>Para</w:t>
            </w:r>
          </w:p>
        </w:tc>
        <w:tc>
          <w:tcPr>
            <w:tcW w:w="7087" w:type="dxa"/>
            <w:shd w:val="clear" w:color="auto" w:fill="FFFFFF"/>
          </w:tcPr>
          <w:p w14:paraId="33D77041" w14:textId="77777777" w:rsidR="00351718" w:rsidRDefault="00000000">
            <w:r>
              <w:rPr>
                <w:color w:val="2C3E50"/>
                <w:sz w:val="19"/>
              </w:rPr>
              <w:t>acceder a las funciones segun mi rol asignado</w:t>
            </w:r>
          </w:p>
        </w:tc>
      </w:tr>
      <w:tr w:rsidR="00351718" w14:paraId="0BA0BD97" w14:textId="77777777">
        <w:tc>
          <w:tcPr>
            <w:tcW w:w="1984" w:type="dxa"/>
            <w:shd w:val="clear" w:color="auto" w:fill="E8F8F0"/>
          </w:tcPr>
          <w:p w14:paraId="1C9FD551" w14:textId="77777777" w:rsidR="00351718" w:rsidRDefault="00000000">
            <w:r>
              <w:rPr>
                <w:b/>
                <w:color w:val="145A32"/>
                <w:sz w:val="19"/>
              </w:rPr>
              <w:t>RF relacionados</w:t>
            </w:r>
          </w:p>
        </w:tc>
        <w:tc>
          <w:tcPr>
            <w:tcW w:w="7087" w:type="dxa"/>
            <w:shd w:val="clear" w:color="auto" w:fill="FFFFFF"/>
          </w:tcPr>
          <w:p w14:paraId="3AC751FA" w14:textId="77777777" w:rsidR="00351718" w:rsidRDefault="00000000">
            <w:r>
              <w:rPr>
                <w:color w:val="2C3E50"/>
                <w:sz w:val="19"/>
              </w:rPr>
              <w:t>RF-01, RF-04</w:t>
            </w:r>
          </w:p>
        </w:tc>
      </w:tr>
      <w:tr w:rsidR="00351718" w14:paraId="5F7BA7B2" w14:textId="77777777">
        <w:tc>
          <w:tcPr>
            <w:tcW w:w="1984" w:type="dxa"/>
            <w:shd w:val="clear" w:color="auto" w:fill="E8F8F0"/>
          </w:tcPr>
          <w:p w14:paraId="3095EE32" w14:textId="77777777" w:rsidR="00351718" w:rsidRDefault="00000000">
            <w:r>
              <w:rPr>
                <w:b/>
                <w:color w:val="145A32"/>
                <w:sz w:val="19"/>
              </w:rPr>
              <w:t>Escenario exitoso</w:t>
            </w:r>
          </w:p>
        </w:tc>
        <w:tc>
          <w:tcPr>
            <w:tcW w:w="7087" w:type="dxa"/>
            <w:shd w:val="clear" w:color="auto" w:fill="FFFFFF"/>
          </w:tcPr>
          <w:p w14:paraId="02DFD1AE" w14:textId="77777777" w:rsidR="00351718" w:rsidRDefault="00000000">
            <w:r>
              <w:rPr>
                <w:color w:val="2C3E50"/>
                <w:sz w:val="19"/>
              </w:rPr>
              <w:t>El sistema muestra el menu principal al validar las credenciales correctas.</w:t>
            </w:r>
          </w:p>
        </w:tc>
      </w:tr>
      <w:tr w:rsidR="00351718" w14:paraId="25C995E5" w14:textId="77777777">
        <w:tc>
          <w:tcPr>
            <w:tcW w:w="1984" w:type="dxa"/>
            <w:shd w:val="clear" w:color="auto" w:fill="FDEDEC"/>
          </w:tcPr>
          <w:p w14:paraId="25DD4D4E" w14:textId="77777777" w:rsidR="00351718" w:rsidRDefault="00000000">
            <w:r>
              <w:rPr>
                <w:b/>
                <w:color w:val="AB2712"/>
                <w:sz w:val="19"/>
              </w:rPr>
              <w:t>Escenario fallido</w:t>
            </w:r>
          </w:p>
        </w:tc>
        <w:tc>
          <w:tcPr>
            <w:tcW w:w="7087" w:type="dxa"/>
            <w:shd w:val="clear" w:color="auto" w:fill="FEF5F5"/>
          </w:tcPr>
          <w:p w14:paraId="35EB7A8F" w14:textId="77777777" w:rsidR="00351718" w:rsidRDefault="00000000">
            <w:r>
              <w:rPr>
                <w:sz w:val="19"/>
              </w:rPr>
              <w:t>Si las credenciales son incorrectas, muestra: 'Usuario o contrasena invalidos. Intente de nuevo.' Tras 3 intentos fallidos, bloquea el acceso.</w:t>
            </w:r>
          </w:p>
        </w:tc>
      </w:tr>
    </w:tbl>
    <w:p w14:paraId="418832C8" w14:textId="77777777" w:rsidR="00351718" w:rsidRDefault="00351718">
      <w:pPr>
        <w:spacing w:after="120"/>
      </w:pPr>
    </w:p>
    <w:p w14:paraId="2110EC2A" w14:textId="77777777" w:rsidR="00351718" w:rsidRDefault="00000000">
      <w:pPr>
        <w:shd w:val="clear" w:color="auto" w:fill="145A32"/>
      </w:pPr>
      <w:r>
        <w:rPr>
          <w:b/>
          <w:color w:val="B77A0C"/>
          <w:sz w:val="21"/>
        </w:rPr>
        <w:t xml:space="preserve">  HU-02  .  </w:t>
      </w:r>
      <w:r>
        <w:rPr>
          <w:b/>
          <w:color w:val="FFFFFF"/>
          <w:sz w:val="21"/>
        </w:rPr>
        <w:t>Registrar una cita medica</w:t>
      </w:r>
    </w:p>
    <w:tbl>
      <w:tblPr>
        <w:tblStyle w:val="Tablaconcuadrcula"/>
        <w:tblW w:w="0" w:type="auto"/>
        <w:tblLook w:val="04A0" w:firstRow="1" w:lastRow="0" w:firstColumn="1" w:lastColumn="0" w:noHBand="0" w:noVBand="1"/>
      </w:tblPr>
      <w:tblGrid>
        <w:gridCol w:w="1984"/>
        <w:gridCol w:w="7087"/>
      </w:tblGrid>
      <w:tr w:rsidR="00351718" w14:paraId="027615E2" w14:textId="77777777">
        <w:tc>
          <w:tcPr>
            <w:tcW w:w="1984" w:type="dxa"/>
            <w:shd w:val="clear" w:color="auto" w:fill="E8F8F0"/>
          </w:tcPr>
          <w:p w14:paraId="2140C201" w14:textId="77777777" w:rsidR="00351718" w:rsidRDefault="00000000">
            <w:r>
              <w:rPr>
                <w:b/>
                <w:color w:val="145A32"/>
                <w:sz w:val="19"/>
              </w:rPr>
              <w:t>Como</w:t>
            </w:r>
          </w:p>
        </w:tc>
        <w:tc>
          <w:tcPr>
            <w:tcW w:w="7087" w:type="dxa"/>
            <w:shd w:val="clear" w:color="auto" w:fill="FFFFFF"/>
          </w:tcPr>
          <w:p w14:paraId="4C5F636C" w14:textId="77777777" w:rsidR="00351718" w:rsidRDefault="00000000">
            <w:r>
              <w:rPr>
                <w:color w:val="2C3E50"/>
                <w:sz w:val="19"/>
              </w:rPr>
              <w:t>Recepcionista</w:t>
            </w:r>
          </w:p>
        </w:tc>
      </w:tr>
      <w:tr w:rsidR="00351718" w14:paraId="45F255F8" w14:textId="77777777">
        <w:tc>
          <w:tcPr>
            <w:tcW w:w="1984" w:type="dxa"/>
            <w:shd w:val="clear" w:color="auto" w:fill="E8F8F0"/>
          </w:tcPr>
          <w:p w14:paraId="073224F2" w14:textId="77777777" w:rsidR="00351718" w:rsidRDefault="00000000">
            <w:r>
              <w:rPr>
                <w:b/>
                <w:color w:val="145A32"/>
                <w:sz w:val="19"/>
              </w:rPr>
              <w:t>Quiero</w:t>
            </w:r>
          </w:p>
        </w:tc>
        <w:tc>
          <w:tcPr>
            <w:tcW w:w="7087" w:type="dxa"/>
            <w:shd w:val="clear" w:color="auto" w:fill="FFFFFF"/>
          </w:tcPr>
          <w:p w14:paraId="29C000FB" w14:textId="77777777" w:rsidR="00351718" w:rsidRDefault="00000000">
            <w:r>
              <w:rPr>
                <w:color w:val="2C3E50"/>
                <w:sz w:val="19"/>
              </w:rPr>
              <w:t>registrar una nueva cita seleccionando la mascota, veterinario, fecha y hora</w:t>
            </w:r>
          </w:p>
        </w:tc>
      </w:tr>
      <w:tr w:rsidR="00351718" w14:paraId="11BFE8BA" w14:textId="77777777">
        <w:tc>
          <w:tcPr>
            <w:tcW w:w="1984" w:type="dxa"/>
            <w:shd w:val="clear" w:color="auto" w:fill="E8F8F0"/>
          </w:tcPr>
          <w:p w14:paraId="7CD8EFE8" w14:textId="77777777" w:rsidR="00351718" w:rsidRDefault="00000000">
            <w:r>
              <w:rPr>
                <w:b/>
                <w:color w:val="145A32"/>
                <w:sz w:val="19"/>
              </w:rPr>
              <w:t>Para</w:t>
            </w:r>
          </w:p>
        </w:tc>
        <w:tc>
          <w:tcPr>
            <w:tcW w:w="7087" w:type="dxa"/>
            <w:shd w:val="clear" w:color="auto" w:fill="FFFFFF"/>
          </w:tcPr>
          <w:p w14:paraId="29789384" w14:textId="77777777" w:rsidR="00351718" w:rsidRDefault="00000000">
            <w:r>
              <w:rPr>
                <w:color w:val="2C3E50"/>
                <w:sz w:val="19"/>
              </w:rPr>
              <w:t>organizar la agenda de la clinica y evitar cruces de horario</w:t>
            </w:r>
          </w:p>
        </w:tc>
      </w:tr>
      <w:tr w:rsidR="00351718" w14:paraId="7586E8C7" w14:textId="77777777">
        <w:tc>
          <w:tcPr>
            <w:tcW w:w="1984" w:type="dxa"/>
            <w:shd w:val="clear" w:color="auto" w:fill="E8F8F0"/>
          </w:tcPr>
          <w:p w14:paraId="0A4FDCC6" w14:textId="77777777" w:rsidR="00351718" w:rsidRDefault="00000000">
            <w:r>
              <w:rPr>
                <w:b/>
                <w:color w:val="145A32"/>
                <w:sz w:val="19"/>
              </w:rPr>
              <w:t>RF relacionados</w:t>
            </w:r>
          </w:p>
        </w:tc>
        <w:tc>
          <w:tcPr>
            <w:tcW w:w="7087" w:type="dxa"/>
            <w:shd w:val="clear" w:color="auto" w:fill="FFFFFF"/>
          </w:tcPr>
          <w:p w14:paraId="34D54A0F" w14:textId="77777777" w:rsidR="00351718" w:rsidRDefault="00000000">
            <w:r>
              <w:rPr>
                <w:color w:val="2C3E50"/>
                <w:sz w:val="19"/>
              </w:rPr>
              <w:t>RF-23, RF-31</w:t>
            </w:r>
          </w:p>
        </w:tc>
      </w:tr>
      <w:tr w:rsidR="00351718" w14:paraId="7D8171D4" w14:textId="77777777">
        <w:tc>
          <w:tcPr>
            <w:tcW w:w="1984" w:type="dxa"/>
            <w:shd w:val="clear" w:color="auto" w:fill="E8F8F0"/>
          </w:tcPr>
          <w:p w14:paraId="539D177F" w14:textId="77777777" w:rsidR="00351718" w:rsidRDefault="00000000">
            <w:r>
              <w:rPr>
                <w:b/>
                <w:color w:val="145A32"/>
                <w:sz w:val="19"/>
              </w:rPr>
              <w:t>Escenario exitoso</w:t>
            </w:r>
          </w:p>
        </w:tc>
        <w:tc>
          <w:tcPr>
            <w:tcW w:w="7087" w:type="dxa"/>
            <w:shd w:val="clear" w:color="auto" w:fill="FFFFFF"/>
          </w:tcPr>
          <w:p w14:paraId="4C9B510E" w14:textId="77777777" w:rsidR="00351718" w:rsidRDefault="00000000">
            <w:r>
              <w:rPr>
                <w:color w:val="2C3E50"/>
                <w:sz w:val="19"/>
              </w:rPr>
              <w:t>La cita se registra y aparece en el listado del dia correspondiente.</w:t>
            </w:r>
          </w:p>
        </w:tc>
      </w:tr>
      <w:tr w:rsidR="00351718" w14:paraId="1D3E0390" w14:textId="77777777">
        <w:tc>
          <w:tcPr>
            <w:tcW w:w="1984" w:type="dxa"/>
            <w:shd w:val="clear" w:color="auto" w:fill="FDEDEC"/>
          </w:tcPr>
          <w:p w14:paraId="69F8D9DC" w14:textId="77777777" w:rsidR="00351718" w:rsidRDefault="00000000">
            <w:r>
              <w:rPr>
                <w:b/>
                <w:color w:val="AB2712"/>
                <w:sz w:val="19"/>
              </w:rPr>
              <w:t>Escenario fallido</w:t>
            </w:r>
          </w:p>
        </w:tc>
        <w:tc>
          <w:tcPr>
            <w:tcW w:w="7087" w:type="dxa"/>
            <w:shd w:val="clear" w:color="auto" w:fill="FEF5F5"/>
          </w:tcPr>
          <w:p w14:paraId="0ACAB2E7" w14:textId="77777777" w:rsidR="00351718" w:rsidRDefault="00000000">
            <w:r>
              <w:rPr>
                <w:sz w:val="19"/>
              </w:rPr>
              <w:t>Si el veterinario ya tiene cita en ese horario, el sistema muestra un mensaje de conflicto y no registra la cita.</w:t>
            </w:r>
          </w:p>
        </w:tc>
      </w:tr>
    </w:tbl>
    <w:p w14:paraId="6F1B7544" w14:textId="77777777" w:rsidR="00351718" w:rsidRDefault="00351718">
      <w:pPr>
        <w:spacing w:after="120"/>
      </w:pPr>
    </w:p>
    <w:p w14:paraId="0B6E9643" w14:textId="77777777" w:rsidR="00351718" w:rsidRDefault="00000000">
      <w:pPr>
        <w:shd w:val="clear" w:color="auto" w:fill="145A32"/>
      </w:pPr>
      <w:r>
        <w:rPr>
          <w:b/>
          <w:color w:val="B77A0C"/>
          <w:sz w:val="21"/>
        </w:rPr>
        <w:t xml:space="preserve">  HU-03  .  </w:t>
      </w:r>
      <w:r>
        <w:rPr>
          <w:b/>
          <w:color w:val="FFFFFF"/>
          <w:sz w:val="21"/>
        </w:rPr>
        <w:t>Ver historial medico de una mascota</w:t>
      </w:r>
    </w:p>
    <w:tbl>
      <w:tblPr>
        <w:tblStyle w:val="Tablaconcuadrcula"/>
        <w:tblW w:w="0" w:type="auto"/>
        <w:tblLook w:val="04A0" w:firstRow="1" w:lastRow="0" w:firstColumn="1" w:lastColumn="0" w:noHBand="0" w:noVBand="1"/>
      </w:tblPr>
      <w:tblGrid>
        <w:gridCol w:w="1984"/>
        <w:gridCol w:w="7087"/>
      </w:tblGrid>
      <w:tr w:rsidR="00351718" w14:paraId="28192E18" w14:textId="77777777">
        <w:tc>
          <w:tcPr>
            <w:tcW w:w="1984" w:type="dxa"/>
            <w:shd w:val="clear" w:color="auto" w:fill="E8F8F0"/>
          </w:tcPr>
          <w:p w14:paraId="2C8732D3" w14:textId="77777777" w:rsidR="00351718" w:rsidRDefault="00000000">
            <w:r>
              <w:rPr>
                <w:b/>
                <w:color w:val="145A32"/>
                <w:sz w:val="19"/>
              </w:rPr>
              <w:t>Como</w:t>
            </w:r>
          </w:p>
        </w:tc>
        <w:tc>
          <w:tcPr>
            <w:tcW w:w="7087" w:type="dxa"/>
            <w:shd w:val="clear" w:color="auto" w:fill="FFFFFF"/>
          </w:tcPr>
          <w:p w14:paraId="59B5A21E" w14:textId="77777777" w:rsidR="00351718" w:rsidRDefault="00000000">
            <w:r>
              <w:rPr>
                <w:color w:val="2C3E50"/>
                <w:sz w:val="19"/>
              </w:rPr>
              <w:t>Veterinario</w:t>
            </w:r>
          </w:p>
        </w:tc>
      </w:tr>
      <w:tr w:rsidR="00351718" w14:paraId="2F9A74B9" w14:textId="77777777">
        <w:tc>
          <w:tcPr>
            <w:tcW w:w="1984" w:type="dxa"/>
            <w:shd w:val="clear" w:color="auto" w:fill="E8F8F0"/>
          </w:tcPr>
          <w:p w14:paraId="690A1659" w14:textId="77777777" w:rsidR="00351718" w:rsidRDefault="00000000">
            <w:r>
              <w:rPr>
                <w:b/>
                <w:color w:val="145A32"/>
                <w:sz w:val="19"/>
              </w:rPr>
              <w:t>Quiero</w:t>
            </w:r>
          </w:p>
        </w:tc>
        <w:tc>
          <w:tcPr>
            <w:tcW w:w="7087" w:type="dxa"/>
            <w:shd w:val="clear" w:color="auto" w:fill="FFFFFF"/>
          </w:tcPr>
          <w:p w14:paraId="4308470C" w14:textId="77777777" w:rsidR="00351718" w:rsidRDefault="00000000">
            <w:r>
              <w:rPr>
                <w:color w:val="2C3E50"/>
                <w:sz w:val="19"/>
              </w:rPr>
              <w:t>acceder al historial medico completo de una mascota</w:t>
            </w:r>
          </w:p>
        </w:tc>
      </w:tr>
      <w:tr w:rsidR="00351718" w14:paraId="38AD0321" w14:textId="77777777">
        <w:tc>
          <w:tcPr>
            <w:tcW w:w="1984" w:type="dxa"/>
            <w:shd w:val="clear" w:color="auto" w:fill="E8F8F0"/>
          </w:tcPr>
          <w:p w14:paraId="537C9D1F" w14:textId="77777777" w:rsidR="00351718" w:rsidRDefault="00000000">
            <w:r>
              <w:rPr>
                <w:b/>
                <w:color w:val="145A32"/>
                <w:sz w:val="19"/>
              </w:rPr>
              <w:t>Para</w:t>
            </w:r>
          </w:p>
        </w:tc>
        <w:tc>
          <w:tcPr>
            <w:tcW w:w="7087" w:type="dxa"/>
            <w:shd w:val="clear" w:color="auto" w:fill="FFFFFF"/>
          </w:tcPr>
          <w:p w14:paraId="6EA485C7" w14:textId="77777777" w:rsidR="00351718" w:rsidRDefault="00000000">
            <w:r>
              <w:rPr>
                <w:color w:val="2C3E50"/>
                <w:sz w:val="19"/>
              </w:rPr>
              <w:t>revisar diagnosticos y tratamientos anteriores antes de atenderla</w:t>
            </w:r>
          </w:p>
        </w:tc>
      </w:tr>
      <w:tr w:rsidR="00351718" w14:paraId="48763760" w14:textId="77777777">
        <w:tc>
          <w:tcPr>
            <w:tcW w:w="1984" w:type="dxa"/>
            <w:shd w:val="clear" w:color="auto" w:fill="E8F8F0"/>
          </w:tcPr>
          <w:p w14:paraId="605DC8C0" w14:textId="77777777" w:rsidR="00351718" w:rsidRDefault="00000000">
            <w:r>
              <w:rPr>
                <w:b/>
                <w:color w:val="145A32"/>
                <w:sz w:val="19"/>
              </w:rPr>
              <w:t>RF relacionados</w:t>
            </w:r>
          </w:p>
        </w:tc>
        <w:tc>
          <w:tcPr>
            <w:tcW w:w="7087" w:type="dxa"/>
            <w:shd w:val="clear" w:color="auto" w:fill="FFFFFF"/>
          </w:tcPr>
          <w:p w14:paraId="08EB5DB2" w14:textId="77777777" w:rsidR="00351718" w:rsidRDefault="00000000">
            <w:r>
              <w:rPr>
                <w:color w:val="2C3E50"/>
                <w:sz w:val="19"/>
              </w:rPr>
              <w:t>RF-39, RF-11</w:t>
            </w:r>
          </w:p>
        </w:tc>
      </w:tr>
      <w:tr w:rsidR="00351718" w14:paraId="1BEFAFE8" w14:textId="77777777">
        <w:tc>
          <w:tcPr>
            <w:tcW w:w="1984" w:type="dxa"/>
            <w:shd w:val="clear" w:color="auto" w:fill="E8F8F0"/>
          </w:tcPr>
          <w:p w14:paraId="7A37432D" w14:textId="77777777" w:rsidR="00351718" w:rsidRDefault="00000000">
            <w:r>
              <w:rPr>
                <w:b/>
                <w:color w:val="145A32"/>
                <w:sz w:val="19"/>
              </w:rPr>
              <w:t>Escenario exitoso</w:t>
            </w:r>
          </w:p>
        </w:tc>
        <w:tc>
          <w:tcPr>
            <w:tcW w:w="7087" w:type="dxa"/>
            <w:shd w:val="clear" w:color="auto" w:fill="FFFFFF"/>
          </w:tcPr>
          <w:p w14:paraId="3519055E" w14:textId="77777777" w:rsidR="00351718" w:rsidRDefault="00000000">
            <w:r>
              <w:rPr>
                <w:color w:val="2C3E50"/>
                <w:sz w:val="19"/>
              </w:rPr>
              <w:t>El sistema muestra todas las consultas previas con fecha, diagnostico y tratamiento.</w:t>
            </w:r>
          </w:p>
        </w:tc>
      </w:tr>
      <w:tr w:rsidR="00351718" w14:paraId="2D313A50" w14:textId="77777777">
        <w:tc>
          <w:tcPr>
            <w:tcW w:w="1984" w:type="dxa"/>
            <w:shd w:val="clear" w:color="auto" w:fill="FDEDEC"/>
          </w:tcPr>
          <w:p w14:paraId="553C1911" w14:textId="77777777" w:rsidR="00351718" w:rsidRDefault="00000000">
            <w:r>
              <w:rPr>
                <w:b/>
                <w:color w:val="AB2712"/>
                <w:sz w:val="19"/>
              </w:rPr>
              <w:t>Escenario fallido</w:t>
            </w:r>
          </w:p>
        </w:tc>
        <w:tc>
          <w:tcPr>
            <w:tcW w:w="7087" w:type="dxa"/>
            <w:shd w:val="clear" w:color="auto" w:fill="FEF5F5"/>
          </w:tcPr>
          <w:p w14:paraId="7D9A8D72" w14:textId="77777777" w:rsidR="00351718" w:rsidRDefault="00000000">
            <w:r>
              <w:rPr>
                <w:sz w:val="19"/>
              </w:rPr>
              <w:t>Si no hay historial: muestra 'Sin consultas medicas registradas para esta mascota.'</w:t>
            </w:r>
          </w:p>
        </w:tc>
      </w:tr>
    </w:tbl>
    <w:p w14:paraId="5496D81E" w14:textId="77777777" w:rsidR="00351718" w:rsidRDefault="00351718">
      <w:pPr>
        <w:spacing w:after="120"/>
      </w:pPr>
    </w:p>
    <w:p w14:paraId="39EDD48F" w14:textId="77777777" w:rsidR="00351718" w:rsidRDefault="00000000">
      <w:pPr>
        <w:shd w:val="clear" w:color="auto" w:fill="145A32"/>
      </w:pPr>
      <w:r>
        <w:rPr>
          <w:b/>
          <w:color w:val="B77A0C"/>
          <w:sz w:val="21"/>
        </w:rPr>
        <w:t xml:space="preserve">  HU-04  .  </w:t>
      </w:r>
      <w:r>
        <w:rPr>
          <w:b/>
          <w:color w:val="FFFFFF"/>
          <w:sz w:val="21"/>
        </w:rPr>
        <w:t>Registrar resultado de consulta</w:t>
      </w:r>
    </w:p>
    <w:tbl>
      <w:tblPr>
        <w:tblStyle w:val="Tablaconcuadrcula"/>
        <w:tblW w:w="0" w:type="auto"/>
        <w:tblLook w:val="04A0" w:firstRow="1" w:lastRow="0" w:firstColumn="1" w:lastColumn="0" w:noHBand="0" w:noVBand="1"/>
      </w:tblPr>
      <w:tblGrid>
        <w:gridCol w:w="1984"/>
        <w:gridCol w:w="7087"/>
      </w:tblGrid>
      <w:tr w:rsidR="00351718" w14:paraId="52E0F1A2" w14:textId="77777777">
        <w:tc>
          <w:tcPr>
            <w:tcW w:w="1984" w:type="dxa"/>
            <w:shd w:val="clear" w:color="auto" w:fill="E8F8F0"/>
          </w:tcPr>
          <w:p w14:paraId="74004DBC" w14:textId="77777777" w:rsidR="00351718" w:rsidRDefault="00000000">
            <w:r>
              <w:rPr>
                <w:b/>
                <w:color w:val="145A32"/>
                <w:sz w:val="19"/>
              </w:rPr>
              <w:t>Como</w:t>
            </w:r>
          </w:p>
        </w:tc>
        <w:tc>
          <w:tcPr>
            <w:tcW w:w="7087" w:type="dxa"/>
            <w:shd w:val="clear" w:color="auto" w:fill="FFFFFF"/>
          </w:tcPr>
          <w:p w14:paraId="4AB312B1" w14:textId="77777777" w:rsidR="00351718" w:rsidRDefault="00000000">
            <w:r>
              <w:rPr>
                <w:color w:val="2C3E50"/>
                <w:sz w:val="19"/>
              </w:rPr>
              <w:t>Veterinario</w:t>
            </w:r>
          </w:p>
        </w:tc>
      </w:tr>
      <w:tr w:rsidR="00351718" w14:paraId="20F94295" w14:textId="77777777">
        <w:tc>
          <w:tcPr>
            <w:tcW w:w="1984" w:type="dxa"/>
            <w:shd w:val="clear" w:color="auto" w:fill="E8F8F0"/>
          </w:tcPr>
          <w:p w14:paraId="1AA2ABD2" w14:textId="77777777" w:rsidR="00351718" w:rsidRDefault="00000000">
            <w:r>
              <w:rPr>
                <w:b/>
                <w:color w:val="145A32"/>
                <w:sz w:val="19"/>
              </w:rPr>
              <w:t>Quiero</w:t>
            </w:r>
          </w:p>
        </w:tc>
        <w:tc>
          <w:tcPr>
            <w:tcW w:w="7087" w:type="dxa"/>
            <w:shd w:val="clear" w:color="auto" w:fill="FFFFFF"/>
          </w:tcPr>
          <w:p w14:paraId="6DA65434" w14:textId="77777777" w:rsidR="00351718" w:rsidRDefault="00000000">
            <w:r>
              <w:rPr>
                <w:color w:val="2C3E50"/>
                <w:sz w:val="19"/>
              </w:rPr>
              <w:t>registrar el diagnostico y tratamiento de una consulta</w:t>
            </w:r>
          </w:p>
        </w:tc>
      </w:tr>
      <w:tr w:rsidR="00351718" w14:paraId="6AD63534" w14:textId="77777777">
        <w:tc>
          <w:tcPr>
            <w:tcW w:w="1984" w:type="dxa"/>
            <w:shd w:val="clear" w:color="auto" w:fill="E8F8F0"/>
          </w:tcPr>
          <w:p w14:paraId="157C12FE" w14:textId="77777777" w:rsidR="00351718" w:rsidRDefault="00000000">
            <w:r>
              <w:rPr>
                <w:b/>
                <w:color w:val="145A32"/>
                <w:sz w:val="19"/>
              </w:rPr>
              <w:t>Para</w:t>
            </w:r>
          </w:p>
        </w:tc>
        <w:tc>
          <w:tcPr>
            <w:tcW w:w="7087" w:type="dxa"/>
            <w:shd w:val="clear" w:color="auto" w:fill="FFFFFF"/>
          </w:tcPr>
          <w:p w14:paraId="53F14AFA" w14:textId="77777777" w:rsidR="00351718" w:rsidRDefault="00000000">
            <w:r>
              <w:rPr>
                <w:color w:val="2C3E50"/>
                <w:sz w:val="19"/>
              </w:rPr>
              <w:t>mantener el historial medico actualizado de la mascota</w:t>
            </w:r>
          </w:p>
        </w:tc>
      </w:tr>
      <w:tr w:rsidR="00351718" w14:paraId="615DE7CB" w14:textId="77777777">
        <w:tc>
          <w:tcPr>
            <w:tcW w:w="1984" w:type="dxa"/>
            <w:shd w:val="clear" w:color="auto" w:fill="E8F8F0"/>
          </w:tcPr>
          <w:p w14:paraId="36C40AAC" w14:textId="77777777" w:rsidR="00351718" w:rsidRDefault="00000000">
            <w:r>
              <w:rPr>
                <w:b/>
                <w:color w:val="145A32"/>
                <w:sz w:val="19"/>
              </w:rPr>
              <w:t>RF relacionados</w:t>
            </w:r>
          </w:p>
        </w:tc>
        <w:tc>
          <w:tcPr>
            <w:tcW w:w="7087" w:type="dxa"/>
            <w:shd w:val="clear" w:color="auto" w:fill="FFFFFF"/>
          </w:tcPr>
          <w:p w14:paraId="19DA28DA" w14:textId="77777777" w:rsidR="00351718" w:rsidRDefault="00000000">
            <w:r>
              <w:rPr>
                <w:color w:val="2C3E50"/>
                <w:sz w:val="19"/>
              </w:rPr>
              <w:t>RF-37, RF-38</w:t>
            </w:r>
          </w:p>
        </w:tc>
      </w:tr>
      <w:tr w:rsidR="00351718" w14:paraId="7A75CFFF" w14:textId="77777777">
        <w:tc>
          <w:tcPr>
            <w:tcW w:w="1984" w:type="dxa"/>
            <w:shd w:val="clear" w:color="auto" w:fill="E8F8F0"/>
          </w:tcPr>
          <w:p w14:paraId="6A924437" w14:textId="77777777" w:rsidR="00351718" w:rsidRDefault="00000000">
            <w:r>
              <w:rPr>
                <w:b/>
                <w:color w:val="145A32"/>
                <w:sz w:val="19"/>
              </w:rPr>
              <w:t>Escenario exitoso</w:t>
            </w:r>
          </w:p>
        </w:tc>
        <w:tc>
          <w:tcPr>
            <w:tcW w:w="7087" w:type="dxa"/>
            <w:shd w:val="clear" w:color="auto" w:fill="FFFFFF"/>
          </w:tcPr>
          <w:p w14:paraId="084FDA49" w14:textId="77777777" w:rsidR="00351718" w:rsidRDefault="00000000">
            <w:r>
              <w:rPr>
                <w:color w:val="2C3E50"/>
                <w:sz w:val="19"/>
              </w:rPr>
              <w:t>La consulta se guarda y queda vinculada al historial de la mascota.</w:t>
            </w:r>
          </w:p>
        </w:tc>
      </w:tr>
      <w:tr w:rsidR="00351718" w14:paraId="1703511A" w14:textId="77777777">
        <w:tc>
          <w:tcPr>
            <w:tcW w:w="1984" w:type="dxa"/>
            <w:shd w:val="clear" w:color="auto" w:fill="FDEDEC"/>
          </w:tcPr>
          <w:p w14:paraId="14B973A8" w14:textId="77777777" w:rsidR="00351718" w:rsidRDefault="00000000">
            <w:r>
              <w:rPr>
                <w:b/>
                <w:color w:val="AB2712"/>
                <w:sz w:val="19"/>
              </w:rPr>
              <w:t>Escenario fallido</w:t>
            </w:r>
          </w:p>
        </w:tc>
        <w:tc>
          <w:tcPr>
            <w:tcW w:w="7087" w:type="dxa"/>
            <w:shd w:val="clear" w:color="auto" w:fill="FEF5F5"/>
          </w:tcPr>
          <w:p w14:paraId="2996BDFD" w14:textId="77777777" w:rsidR="00351718" w:rsidRDefault="00000000">
            <w:r>
              <w:rPr>
                <w:sz w:val="19"/>
              </w:rPr>
              <w:t>Si no se ingresa diagnostico, el sistema solicita el campo antes de guardar.</w:t>
            </w:r>
          </w:p>
        </w:tc>
      </w:tr>
    </w:tbl>
    <w:p w14:paraId="754B2324" w14:textId="77777777" w:rsidR="00351718" w:rsidRDefault="00351718">
      <w:pPr>
        <w:spacing w:after="120"/>
      </w:pPr>
    </w:p>
    <w:p w14:paraId="5E900DF8" w14:textId="77777777" w:rsidR="00351718" w:rsidRDefault="00000000">
      <w:pPr>
        <w:shd w:val="clear" w:color="auto" w:fill="145A32"/>
      </w:pPr>
      <w:r>
        <w:rPr>
          <w:b/>
          <w:color w:val="B77A0C"/>
          <w:sz w:val="21"/>
        </w:rPr>
        <w:t xml:space="preserve">  HU-05  .  </w:t>
      </w:r>
      <w:r>
        <w:rPr>
          <w:b/>
          <w:color w:val="FFFFFF"/>
          <w:sz w:val="21"/>
        </w:rPr>
        <w:t>Ver citas del dia</w:t>
      </w:r>
    </w:p>
    <w:tbl>
      <w:tblPr>
        <w:tblStyle w:val="Tablaconcuadrcula"/>
        <w:tblW w:w="0" w:type="auto"/>
        <w:tblLook w:val="04A0" w:firstRow="1" w:lastRow="0" w:firstColumn="1" w:lastColumn="0" w:noHBand="0" w:noVBand="1"/>
      </w:tblPr>
      <w:tblGrid>
        <w:gridCol w:w="1984"/>
        <w:gridCol w:w="7087"/>
      </w:tblGrid>
      <w:tr w:rsidR="00351718" w14:paraId="7E7E3246" w14:textId="77777777">
        <w:tc>
          <w:tcPr>
            <w:tcW w:w="1984" w:type="dxa"/>
            <w:shd w:val="clear" w:color="auto" w:fill="E8F8F0"/>
          </w:tcPr>
          <w:p w14:paraId="5774C087" w14:textId="77777777" w:rsidR="00351718" w:rsidRDefault="00000000">
            <w:r>
              <w:rPr>
                <w:b/>
                <w:color w:val="145A32"/>
                <w:sz w:val="19"/>
              </w:rPr>
              <w:t>Como</w:t>
            </w:r>
          </w:p>
        </w:tc>
        <w:tc>
          <w:tcPr>
            <w:tcW w:w="7087" w:type="dxa"/>
            <w:shd w:val="clear" w:color="auto" w:fill="FFFFFF"/>
          </w:tcPr>
          <w:p w14:paraId="350AE84A" w14:textId="77777777" w:rsidR="00351718" w:rsidRDefault="00000000">
            <w:r>
              <w:rPr>
                <w:color w:val="2C3E50"/>
                <w:sz w:val="19"/>
              </w:rPr>
              <w:t>Recepcionista</w:t>
            </w:r>
          </w:p>
        </w:tc>
      </w:tr>
      <w:tr w:rsidR="00351718" w14:paraId="3BCCEDC7" w14:textId="77777777">
        <w:tc>
          <w:tcPr>
            <w:tcW w:w="1984" w:type="dxa"/>
            <w:shd w:val="clear" w:color="auto" w:fill="E8F8F0"/>
          </w:tcPr>
          <w:p w14:paraId="4A5BAE00" w14:textId="77777777" w:rsidR="00351718" w:rsidRDefault="00000000">
            <w:r>
              <w:rPr>
                <w:b/>
                <w:color w:val="145A32"/>
                <w:sz w:val="19"/>
              </w:rPr>
              <w:lastRenderedPageBreak/>
              <w:t>Quiero</w:t>
            </w:r>
          </w:p>
        </w:tc>
        <w:tc>
          <w:tcPr>
            <w:tcW w:w="7087" w:type="dxa"/>
            <w:shd w:val="clear" w:color="auto" w:fill="FFFFFF"/>
          </w:tcPr>
          <w:p w14:paraId="3A2F1888" w14:textId="77777777" w:rsidR="00351718" w:rsidRDefault="00000000">
            <w:r>
              <w:rPr>
                <w:color w:val="2C3E50"/>
                <w:sz w:val="19"/>
              </w:rPr>
              <w:t>ver todas las citas programadas para la fecha actual</w:t>
            </w:r>
          </w:p>
        </w:tc>
      </w:tr>
      <w:tr w:rsidR="00351718" w14:paraId="1F615508" w14:textId="77777777">
        <w:tc>
          <w:tcPr>
            <w:tcW w:w="1984" w:type="dxa"/>
            <w:shd w:val="clear" w:color="auto" w:fill="E8F8F0"/>
          </w:tcPr>
          <w:p w14:paraId="3FCAB300" w14:textId="77777777" w:rsidR="00351718" w:rsidRDefault="00000000">
            <w:r>
              <w:rPr>
                <w:b/>
                <w:color w:val="145A32"/>
                <w:sz w:val="19"/>
              </w:rPr>
              <w:t>Para</w:t>
            </w:r>
          </w:p>
        </w:tc>
        <w:tc>
          <w:tcPr>
            <w:tcW w:w="7087" w:type="dxa"/>
            <w:shd w:val="clear" w:color="auto" w:fill="FFFFFF"/>
          </w:tcPr>
          <w:p w14:paraId="5E41DA52" w14:textId="77777777" w:rsidR="00351718" w:rsidRDefault="00000000">
            <w:r>
              <w:rPr>
                <w:color w:val="2C3E50"/>
                <w:sz w:val="19"/>
              </w:rPr>
              <w:t>organizar la atencion y preparar los expedientes del dia</w:t>
            </w:r>
          </w:p>
        </w:tc>
      </w:tr>
      <w:tr w:rsidR="00351718" w14:paraId="034A2E34" w14:textId="77777777">
        <w:tc>
          <w:tcPr>
            <w:tcW w:w="1984" w:type="dxa"/>
            <w:shd w:val="clear" w:color="auto" w:fill="E8F8F0"/>
          </w:tcPr>
          <w:p w14:paraId="7407D431" w14:textId="77777777" w:rsidR="00351718" w:rsidRDefault="00000000">
            <w:r>
              <w:rPr>
                <w:b/>
                <w:color w:val="145A32"/>
                <w:sz w:val="19"/>
              </w:rPr>
              <w:t>RF relacionados</w:t>
            </w:r>
          </w:p>
        </w:tc>
        <w:tc>
          <w:tcPr>
            <w:tcW w:w="7087" w:type="dxa"/>
            <w:shd w:val="clear" w:color="auto" w:fill="FFFFFF"/>
          </w:tcPr>
          <w:p w14:paraId="6B645628" w14:textId="77777777" w:rsidR="00351718" w:rsidRDefault="00000000">
            <w:r>
              <w:rPr>
                <w:color w:val="2C3E50"/>
                <w:sz w:val="19"/>
              </w:rPr>
              <w:t>RF-26</w:t>
            </w:r>
          </w:p>
        </w:tc>
      </w:tr>
      <w:tr w:rsidR="00351718" w14:paraId="337904D4" w14:textId="77777777">
        <w:tc>
          <w:tcPr>
            <w:tcW w:w="1984" w:type="dxa"/>
            <w:shd w:val="clear" w:color="auto" w:fill="E8F8F0"/>
          </w:tcPr>
          <w:p w14:paraId="4FDB2322" w14:textId="77777777" w:rsidR="00351718" w:rsidRDefault="00000000">
            <w:r>
              <w:rPr>
                <w:b/>
                <w:color w:val="145A32"/>
                <w:sz w:val="19"/>
              </w:rPr>
              <w:t>Escenario exitoso</w:t>
            </w:r>
          </w:p>
        </w:tc>
        <w:tc>
          <w:tcPr>
            <w:tcW w:w="7087" w:type="dxa"/>
            <w:shd w:val="clear" w:color="auto" w:fill="FFFFFF"/>
          </w:tcPr>
          <w:p w14:paraId="24DFA992" w14:textId="77777777" w:rsidR="00351718" w:rsidRDefault="00000000">
            <w:r>
              <w:rPr>
                <w:color w:val="2C3E50"/>
                <w:sz w:val="19"/>
              </w:rPr>
              <w:t>Lista todas las citas con hora, mascota, dueno y veterinario asignado.</w:t>
            </w:r>
          </w:p>
        </w:tc>
      </w:tr>
      <w:tr w:rsidR="00351718" w14:paraId="244889CC" w14:textId="77777777">
        <w:tc>
          <w:tcPr>
            <w:tcW w:w="1984" w:type="dxa"/>
            <w:shd w:val="clear" w:color="auto" w:fill="FDEDEC"/>
          </w:tcPr>
          <w:p w14:paraId="44BB1B19" w14:textId="77777777" w:rsidR="00351718" w:rsidRDefault="00000000">
            <w:r>
              <w:rPr>
                <w:b/>
                <w:color w:val="AB2712"/>
                <w:sz w:val="19"/>
              </w:rPr>
              <w:t>Escenario fallido</w:t>
            </w:r>
          </w:p>
        </w:tc>
        <w:tc>
          <w:tcPr>
            <w:tcW w:w="7087" w:type="dxa"/>
            <w:shd w:val="clear" w:color="auto" w:fill="FEF5F5"/>
          </w:tcPr>
          <w:p w14:paraId="590B5F01" w14:textId="77777777" w:rsidR="00351718" w:rsidRDefault="00000000">
            <w:r>
              <w:rPr>
                <w:sz w:val="19"/>
              </w:rPr>
              <w:t>Si no hay citas: muestra 'No hay citas programadas para hoy.'</w:t>
            </w:r>
          </w:p>
        </w:tc>
      </w:tr>
    </w:tbl>
    <w:p w14:paraId="0DDB282F" w14:textId="77777777" w:rsidR="00351718" w:rsidRDefault="00351718">
      <w:pPr>
        <w:spacing w:after="120"/>
      </w:pPr>
    </w:p>
    <w:p w14:paraId="2BA15B15" w14:textId="77777777" w:rsidR="00351718" w:rsidRDefault="00000000">
      <w:pPr>
        <w:shd w:val="clear" w:color="auto" w:fill="145A32"/>
      </w:pPr>
      <w:r>
        <w:rPr>
          <w:b/>
          <w:color w:val="B77A0C"/>
          <w:sz w:val="21"/>
        </w:rPr>
        <w:t xml:space="preserve">  HU-06  .  </w:t>
      </w:r>
      <w:r>
        <w:rPr>
          <w:b/>
          <w:color w:val="FFFFFF"/>
          <w:sz w:val="21"/>
        </w:rPr>
        <w:t>Registrar nueva mascota</w:t>
      </w:r>
    </w:p>
    <w:tbl>
      <w:tblPr>
        <w:tblStyle w:val="Tablaconcuadrcula"/>
        <w:tblW w:w="0" w:type="auto"/>
        <w:tblLook w:val="04A0" w:firstRow="1" w:lastRow="0" w:firstColumn="1" w:lastColumn="0" w:noHBand="0" w:noVBand="1"/>
      </w:tblPr>
      <w:tblGrid>
        <w:gridCol w:w="1984"/>
        <w:gridCol w:w="7087"/>
      </w:tblGrid>
      <w:tr w:rsidR="00351718" w14:paraId="79569BE9" w14:textId="77777777">
        <w:tc>
          <w:tcPr>
            <w:tcW w:w="1984" w:type="dxa"/>
            <w:shd w:val="clear" w:color="auto" w:fill="E8F8F0"/>
          </w:tcPr>
          <w:p w14:paraId="682FFD75" w14:textId="77777777" w:rsidR="00351718" w:rsidRDefault="00000000">
            <w:r>
              <w:rPr>
                <w:b/>
                <w:color w:val="145A32"/>
                <w:sz w:val="19"/>
              </w:rPr>
              <w:t>Como</w:t>
            </w:r>
          </w:p>
        </w:tc>
        <w:tc>
          <w:tcPr>
            <w:tcW w:w="7087" w:type="dxa"/>
            <w:shd w:val="clear" w:color="auto" w:fill="FFFFFF"/>
          </w:tcPr>
          <w:p w14:paraId="141B60A0" w14:textId="77777777" w:rsidR="00351718" w:rsidRDefault="00000000">
            <w:r>
              <w:rPr>
                <w:color w:val="2C3E50"/>
                <w:sz w:val="19"/>
              </w:rPr>
              <w:t>Recepcionista</w:t>
            </w:r>
          </w:p>
        </w:tc>
      </w:tr>
      <w:tr w:rsidR="00351718" w14:paraId="375F0635" w14:textId="77777777">
        <w:tc>
          <w:tcPr>
            <w:tcW w:w="1984" w:type="dxa"/>
            <w:shd w:val="clear" w:color="auto" w:fill="E8F8F0"/>
          </w:tcPr>
          <w:p w14:paraId="0AA825EB" w14:textId="77777777" w:rsidR="00351718" w:rsidRDefault="00000000">
            <w:r>
              <w:rPr>
                <w:b/>
                <w:color w:val="145A32"/>
                <w:sz w:val="19"/>
              </w:rPr>
              <w:t>Quiero</w:t>
            </w:r>
          </w:p>
        </w:tc>
        <w:tc>
          <w:tcPr>
            <w:tcW w:w="7087" w:type="dxa"/>
            <w:shd w:val="clear" w:color="auto" w:fill="FFFFFF"/>
          </w:tcPr>
          <w:p w14:paraId="6FC36DFA" w14:textId="77777777" w:rsidR="00351718" w:rsidRDefault="00000000">
            <w:r>
              <w:rPr>
                <w:color w:val="2C3E50"/>
                <w:sz w:val="19"/>
              </w:rPr>
              <w:t>registrar una nueva mascota con todos sus datos</w:t>
            </w:r>
          </w:p>
        </w:tc>
      </w:tr>
      <w:tr w:rsidR="00351718" w14:paraId="7C723127" w14:textId="77777777">
        <w:tc>
          <w:tcPr>
            <w:tcW w:w="1984" w:type="dxa"/>
            <w:shd w:val="clear" w:color="auto" w:fill="E8F8F0"/>
          </w:tcPr>
          <w:p w14:paraId="537DF8CB" w14:textId="77777777" w:rsidR="00351718" w:rsidRDefault="00000000">
            <w:r>
              <w:rPr>
                <w:b/>
                <w:color w:val="145A32"/>
                <w:sz w:val="19"/>
              </w:rPr>
              <w:t>Para</w:t>
            </w:r>
          </w:p>
        </w:tc>
        <w:tc>
          <w:tcPr>
            <w:tcW w:w="7087" w:type="dxa"/>
            <w:shd w:val="clear" w:color="auto" w:fill="FFFFFF"/>
          </w:tcPr>
          <w:p w14:paraId="22BE5FE9" w14:textId="77777777" w:rsidR="00351718" w:rsidRDefault="00000000">
            <w:r>
              <w:rPr>
                <w:color w:val="2C3E50"/>
                <w:sz w:val="19"/>
              </w:rPr>
              <w:t>crear su ficha antes de la primera consulta</w:t>
            </w:r>
          </w:p>
        </w:tc>
      </w:tr>
      <w:tr w:rsidR="00351718" w14:paraId="70A02498" w14:textId="77777777">
        <w:tc>
          <w:tcPr>
            <w:tcW w:w="1984" w:type="dxa"/>
            <w:shd w:val="clear" w:color="auto" w:fill="E8F8F0"/>
          </w:tcPr>
          <w:p w14:paraId="43D49842" w14:textId="77777777" w:rsidR="00351718" w:rsidRDefault="00000000">
            <w:r>
              <w:rPr>
                <w:b/>
                <w:color w:val="145A32"/>
                <w:sz w:val="19"/>
              </w:rPr>
              <w:t>RF relacionados</w:t>
            </w:r>
          </w:p>
        </w:tc>
        <w:tc>
          <w:tcPr>
            <w:tcW w:w="7087" w:type="dxa"/>
            <w:shd w:val="clear" w:color="auto" w:fill="FFFFFF"/>
          </w:tcPr>
          <w:p w14:paraId="4DE1F5D1" w14:textId="77777777" w:rsidR="00351718" w:rsidRDefault="00000000">
            <w:r>
              <w:rPr>
                <w:color w:val="2C3E50"/>
                <w:sz w:val="19"/>
              </w:rPr>
              <w:t>RF-05, RF-12, RF-13, RF-15</w:t>
            </w:r>
          </w:p>
        </w:tc>
      </w:tr>
      <w:tr w:rsidR="00351718" w14:paraId="5A57F532" w14:textId="77777777">
        <w:tc>
          <w:tcPr>
            <w:tcW w:w="1984" w:type="dxa"/>
            <w:shd w:val="clear" w:color="auto" w:fill="E8F8F0"/>
          </w:tcPr>
          <w:p w14:paraId="4AA8DAF9" w14:textId="77777777" w:rsidR="00351718" w:rsidRDefault="00000000">
            <w:r>
              <w:rPr>
                <w:b/>
                <w:color w:val="145A32"/>
                <w:sz w:val="19"/>
              </w:rPr>
              <w:t>Escenario exitoso</w:t>
            </w:r>
          </w:p>
        </w:tc>
        <w:tc>
          <w:tcPr>
            <w:tcW w:w="7087" w:type="dxa"/>
            <w:shd w:val="clear" w:color="auto" w:fill="FFFFFF"/>
          </w:tcPr>
          <w:p w14:paraId="4AE550C2" w14:textId="77777777" w:rsidR="00351718" w:rsidRDefault="00000000">
            <w:r>
              <w:rPr>
                <w:color w:val="2C3E50"/>
                <w:sz w:val="19"/>
              </w:rPr>
              <w:t>La mascota se registra vinculada al dueno correspondiente.</w:t>
            </w:r>
          </w:p>
        </w:tc>
      </w:tr>
      <w:tr w:rsidR="00351718" w14:paraId="6075AE11" w14:textId="77777777">
        <w:tc>
          <w:tcPr>
            <w:tcW w:w="1984" w:type="dxa"/>
            <w:shd w:val="clear" w:color="auto" w:fill="FDEDEC"/>
          </w:tcPr>
          <w:p w14:paraId="7B666D61" w14:textId="77777777" w:rsidR="00351718" w:rsidRDefault="00000000">
            <w:r>
              <w:rPr>
                <w:b/>
                <w:color w:val="AB2712"/>
                <w:sz w:val="19"/>
              </w:rPr>
              <w:t>Escenario fallido</w:t>
            </w:r>
          </w:p>
        </w:tc>
        <w:tc>
          <w:tcPr>
            <w:tcW w:w="7087" w:type="dxa"/>
            <w:shd w:val="clear" w:color="auto" w:fill="FEF5F5"/>
          </w:tcPr>
          <w:p w14:paraId="237F29DC" w14:textId="77777777" w:rsidR="00351718" w:rsidRDefault="00000000">
            <w:r>
              <w:rPr>
                <w:sz w:val="19"/>
              </w:rPr>
              <w:t>Si no se ingresa especie valida, el sistema muestra 'Especie no valida' y no guarda el registro.</w:t>
            </w:r>
          </w:p>
        </w:tc>
      </w:tr>
    </w:tbl>
    <w:p w14:paraId="1DA3B784" w14:textId="77777777" w:rsidR="00351718" w:rsidRDefault="00351718">
      <w:pPr>
        <w:spacing w:after="120"/>
      </w:pPr>
    </w:p>
    <w:p w14:paraId="2CC407AA" w14:textId="77777777" w:rsidR="00351718" w:rsidRDefault="00000000">
      <w:pPr>
        <w:shd w:val="clear" w:color="auto" w:fill="145A32"/>
      </w:pPr>
      <w:r>
        <w:rPr>
          <w:b/>
          <w:color w:val="B77A0C"/>
          <w:sz w:val="21"/>
        </w:rPr>
        <w:t xml:space="preserve">  HU-07  .  </w:t>
      </w:r>
      <w:r>
        <w:rPr>
          <w:b/>
          <w:color w:val="FFFFFF"/>
          <w:sz w:val="21"/>
        </w:rPr>
        <w:t>Buscar dueno por DNI</w:t>
      </w:r>
    </w:p>
    <w:tbl>
      <w:tblPr>
        <w:tblStyle w:val="Tablaconcuadrcula"/>
        <w:tblW w:w="0" w:type="auto"/>
        <w:tblLook w:val="04A0" w:firstRow="1" w:lastRow="0" w:firstColumn="1" w:lastColumn="0" w:noHBand="0" w:noVBand="1"/>
      </w:tblPr>
      <w:tblGrid>
        <w:gridCol w:w="1984"/>
        <w:gridCol w:w="7087"/>
      </w:tblGrid>
      <w:tr w:rsidR="00351718" w14:paraId="09C10A77" w14:textId="77777777">
        <w:tc>
          <w:tcPr>
            <w:tcW w:w="1984" w:type="dxa"/>
            <w:shd w:val="clear" w:color="auto" w:fill="E8F8F0"/>
          </w:tcPr>
          <w:p w14:paraId="7766CDE3" w14:textId="77777777" w:rsidR="00351718" w:rsidRDefault="00000000">
            <w:r>
              <w:rPr>
                <w:b/>
                <w:color w:val="145A32"/>
                <w:sz w:val="19"/>
              </w:rPr>
              <w:t>Como</w:t>
            </w:r>
          </w:p>
        </w:tc>
        <w:tc>
          <w:tcPr>
            <w:tcW w:w="7087" w:type="dxa"/>
            <w:shd w:val="clear" w:color="auto" w:fill="FFFFFF"/>
          </w:tcPr>
          <w:p w14:paraId="3DF56218" w14:textId="77777777" w:rsidR="00351718" w:rsidRDefault="00000000">
            <w:r>
              <w:rPr>
                <w:color w:val="2C3E50"/>
                <w:sz w:val="19"/>
              </w:rPr>
              <w:t>Recepcionista</w:t>
            </w:r>
          </w:p>
        </w:tc>
      </w:tr>
      <w:tr w:rsidR="00351718" w14:paraId="0A466CB8" w14:textId="77777777">
        <w:tc>
          <w:tcPr>
            <w:tcW w:w="1984" w:type="dxa"/>
            <w:shd w:val="clear" w:color="auto" w:fill="E8F8F0"/>
          </w:tcPr>
          <w:p w14:paraId="4DBB1F3E" w14:textId="77777777" w:rsidR="00351718" w:rsidRDefault="00000000">
            <w:r>
              <w:rPr>
                <w:b/>
                <w:color w:val="145A32"/>
                <w:sz w:val="19"/>
              </w:rPr>
              <w:t>Quiero</w:t>
            </w:r>
          </w:p>
        </w:tc>
        <w:tc>
          <w:tcPr>
            <w:tcW w:w="7087" w:type="dxa"/>
            <w:shd w:val="clear" w:color="auto" w:fill="FFFFFF"/>
          </w:tcPr>
          <w:p w14:paraId="1EAA6737" w14:textId="77777777" w:rsidR="00351718" w:rsidRDefault="00000000">
            <w:r>
              <w:rPr>
                <w:color w:val="2C3E50"/>
                <w:sz w:val="19"/>
              </w:rPr>
              <w:t>buscar un dueno ingresando su numero de DNI</w:t>
            </w:r>
          </w:p>
        </w:tc>
      </w:tr>
      <w:tr w:rsidR="00351718" w14:paraId="7DE76DE2" w14:textId="77777777">
        <w:tc>
          <w:tcPr>
            <w:tcW w:w="1984" w:type="dxa"/>
            <w:shd w:val="clear" w:color="auto" w:fill="E8F8F0"/>
          </w:tcPr>
          <w:p w14:paraId="4AC58A1D" w14:textId="77777777" w:rsidR="00351718" w:rsidRDefault="00000000">
            <w:r>
              <w:rPr>
                <w:b/>
                <w:color w:val="145A32"/>
                <w:sz w:val="19"/>
              </w:rPr>
              <w:t>Para</w:t>
            </w:r>
          </w:p>
        </w:tc>
        <w:tc>
          <w:tcPr>
            <w:tcW w:w="7087" w:type="dxa"/>
            <w:shd w:val="clear" w:color="auto" w:fill="FFFFFF"/>
          </w:tcPr>
          <w:p w14:paraId="17504804" w14:textId="77777777" w:rsidR="00351718" w:rsidRDefault="00000000">
            <w:r>
              <w:rPr>
                <w:color w:val="2C3E50"/>
                <w:sz w:val="19"/>
              </w:rPr>
              <w:t>verificar si ya esta registrado y ver sus mascotas asociadas</w:t>
            </w:r>
          </w:p>
        </w:tc>
      </w:tr>
      <w:tr w:rsidR="00351718" w14:paraId="71310130" w14:textId="77777777">
        <w:tc>
          <w:tcPr>
            <w:tcW w:w="1984" w:type="dxa"/>
            <w:shd w:val="clear" w:color="auto" w:fill="E8F8F0"/>
          </w:tcPr>
          <w:p w14:paraId="326F6C4A" w14:textId="77777777" w:rsidR="00351718" w:rsidRDefault="00000000">
            <w:r>
              <w:rPr>
                <w:b/>
                <w:color w:val="145A32"/>
                <w:sz w:val="19"/>
              </w:rPr>
              <w:t>RF relacionados</w:t>
            </w:r>
          </w:p>
        </w:tc>
        <w:tc>
          <w:tcPr>
            <w:tcW w:w="7087" w:type="dxa"/>
            <w:shd w:val="clear" w:color="auto" w:fill="FFFFFF"/>
          </w:tcPr>
          <w:p w14:paraId="779A3004" w14:textId="77777777" w:rsidR="00351718" w:rsidRDefault="00000000">
            <w:r>
              <w:rPr>
                <w:color w:val="2C3E50"/>
                <w:sz w:val="19"/>
              </w:rPr>
              <w:t>RF-20, RF-22</w:t>
            </w:r>
          </w:p>
        </w:tc>
      </w:tr>
      <w:tr w:rsidR="00351718" w14:paraId="1905F8A0" w14:textId="77777777">
        <w:tc>
          <w:tcPr>
            <w:tcW w:w="1984" w:type="dxa"/>
            <w:shd w:val="clear" w:color="auto" w:fill="E8F8F0"/>
          </w:tcPr>
          <w:p w14:paraId="00077279" w14:textId="77777777" w:rsidR="00351718" w:rsidRDefault="00000000">
            <w:r>
              <w:rPr>
                <w:b/>
                <w:color w:val="145A32"/>
                <w:sz w:val="19"/>
              </w:rPr>
              <w:t>Escenario exitoso</w:t>
            </w:r>
          </w:p>
        </w:tc>
        <w:tc>
          <w:tcPr>
            <w:tcW w:w="7087" w:type="dxa"/>
            <w:shd w:val="clear" w:color="auto" w:fill="FFFFFF"/>
          </w:tcPr>
          <w:p w14:paraId="38BF2BF4" w14:textId="77777777" w:rsidR="00351718" w:rsidRDefault="00000000">
            <w:r>
              <w:rPr>
                <w:color w:val="2C3E50"/>
                <w:sz w:val="19"/>
              </w:rPr>
              <w:t>El sistema muestra los datos del dueno y el listado de sus mascotas.</w:t>
            </w:r>
          </w:p>
        </w:tc>
      </w:tr>
      <w:tr w:rsidR="00351718" w14:paraId="1F114D7C" w14:textId="77777777">
        <w:tc>
          <w:tcPr>
            <w:tcW w:w="1984" w:type="dxa"/>
            <w:shd w:val="clear" w:color="auto" w:fill="FDEDEC"/>
          </w:tcPr>
          <w:p w14:paraId="151FD018" w14:textId="77777777" w:rsidR="00351718" w:rsidRDefault="00000000">
            <w:r>
              <w:rPr>
                <w:b/>
                <w:color w:val="AB2712"/>
                <w:sz w:val="19"/>
              </w:rPr>
              <w:t>Escenario fallido</w:t>
            </w:r>
          </w:p>
        </w:tc>
        <w:tc>
          <w:tcPr>
            <w:tcW w:w="7087" w:type="dxa"/>
            <w:shd w:val="clear" w:color="auto" w:fill="FEF5F5"/>
          </w:tcPr>
          <w:p w14:paraId="007EE484" w14:textId="77777777" w:rsidR="00351718" w:rsidRDefault="00000000">
            <w:r>
              <w:rPr>
                <w:sz w:val="19"/>
              </w:rPr>
              <w:t>Si el DNI no existe: 'Dueno no encontrado. Desea registrarlo?'</w:t>
            </w:r>
          </w:p>
        </w:tc>
      </w:tr>
    </w:tbl>
    <w:p w14:paraId="75D643FE" w14:textId="77777777" w:rsidR="00351718" w:rsidRDefault="00351718">
      <w:pPr>
        <w:spacing w:after="120"/>
      </w:pPr>
    </w:p>
    <w:p w14:paraId="37FB6A96" w14:textId="77777777" w:rsidR="00351718" w:rsidRDefault="00000000">
      <w:pPr>
        <w:shd w:val="clear" w:color="auto" w:fill="145A32"/>
      </w:pPr>
      <w:r>
        <w:rPr>
          <w:b/>
          <w:color w:val="B77A0C"/>
          <w:sz w:val="21"/>
        </w:rPr>
        <w:t xml:space="preserve">  HU-08  .  </w:t>
      </w:r>
      <w:r>
        <w:rPr>
          <w:b/>
          <w:color w:val="FFFFFF"/>
          <w:sz w:val="21"/>
        </w:rPr>
        <w:t>Cancelar una cita</w:t>
      </w:r>
    </w:p>
    <w:tbl>
      <w:tblPr>
        <w:tblStyle w:val="Tablaconcuadrcula"/>
        <w:tblW w:w="0" w:type="auto"/>
        <w:tblLook w:val="04A0" w:firstRow="1" w:lastRow="0" w:firstColumn="1" w:lastColumn="0" w:noHBand="0" w:noVBand="1"/>
      </w:tblPr>
      <w:tblGrid>
        <w:gridCol w:w="1984"/>
        <w:gridCol w:w="7087"/>
      </w:tblGrid>
      <w:tr w:rsidR="00351718" w14:paraId="46C4303C" w14:textId="77777777">
        <w:tc>
          <w:tcPr>
            <w:tcW w:w="1984" w:type="dxa"/>
            <w:shd w:val="clear" w:color="auto" w:fill="E8F8F0"/>
          </w:tcPr>
          <w:p w14:paraId="4334CFBD" w14:textId="77777777" w:rsidR="00351718" w:rsidRDefault="00000000">
            <w:r>
              <w:rPr>
                <w:b/>
                <w:color w:val="145A32"/>
                <w:sz w:val="19"/>
              </w:rPr>
              <w:t>Como</w:t>
            </w:r>
          </w:p>
        </w:tc>
        <w:tc>
          <w:tcPr>
            <w:tcW w:w="7087" w:type="dxa"/>
            <w:shd w:val="clear" w:color="auto" w:fill="FFFFFF"/>
          </w:tcPr>
          <w:p w14:paraId="5C1257EE" w14:textId="77777777" w:rsidR="00351718" w:rsidRDefault="00000000">
            <w:r>
              <w:rPr>
                <w:color w:val="2C3E50"/>
                <w:sz w:val="19"/>
              </w:rPr>
              <w:t>Recepcionista</w:t>
            </w:r>
          </w:p>
        </w:tc>
      </w:tr>
      <w:tr w:rsidR="00351718" w14:paraId="424BCE01" w14:textId="77777777">
        <w:tc>
          <w:tcPr>
            <w:tcW w:w="1984" w:type="dxa"/>
            <w:shd w:val="clear" w:color="auto" w:fill="E8F8F0"/>
          </w:tcPr>
          <w:p w14:paraId="6F7B416A" w14:textId="77777777" w:rsidR="00351718" w:rsidRDefault="00000000">
            <w:r>
              <w:rPr>
                <w:b/>
                <w:color w:val="145A32"/>
                <w:sz w:val="19"/>
              </w:rPr>
              <w:t>Quiero</w:t>
            </w:r>
          </w:p>
        </w:tc>
        <w:tc>
          <w:tcPr>
            <w:tcW w:w="7087" w:type="dxa"/>
            <w:shd w:val="clear" w:color="auto" w:fill="FFFFFF"/>
          </w:tcPr>
          <w:p w14:paraId="6689749E" w14:textId="77777777" w:rsidR="00351718" w:rsidRDefault="00000000">
            <w:r>
              <w:rPr>
                <w:color w:val="2C3E50"/>
                <w:sz w:val="19"/>
              </w:rPr>
              <w:t>cancelar una cita pendiente registrando el motivo</w:t>
            </w:r>
          </w:p>
        </w:tc>
      </w:tr>
      <w:tr w:rsidR="00351718" w14:paraId="390799F3" w14:textId="77777777">
        <w:tc>
          <w:tcPr>
            <w:tcW w:w="1984" w:type="dxa"/>
            <w:shd w:val="clear" w:color="auto" w:fill="E8F8F0"/>
          </w:tcPr>
          <w:p w14:paraId="712AD8D2" w14:textId="77777777" w:rsidR="00351718" w:rsidRDefault="00000000">
            <w:r>
              <w:rPr>
                <w:b/>
                <w:color w:val="145A32"/>
                <w:sz w:val="19"/>
              </w:rPr>
              <w:t>Para</w:t>
            </w:r>
          </w:p>
        </w:tc>
        <w:tc>
          <w:tcPr>
            <w:tcW w:w="7087" w:type="dxa"/>
            <w:shd w:val="clear" w:color="auto" w:fill="FFFFFF"/>
          </w:tcPr>
          <w:p w14:paraId="13CCF60A" w14:textId="77777777" w:rsidR="00351718" w:rsidRDefault="00000000">
            <w:r>
              <w:rPr>
                <w:color w:val="2C3E50"/>
                <w:sz w:val="19"/>
              </w:rPr>
              <w:t>liberar el horario del veterinario cuando el dueno avisa que no asistira</w:t>
            </w:r>
          </w:p>
        </w:tc>
      </w:tr>
      <w:tr w:rsidR="00351718" w14:paraId="4BF1E926" w14:textId="77777777">
        <w:tc>
          <w:tcPr>
            <w:tcW w:w="1984" w:type="dxa"/>
            <w:shd w:val="clear" w:color="auto" w:fill="E8F8F0"/>
          </w:tcPr>
          <w:p w14:paraId="73A9E195" w14:textId="77777777" w:rsidR="00351718" w:rsidRDefault="00000000">
            <w:r>
              <w:rPr>
                <w:b/>
                <w:color w:val="145A32"/>
                <w:sz w:val="19"/>
              </w:rPr>
              <w:t>RF relacionados</w:t>
            </w:r>
          </w:p>
        </w:tc>
        <w:tc>
          <w:tcPr>
            <w:tcW w:w="7087" w:type="dxa"/>
            <w:shd w:val="clear" w:color="auto" w:fill="FFFFFF"/>
          </w:tcPr>
          <w:p w14:paraId="573FF6F5" w14:textId="77777777" w:rsidR="00351718" w:rsidRDefault="00000000">
            <w:r>
              <w:rPr>
                <w:color w:val="2C3E50"/>
                <w:sz w:val="19"/>
              </w:rPr>
              <w:t>RF-25</w:t>
            </w:r>
          </w:p>
        </w:tc>
      </w:tr>
      <w:tr w:rsidR="00351718" w14:paraId="55DFD668" w14:textId="77777777">
        <w:tc>
          <w:tcPr>
            <w:tcW w:w="1984" w:type="dxa"/>
            <w:shd w:val="clear" w:color="auto" w:fill="E8F8F0"/>
          </w:tcPr>
          <w:p w14:paraId="1A8A2FF9" w14:textId="77777777" w:rsidR="00351718" w:rsidRDefault="00000000">
            <w:r>
              <w:rPr>
                <w:b/>
                <w:color w:val="145A32"/>
                <w:sz w:val="19"/>
              </w:rPr>
              <w:t>Escenario exitoso</w:t>
            </w:r>
          </w:p>
        </w:tc>
        <w:tc>
          <w:tcPr>
            <w:tcW w:w="7087" w:type="dxa"/>
            <w:shd w:val="clear" w:color="auto" w:fill="FFFFFF"/>
          </w:tcPr>
          <w:p w14:paraId="425F1CC7" w14:textId="77777777" w:rsidR="00351718" w:rsidRDefault="00000000">
            <w:r>
              <w:rPr>
                <w:color w:val="2C3E50"/>
                <w:sz w:val="19"/>
              </w:rPr>
              <w:t>La cita cambia a estado 'Cancelada' y el horario queda disponible para otra cita.</w:t>
            </w:r>
          </w:p>
        </w:tc>
      </w:tr>
      <w:tr w:rsidR="00351718" w14:paraId="5491CF9A" w14:textId="77777777">
        <w:tc>
          <w:tcPr>
            <w:tcW w:w="1984" w:type="dxa"/>
            <w:shd w:val="clear" w:color="auto" w:fill="FDEDEC"/>
          </w:tcPr>
          <w:p w14:paraId="07314500" w14:textId="77777777" w:rsidR="00351718" w:rsidRDefault="00000000">
            <w:r>
              <w:rPr>
                <w:b/>
                <w:color w:val="AB2712"/>
                <w:sz w:val="19"/>
              </w:rPr>
              <w:t>Escenario fallido</w:t>
            </w:r>
          </w:p>
        </w:tc>
        <w:tc>
          <w:tcPr>
            <w:tcW w:w="7087" w:type="dxa"/>
            <w:shd w:val="clear" w:color="auto" w:fill="FEF5F5"/>
          </w:tcPr>
          <w:p w14:paraId="0830D616" w14:textId="77777777" w:rsidR="00351718" w:rsidRDefault="00000000">
            <w:r>
              <w:rPr>
                <w:sz w:val="19"/>
              </w:rPr>
              <w:t>No se puede cancelar una cita con estado 'Atendida'; el sistema muestra error de estado.</w:t>
            </w:r>
          </w:p>
        </w:tc>
      </w:tr>
    </w:tbl>
    <w:p w14:paraId="78D616F7" w14:textId="77777777" w:rsidR="00351718" w:rsidRDefault="00351718">
      <w:pPr>
        <w:spacing w:after="120"/>
      </w:pPr>
    </w:p>
    <w:p w14:paraId="483C01A2" w14:textId="77777777" w:rsidR="00351718" w:rsidRDefault="00000000">
      <w:pPr>
        <w:shd w:val="clear" w:color="auto" w:fill="145A32"/>
      </w:pPr>
      <w:r>
        <w:rPr>
          <w:b/>
          <w:color w:val="B77A0C"/>
          <w:sz w:val="21"/>
        </w:rPr>
        <w:t xml:space="preserve">  HU-09  .  </w:t>
      </w:r>
      <w:r>
        <w:rPr>
          <w:b/>
          <w:color w:val="FFFFFF"/>
          <w:sz w:val="21"/>
        </w:rPr>
        <w:t>Ver agenda del veterinario</w:t>
      </w:r>
    </w:p>
    <w:tbl>
      <w:tblPr>
        <w:tblStyle w:val="Tablaconcuadrcula"/>
        <w:tblW w:w="0" w:type="auto"/>
        <w:tblLook w:val="04A0" w:firstRow="1" w:lastRow="0" w:firstColumn="1" w:lastColumn="0" w:noHBand="0" w:noVBand="1"/>
      </w:tblPr>
      <w:tblGrid>
        <w:gridCol w:w="1984"/>
        <w:gridCol w:w="7087"/>
      </w:tblGrid>
      <w:tr w:rsidR="00351718" w14:paraId="4DEE2659" w14:textId="77777777">
        <w:tc>
          <w:tcPr>
            <w:tcW w:w="1984" w:type="dxa"/>
            <w:shd w:val="clear" w:color="auto" w:fill="E8F8F0"/>
          </w:tcPr>
          <w:p w14:paraId="41178017" w14:textId="77777777" w:rsidR="00351718" w:rsidRDefault="00000000">
            <w:r>
              <w:rPr>
                <w:b/>
                <w:color w:val="145A32"/>
                <w:sz w:val="19"/>
              </w:rPr>
              <w:t>Como</w:t>
            </w:r>
          </w:p>
        </w:tc>
        <w:tc>
          <w:tcPr>
            <w:tcW w:w="7087" w:type="dxa"/>
            <w:shd w:val="clear" w:color="auto" w:fill="FFFFFF"/>
          </w:tcPr>
          <w:p w14:paraId="3D99BCD6" w14:textId="77777777" w:rsidR="00351718" w:rsidRDefault="00000000">
            <w:r>
              <w:rPr>
                <w:color w:val="2C3E50"/>
                <w:sz w:val="19"/>
              </w:rPr>
              <w:t>Administrador</w:t>
            </w:r>
          </w:p>
        </w:tc>
      </w:tr>
      <w:tr w:rsidR="00351718" w14:paraId="4C7FAAE0" w14:textId="77777777">
        <w:tc>
          <w:tcPr>
            <w:tcW w:w="1984" w:type="dxa"/>
            <w:shd w:val="clear" w:color="auto" w:fill="E8F8F0"/>
          </w:tcPr>
          <w:p w14:paraId="4441FE8C" w14:textId="77777777" w:rsidR="00351718" w:rsidRDefault="00000000">
            <w:r>
              <w:rPr>
                <w:b/>
                <w:color w:val="145A32"/>
                <w:sz w:val="19"/>
              </w:rPr>
              <w:t>Quiero</w:t>
            </w:r>
          </w:p>
        </w:tc>
        <w:tc>
          <w:tcPr>
            <w:tcW w:w="7087" w:type="dxa"/>
            <w:shd w:val="clear" w:color="auto" w:fill="FFFFFF"/>
          </w:tcPr>
          <w:p w14:paraId="32CF0F03" w14:textId="77777777" w:rsidR="00351718" w:rsidRDefault="00000000">
            <w:r>
              <w:rPr>
                <w:color w:val="2C3E50"/>
                <w:sz w:val="19"/>
              </w:rPr>
              <w:t>ver la agenda completa de un veterinario especifico</w:t>
            </w:r>
          </w:p>
        </w:tc>
      </w:tr>
      <w:tr w:rsidR="00351718" w14:paraId="5D03E245" w14:textId="77777777">
        <w:tc>
          <w:tcPr>
            <w:tcW w:w="1984" w:type="dxa"/>
            <w:shd w:val="clear" w:color="auto" w:fill="E8F8F0"/>
          </w:tcPr>
          <w:p w14:paraId="58CB2379" w14:textId="77777777" w:rsidR="00351718" w:rsidRDefault="00000000">
            <w:r>
              <w:rPr>
                <w:b/>
                <w:color w:val="145A32"/>
                <w:sz w:val="19"/>
              </w:rPr>
              <w:t>Para</w:t>
            </w:r>
          </w:p>
        </w:tc>
        <w:tc>
          <w:tcPr>
            <w:tcW w:w="7087" w:type="dxa"/>
            <w:shd w:val="clear" w:color="auto" w:fill="FFFFFF"/>
          </w:tcPr>
          <w:p w14:paraId="041CB978" w14:textId="77777777" w:rsidR="00351718" w:rsidRDefault="00000000">
            <w:r>
              <w:rPr>
                <w:color w:val="2C3E50"/>
                <w:sz w:val="19"/>
              </w:rPr>
              <w:t>distribuir la carga de trabajo equitativamente entre el equipo medico</w:t>
            </w:r>
          </w:p>
        </w:tc>
      </w:tr>
      <w:tr w:rsidR="00351718" w14:paraId="351D3B29" w14:textId="77777777">
        <w:tc>
          <w:tcPr>
            <w:tcW w:w="1984" w:type="dxa"/>
            <w:shd w:val="clear" w:color="auto" w:fill="E8F8F0"/>
          </w:tcPr>
          <w:p w14:paraId="790C5B50" w14:textId="77777777" w:rsidR="00351718" w:rsidRDefault="00000000">
            <w:r>
              <w:rPr>
                <w:b/>
                <w:color w:val="145A32"/>
                <w:sz w:val="19"/>
              </w:rPr>
              <w:t>RF relacionados</w:t>
            </w:r>
          </w:p>
        </w:tc>
        <w:tc>
          <w:tcPr>
            <w:tcW w:w="7087" w:type="dxa"/>
            <w:shd w:val="clear" w:color="auto" w:fill="FFFFFF"/>
          </w:tcPr>
          <w:p w14:paraId="6A17FBA1" w14:textId="77777777" w:rsidR="00351718" w:rsidRDefault="00000000">
            <w:r>
              <w:rPr>
                <w:color w:val="2C3E50"/>
                <w:sz w:val="19"/>
              </w:rPr>
              <w:t>RF-36</w:t>
            </w:r>
          </w:p>
        </w:tc>
      </w:tr>
      <w:tr w:rsidR="00351718" w14:paraId="39373A80" w14:textId="77777777">
        <w:tc>
          <w:tcPr>
            <w:tcW w:w="1984" w:type="dxa"/>
            <w:shd w:val="clear" w:color="auto" w:fill="E8F8F0"/>
          </w:tcPr>
          <w:p w14:paraId="3D736E69" w14:textId="77777777" w:rsidR="00351718" w:rsidRDefault="00000000">
            <w:r>
              <w:rPr>
                <w:b/>
                <w:color w:val="145A32"/>
                <w:sz w:val="19"/>
              </w:rPr>
              <w:t>Escenario exitoso</w:t>
            </w:r>
          </w:p>
        </w:tc>
        <w:tc>
          <w:tcPr>
            <w:tcW w:w="7087" w:type="dxa"/>
            <w:shd w:val="clear" w:color="auto" w:fill="FFFFFF"/>
          </w:tcPr>
          <w:p w14:paraId="105F75CF" w14:textId="77777777" w:rsidR="00351718" w:rsidRDefault="00000000">
            <w:r>
              <w:rPr>
                <w:color w:val="2C3E50"/>
                <w:sz w:val="19"/>
              </w:rPr>
              <w:t>Muestra todas las citas del veterinario con fecha, hora y mascota.</w:t>
            </w:r>
          </w:p>
        </w:tc>
      </w:tr>
      <w:tr w:rsidR="00351718" w14:paraId="632EF635" w14:textId="77777777">
        <w:tc>
          <w:tcPr>
            <w:tcW w:w="1984" w:type="dxa"/>
            <w:shd w:val="clear" w:color="auto" w:fill="FDEDEC"/>
          </w:tcPr>
          <w:p w14:paraId="16CC121A" w14:textId="77777777" w:rsidR="00351718" w:rsidRDefault="00000000">
            <w:r>
              <w:rPr>
                <w:b/>
                <w:color w:val="AB2712"/>
                <w:sz w:val="19"/>
              </w:rPr>
              <w:t>Escenario fallido</w:t>
            </w:r>
          </w:p>
        </w:tc>
        <w:tc>
          <w:tcPr>
            <w:tcW w:w="7087" w:type="dxa"/>
            <w:shd w:val="clear" w:color="auto" w:fill="FEF5F5"/>
          </w:tcPr>
          <w:p w14:paraId="2DDF1B81" w14:textId="77777777" w:rsidR="00351718" w:rsidRDefault="00000000">
            <w:r>
              <w:rPr>
                <w:sz w:val="19"/>
              </w:rPr>
              <w:t>Si no tiene citas: 'Este veterinario no tiene citas programadas.'</w:t>
            </w:r>
          </w:p>
        </w:tc>
      </w:tr>
    </w:tbl>
    <w:p w14:paraId="1BA840FF" w14:textId="77777777" w:rsidR="00351718" w:rsidRDefault="00351718">
      <w:pPr>
        <w:spacing w:after="120"/>
      </w:pPr>
    </w:p>
    <w:p w14:paraId="20D24623" w14:textId="77777777" w:rsidR="00351718" w:rsidRDefault="00000000">
      <w:pPr>
        <w:shd w:val="clear" w:color="auto" w:fill="145A32"/>
      </w:pPr>
      <w:r>
        <w:rPr>
          <w:b/>
          <w:color w:val="B77A0C"/>
          <w:sz w:val="21"/>
        </w:rPr>
        <w:t xml:space="preserve">  HU-10  .  </w:t>
      </w:r>
      <w:r>
        <w:rPr>
          <w:b/>
          <w:color w:val="FFFFFF"/>
          <w:sz w:val="21"/>
        </w:rPr>
        <w:t>Confirmar asistencia de una cita</w:t>
      </w:r>
    </w:p>
    <w:tbl>
      <w:tblPr>
        <w:tblStyle w:val="Tablaconcuadrcula"/>
        <w:tblW w:w="0" w:type="auto"/>
        <w:tblLook w:val="04A0" w:firstRow="1" w:lastRow="0" w:firstColumn="1" w:lastColumn="0" w:noHBand="0" w:noVBand="1"/>
      </w:tblPr>
      <w:tblGrid>
        <w:gridCol w:w="1984"/>
        <w:gridCol w:w="7087"/>
      </w:tblGrid>
      <w:tr w:rsidR="00351718" w14:paraId="0E92E201" w14:textId="77777777">
        <w:tc>
          <w:tcPr>
            <w:tcW w:w="1984" w:type="dxa"/>
            <w:shd w:val="clear" w:color="auto" w:fill="E8F8F0"/>
          </w:tcPr>
          <w:p w14:paraId="3DD97BD7" w14:textId="77777777" w:rsidR="00351718" w:rsidRDefault="00000000">
            <w:r>
              <w:rPr>
                <w:b/>
                <w:color w:val="145A32"/>
                <w:sz w:val="19"/>
              </w:rPr>
              <w:t>Como</w:t>
            </w:r>
          </w:p>
        </w:tc>
        <w:tc>
          <w:tcPr>
            <w:tcW w:w="7087" w:type="dxa"/>
            <w:shd w:val="clear" w:color="auto" w:fill="FFFFFF"/>
          </w:tcPr>
          <w:p w14:paraId="5B70B9C0" w14:textId="77777777" w:rsidR="00351718" w:rsidRDefault="00000000">
            <w:r>
              <w:rPr>
                <w:color w:val="2C3E50"/>
                <w:sz w:val="19"/>
              </w:rPr>
              <w:t>Recepcionista</w:t>
            </w:r>
          </w:p>
        </w:tc>
      </w:tr>
      <w:tr w:rsidR="00351718" w14:paraId="6FF26ED8" w14:textId="77777777">
        <w:tc>
          <w:tcPr>
            <w:tcW w:w="1984" w:type="dxa"/>
            <w:shd w:val="clear" w:color="auto" w:fill="E8F8F0"/>
          </w:tcPr>
          <w:p w14:paraId="33F4FF61" w14:textId="77777777" w:rsidR="00351718" w:rsidRDefault="00000000">
            <w:r>
              <w:rPr>
                <w:b/>
                <w:color w:val="145A32"/>
                <w:sz w:val="19"/>
              </w:rPr>
              <w:t>Quiero</w:t>
            </w:r>
          </w:p>
        </w:tc>
        <w:tc>
          <w:tcPr>
            <w:tcW w:w="7087" w:type="dxa"/>
            <w:shd w:val="clear" w:color="auto" w:fill="FFFFFF"/>
          </w:tcPr>
          <w:p w14:paraId="58F5FCDC" w14:textId="77777777" w:rsidR="00351718" w:rsidRDefault="00000000">
            <w:r>
              <w:rPr>
                <w:color w:val="2C3E50"/>
                <w:sz w:val="19"/>
              </w:rPr>
              <w:t>marcar si el paciente asistio o no a la cita programada</w:t>
            </w:r>
          </w:p>
        </w:tc>
      </w:tr>
      <w:tr w:rsidR="00351718" w14:paraId="3ADF9662" w14:textId="77777777">
        <w:tc>
          <w:tcPr>
            <w:tcW w:w="1984" w:type="dxa"/>
            <w:shd w:val="clear" w:color="auto" w:fill="E8F8F0"/>
          </w:tcPr>
          <w:p w14:paraId="42933607" w14:textId="77777777" w:rsidR="00351718" w:rsidRDefault="00000000">
            <w:r>
              <w:rPr>
                <w:b/>
                <w:color w:val="145A32"/>
                <w:sz w:val="19"/>
              </w:rPr>
              <w:t>Para</w:t>
            </w:r>
          </w:p>
        </w:tc>
        <w:tc>
          <w:tcPr>
            <w:tcW w:w="7087" w:type="dxa"/>
            <w:shd w:val="clear" w:color="auto" w:fill="FFFFFF"/>
          </w:tcPr>
          <w:p w14:paraId="248C7134" w14:textId="77777777" w:rsidR="00351718" w:rsidRDefault="00000000">
            <w:r>
              <w:rPr>
                <w:color w:val="2C3E50"/>
                <w:sz w:val="19"/>
              </w:rPr>
              <w:t>mantener actualizado el estado de las citas y el historial de atencion</w:t>
            </w:r>
          </w:p>
        </w:tc>
      </w:tr>
      <w:tr w:rsidR="00351718" w14:paraId="4CB8723E" w14:textId="77777777">
        <w:tc>
          <w:tcPr>
            <w:tcW w:w="1984" w:type="dxa"/>
            <w:shd w:val="clear" w:color="auto" w:fill="E8F8F0"/>
          </w:tcPr>
          <w:p w14:paraId="2E98F3D0" w14:textId="77777777" w:rsidR="00351718" w:rsidRDefault="00000000">
            <w:r>
              <w:rPr>
                <w:b/>
                <w:color w:val="145A32"/>
                <w:sz w:val="19"/>
              </w:rPr>
              <w:t>RF relacionados</w:t>
            </w:r>
          </w:p>
        </w:tc>
        <w:tc>
          <w:tcPr>
            <w:tcW w:w="7087" w:type="dxa"/>
            <w:shd w:val="clear" w:color="auto" w:fill="FFFFFF"/>
          </w:tcPr>
          <w:p w14:paraId="3CCE2D9B" w14:textId="77777777" w:rsidR="00351718" w:rsidRDefault="00000000">
            <w:r>
              <w:rPr>
                <w:color w:val="2C3E50"/>
                <w:sz w:val="19"/>
              </w:rPr>
              <w:t>RF-30</w:t>
            </w:r>
          </w:p>
        </w:tc>
      </w:tr>
      <w:tr w:rsidR="00351718" w14:paraId="09A45B22" w14:textId="77777777">
        <w:tc>
          <w:tcPr>
            <w:tcW w:w="1984" w:type="dxa"/>
            <w:shd w:val="clear" w:color="auto" w:fill="E8F8F0"/>
          </w:tcPr>
          <w:p w14:paraId="5B0393AE" w14:textId="77777777" w:rsidR="00351718" w:rsidRDefault="00000000">
            <w:r>
              <w:rPr>
                <w:b/>
                <w:color w:val="145A32"/>
                <w:sz w:val="19"/>
              </w:rPr>
              <w:lastRenderedPageBreak/>
              <w:t>Escenario exitoso</w:t>
            </w:r>
          </w:p>
        </w:tc>
        <w:tc>
          <w:tcPr>
            <w:tcW w:w="7087" w:type="dxa"/>
            <w:shd w:val="clear" w:color="auto" w:fill="FFFFFF"/>
          </w:tcPr>
          <w:p w14:paraId="33456E47" w14:textId="77777777" w:rsidR="00351718" w:rsidRDefault="00000000">
            <w:r>
              <w:rPr>
                <w:color w:val="2C3E50"/>
                <w:sz w:val="19"/>
              </w:rPr>
              <w:t>La cita se actualiza a 'Atendida' o 'No asistio' segun la respuesta del recepcionista.</w:t>
            </w:r>
          </w:p>
        </w:tc>
      </w:tr>
      <w:tr w:rsidR="00351718" w14:paraId="30C59B76" w14:textId="77777777">
        <w:tc>
          <w:tcPr>
            <w:tcW w:w="1984" w:type="dxa"/>
            <w:shd w:val="clear" w:color="auto" w:fill="FDEDEC"/>
          </w:tcPr>
          <w:p w14:paraId="0148E9D1" w14:textId="77777777" w:rsidR="00351718" w:rsidRDefault="00000000">
            <w:r>
              <w:rPr>
                <w:b/>
                <w:color w:val="AB2712"/>
                <w:sz w:val="19"/>
              </w:rPr>
              <w:t>Escenario fallido</w:t>
            </w:r>
          </w:p>
        </w:tc>
        <w:tc>
          <w:tcPr>
            <w:tcW w:w="7087" w:type="dxa"/>
            <w:shd w:val="clear" w:color="auto" w:fill="FEF5F5"/>
          </w:tcPr>
          <w:p w14:paraId="653EAED2" w14:textId="77777777" w:rsidR="00351718" w:rsidRDefault="00000000">
            <w:r>
              <w:rPr>
                <w:sz w:val="19"/>
              </w:rPr>
              <w:t>No se puede confirmar una cita con estado 'Cancelada'; el sistema muestra error de estado.</w:t>
            </w:r>
          </w:p>
        </w:tc>
      </w:tr>
    </w:tbl>
    <w:p w14:paraId="27E9D5C3" w14:textId="77777777" w:rsidR="00351718" w:rsidRDefault="00351718">
      <w:pPr>
        <w:spacing w:after="120"/>
      </w:pPr>
    </w:p>
    <w:p w14:paraId="50BA4FCA" w14:textId="77777777" w:rsidR="00351718" w:rsidRDefault="00000000">
      <w:r>
        <w:br w:type="page"/>
      </w:r>
    </w:p>
    <w:p w14:paraId="1693C9D5" w14:textId="77777777" w:rsidR="00351718" w:rsidRDefault="00000000">
      <w:pPr>
        <w:shd w:val="clear" w:color="auto" w:fill="145A32"/>
        <w:spacing w:before="200" w:after="120"/>
      </w:pPr>
      <w:r>
        <w:rPr>
          <w:b/>
          <w:color w:val="B77A0C"/>
          <w:sz w:val="26"/>
        </w:rPr>
        <w:lastRenderedPageBreak/>
        <w:t xml:space="preserve">  8.   </w:t>
      </w:r>
      <w:r>
        <w:rPr>
          <w:b/>
          <w:color w:val="FFFFFF"/>
          <w:sz w:val="26"/>
        </w:rPr>
        <w:t>DIAGRAMA DE CLASES</w:t>
      </w:r>
    </w:p>
    <w:p w14:paraId="3EB2B4DD" w14:textId="77777777" w:rsidR="00351718" w:rsidRDefault="00351718"/>
    <w:p w14:paraId="68D15CDF" w14:textId="77777777" w:rsidR="00351718" w:rsidRDefault="00000000">
      <w:pPr>
        <w:shd w:val="clear" w:color="auto" w:fill="E8F8F0"/>
      </w:pPr>
      <w:r>
        <w:rPr>
          <w:b/>
          <w:color w:val="145A32"/>
        </w:rPr>
        <w:t xml:space="preserve">  8.1  Clases del Sistema</w:t>
      </w:r>
    </w:p>
    <w:tbl>
      <w:tblPr>
        <w:tblStyle w:val="Tablaconcuadrcula"/>
        <w:tblW w:w="0" w:type="auto"/>
        <w:tblLook w:val="04A0" w:firstRow="1" w:lastRow="0" w:firstColumn="1" w:lastColumn="0" w:noHBand="0" w:noVBand="1"/>
      </w:tblPr>
      <w:tblGrid>
        <w:gridCol w:w="1593"/>
        <w:gridCol w:w="844"/>
        <w:gridCol w:w="2583"/>
        <w:gridCol w:w="2839"/>
        <w:gridCol w:w="1763"/>
      </w:tblGrid>
      <w:tr w:rsidR="00351718" w14:paraId="2E8E9461" w14:textId="77777777">
        <w:tc>
          <w:tcPr>
            <w:tcW w:w="1417" w:type="dxa"/>
            <w:shd w:val="clear" w:color="auto" w:fill="145A32"/>
          </w:tcPr>
          <w:p w14:paraId="42E4C801" w14:textId="77777777" w:rsidR="00351718" w:rsidRDefault="00000000">
            <w:pPr>
              <w:jc w:val="center"/>
            </w:pPr>
            <w:r>
              <w:rPr>
                <w:b/>
                <w:color w:val="FFFFFF"/>
                <w:sz w:val="18"/>
              </w:rPr>
              <w:t>Clase</w:t>
            </w:r>
          </w:p>
        </w:tc>
        <w:tc>
          <w:tcPr>
            <w:tcW w:w="1304" w:type="dxa"/>
            <w:shd w:val="clear" w:color="auto" w:fill="145A32"/>
          </w:tcPr>
          <w:p w14:paraId="5DD9A4E7" w14:textId="77777777" w:rsidR="00351718" w:rsidRDefault="00000000">
            <w:pPr>
              <w:jc w:val="center"/>
            </w:pPr>
            <w:r>
              <w:rPr>
                <w:b/>
                <w:color w:val="FFFFFF"/>
                <w:sz w:val="18"/>
              </w:rPr>
              <w:t>Tipo</w:t>
            </w:r>
          </w:p>
        </w:tc>
        <w:tc>
          <w:tcPr>
            <w:tcW w:w="2268" w:type="dxa"/>
            <w:shd w:val="clear" w:color="auto" w:fill="145A32"/>
          </w:tcPr>
          <w:p w14:paraId="01982A42" w14:textId="77777777" w:rsidR="00351718" w:rsidRDefault="00000000">
            <w:pPr>
              <w:jc w:val="center"/>
            </w:pPr>
            <w:r>
              <w:rPr>
                <w:b/>
                <w:color w:val="FFFFFF"/>
                <w:sz w:val="18"/>
              </w:rPr>
              <w:t>Atributos</w:t>
            </w:r>
          </w:p>
        </w:tc>
        <w:tc>
          <w:tcPr>
            <w:tcW w:w="2268" w:type="dxa"/>
            <w:shd w:val="clear" w:color="auto" w:fill="145A32"/>
          </w:tcPr>
          <w:p w14:paraId="4599CE83" w14:textId="77777777" w:rsidR="00351718" w:rsidRDefault="00000000">
            <w:pPr>
              <w:jc w:val="center"/>
            </w:pPr>
            <w:r>
              <w:rPr>
                <w:b/>
                <w:color w:val="FFFFFF"/>
                <w:sz w:val="18"/>
              </w:rPr>
              <w:t>Metodos</w:t>
            </w:r>
          </w:p>
        </w:tc>
        <w:tc>
          <w:tcPr>
            <w:tcW w:w="1814" w:type="dxa"/>
            <w:shd w:val="clear" w:color="auto" w:fill="145A32"/>
          </w:tcPr>
          <w:p w14:paraId="38945BB2" w14:textId="77777777" w:rsidR="00351718" w:rsidRDefault="00000000">
            <w:pPr>
              <w:jc w:val="center"/>
            </w:pPr>
            <w:r>
              <w:rPr>
                <w:b/>
                <w:color w:val="FFFFFF"/>
                <w:sz w:val="18"/>
              </w:rPr>
              <w:t>Relacion</w:t>
            </w:r>
          </w:p>
        </w:tc>
      </w:tr>
      <w:tr w:rsidR="00351718" w14:paraId="53062F87" w14:textId="77777777">
        <w:tc>
          <w:tcPr>
            <w:tcW w:w="1417" w:type="dxa"/>
            <w:shd w:val="clear" w:color="auto" w:fill="EAFAF1"/>
          </w:tcPr>
          <w:p w14:paraId="2EDF297A" w14:textId="77777777" w:rsidR="00351718" w:rsidRDefault="00000000">
            <w:r>
              <w:rPr>
                <w:b/>
                <w:color w:val="145A32"/>
                <w:sz w:val="17"/>
              </w:rPr>
              <w:t>Persona</w:t>
            </w:r>
          </w:p>
        </w:tc>
        <w:tc>
          <w:tcPr>
            <w:tcW w:w="1304" w:type="dxa"/>
            <w:shd w:val="clear" w:color="auto" w:fill="EAFAF1"/>
          </w:tcPr>
          <w:p w14:paraId="4246F7CD" w14:textId="77777777" w:rsidR="00351718" w:rsidRDefault="00000000">
            <w:r>
              <w:rPr>
                <w:color w:val="2C3E50"/>
                <w:sz w:val="17"/>
              </w:rPr>
              <w:t>Abstracta</w:t>
            </w:r>
          </w:p>
        </w:tc>
        <w:tc>
          <w:tcPr>
            <w:tcW w:w="2268" w:type="dxa"/>
            <w:shd w:val="clear" w:color="auto" w:fill="EAFAF1"/>
          </w:tcPr>
          <w:p w14:paraId="379D3C14" w14:textId="77777777" w:rsidR="00351718" w:rsidRDefault="00000000">
            <w:r>
              <w:rPr>
                <w:color w:val="2C3E50"/>
                <w:sz w:val="17"/>
              </w:rPr>
              <w:t>-nombre:String</w:t>
            </w:r>
            <w:r>
              <w:rPr>
                <w:color w:val="2C3E50"/>
                <w:sz w:val="17"/>
              </w:rPr>
              <w:br/>
              <w:t>-dni:String</w:t>
            </w:r>
            <w:r>
              <w:rPr>
                <w:color w:val="2C3E50"/>
                <w:sz w:val="17"/>
              </w:rPr>
              <w:br/>
              <w:t>-telefono:String</w:t>
            </w:r>
            <w:r>
              <w:rPr>
                <w:color w:val="2C3E50"/>
                <w:sz w:val="17"/>
              </w:rPr>
              <w:br/>
              <w:t>-correo:String</w:t>
            </w:r>
          </w:p>
        </w:tc>
        <w:tc>
          <w:tcPr>
            <w:tcW w:w="2268" w:type="dxa"/>
            <w:shd w:val="clear" w:color="auto" w:fill="EAFAF1"/>
          </w:tcPr>
          <w:p w14:paraId="2616A57B" w14:textId="77777777" w:rsidR="00351718" w:rsidRDefault="00000000">
            <w:r>
              <w:rPr>
                <w:color w:val="2C3E50"/>
                <w:sz w:val="17"/>
              </w:rPr>
              <w:t>+getNombre()</w:t>
            </w:r>
            <w:r>
              <w:rPr>
                <w:color w:val="2C3E50"/>
                <w:sz w:val="17"/>
              </w:rPr>
              <w:br/>
              <w:t>+getDni()</w:t>
            </w:r>
            <w:r>
              <w:rPr>
                <w:color w:val="2C3E50"/>
                <w:sz w:val="17"/>
              </w:rPr>
              <w:br/>
              <w:t>+getTelefono()</w:t>
            </w:r>
          </w:p>
        </w:tc>
        <w:tc>
          <w:tcPr>
            <w:tcW w:w="1814" w:type="dxa"/>
            <w:shd w:val="clear" w:color="auto" w:fill="EAFAF1"/>
          </w:tcPr>
          <w:p w14:paraId="4DD72DD5" w14:textId="77777777" w:rsidR="00351718" w:rsidRDefault="00000000">
            <w:r>
              <w:rPr>
                <w:color w:val="2C3E50"/>
                <w:sz w:val="17"/>
              </w:rPr>
              <w:t>Superclase de Dueno y Veterinario</w:t>
            </w:r>
          </w:p>
        </w:tc>
      </w:tr>
      <w:tr w:rsidR="00351718" w14:paraId="22CADF79" w14:textId="77777777">
        <w:tc>
          <w:tcPr>
            <w:tcW w:w="1417" w:type="dxa"/>
            <w:shd w:val="clear" w:color="auto" w:fill="FFFFFF"/>
          </w:tcPr>
          <w:p w14:paraId="2F5A1E25" w14:textId="77777777" w:rsidR="00351718" w:rsidRDefault="00000000">
            <w:r>
              <w:rPr>
                <w:b/>
                <w:color w:val="145A32"/>
                <w:sz w:val="17"/>
              </w:rPr>
              <w:t>Dueno</w:t>
            </w:r>
          </w:p>
        </w:tc>
        <w:tc>
          <w:tcPr>
            <w:tcW w:w="1304" w:type="dxa"/>
            <w:shd w:val="clear" w:color="auto" w:fill="FFFFFF"/>
          </w:tcPr>
          <w:p w14:paraId="2F432B96" w14:textId="77777777" w:rsidR="00351718" w:rsidRDefault="00000000">
            <w:r>
              <w:rPr>
                <w:color w:val="2C3E50"/>
                <w:sz w:val="17"/>
              </w:rPr>
              <w:t>extends Persona</w:t>
            </w:r>
          </w:p>
        </w:tc>
        <w:tc>
          <w:tcPr>
            <w:tcW w:w="2268" w:type="dxa"/>
            <w:shd w:val="clear" w:color="auto" w:fill="FFFFFF"/>
          </w:tcPr>
          <w:p w14:paraId="3EEBF189" w14:textId="77777777" w:rsidR="00351718" w:rsidRDefault="00000000">
            <w:r>
              <w:rPr>
                <w:color w:val="2C3E50"/>
                <w:sz w:val="17"/>
              </w:rPr>
              <w:t>-id:int</w:t>
            </w:r>
            <w:r>
              <w:rPr>
                <w:color w:val="2C3E50"/>
                <w:sz w:val="17"/>
              </w:rPr>
              <w:br/>
              <w:t>-direccion:String</w:t>
            </w:r>
          </w:p>
        </w:tc>
        <w:tc>
          <w:tcPr>
            <w:tcW w:w="2268" w:type="dxa"/>
            <w:shd w:val="clear" w:color="auto" w:fill="FFFFFF"/>
          </w:tcPr>
          <w:p w14:paraId="7C9DD8A7" w14:textId="77777777" w:rsidR="00351718" w:rsidRDefault="00000000">
            <w:r>
              <w:rPr>
                <w:color w:val="2C3E50"/>
                <w:sz w:val="17"/>
              </w:rPr>
              <w:t>+registrar()</w:t>
            </w:r>
            <w:r>
              <w:rPr>
                <w:color w:val="2C3E50"/>
                <w:sz w:val="17"/>
              </w:rPr>
              <w:br/>
              <w:t>+buscarPorDni()</w:t>
            </w:r>
            <w:r>
              <w:rPr>
                <w:color w:val="2C3E50"/>
                <w:sz w:val="17"/>
              </w:rPr>
              <w:br/>
              <w:t>+listarMascotas()</w:t>
            </w:r>
          </w:p>
        </w:tc>
        <w:tc>
          <w:tcPr>
            <w:tcW w:w="1814" w:type="dxa"/>
            <w:shd w:val="clear" w:color="auto" w:fill="FFFFFF"/>
          </w:tcPr>
          <w:p w14:paraId="4E8D6E3C" w14:textId="77777777" w:rsidR="00351718" w:rsidRDefault="00000000">
            <w:r>
              <w:rPr>
                <w:color w:val="2C3E50"/>
                <w:sz w:val="17"/>
              </w:rPr>
              <w:t>Hereda Persona; asociada a Mascota</w:t>
            </w:r>
          </w:p>
        </w:tc>
      </w:tr>
      <w:tr w:rsidR="00351718" w14:paraId="0321AA3A" w14:textId="77777777">
        <w:tc>
          <w:tcPr>
            <w:tcW w:w="1417" w:type="dxa"/>
            <w:shd w:val="clear" w:color="auto" w:fill="EAFAF1"/>
          </w:tcPr>
          <w:p w14:paraId="5BEBD91B" w14:textId="77777777" w:rsidR="00351718" w:rsidRDefault="00000000">
            <w:r>
              <w:rPr>
                <w:b/>
                <w:color w:val="145A32"/>
                <w:sz w:val="17"/>
              </w:rPr>
              <w:t>Veterinario</w:t>
            </w:r>
          </w:p>
        </w:tc>
        <w:tc>
          <w:tcPr>
            <w:tcW w:w="1304" w:type="dxa"/>
            <w:shd w:val="clear" w:color="auto" w:fill="EAFAF1"/>
          </w:tcPr>
          <w:p w14:paraId="01F4CAD6" w14:textId="77777777" w:rsidR="00351718" w:rsidRDefault="00000000">
            <w:r>
              <w:rPr>
                <w:color w:val="2C3E50"/>
                <w:sz w:val="17"/>
              </w:rPr>
              <w:t>extends Persona</w:t>
            </w:r>
          </w:p>
        </w:tc>
        <w:tc>
          <w:tcPr>
            <w:tcW w:w="2268" w:type="dxa"/>
            <w:shd w:val="clear" w:color="auto" w:fill="EAFAF1"/>
          </w:tcPr>
          <w:p w14:paraId="2716280B" w14:textId="77777777" w:rsidR="00351718" w:rsidRDefault="00000000">
            <w:r>
              <w:rPr>
                <w:color w:val="2C3E50"/>
                <w:sz w:val="17"/>
              </w:rPr>
              <w:t>-especialidad:String</w:t>
            </w:r>
            <w:r>
              <w:rPr>
                <w:color w:val="2C3E50"/>
                <w:sz w:val="17"/>
              </w:rPr>
              <w:br/>
              <w:t>-colegiatura:String</w:t>
            </w:r>
            <w:r>
              <w:rPr>
                <w:color w:val="2C3E50"/>
                <w:sz w:val="17"/>
              </w:rPr>
              <w:br/>
              <w:t>-activo:boolean</w:t>
            </w:r>
          </w:p>
        </w:tc>
        <w:tc>
          <w:tcPr>
            <w:tcW w:w="2268" w:type="dxa"/>
            <w:shd w:val="clear" w:color="auto" w:fill="EAFAF1"/>
          </w:tcPr>
          <w:p w14:paraId="180AFF99" w14:textId="77777777" w:rsidR="00351718" w:rsidRDefault="00000000">
            <w:r>
              <w:rPr>
                <w:color w:val="2C3E50"/>
                <w:sz w:val="17"/>
              </w:rPr>
              <w:t>+registrar()</w:t>
            </w:r>
            <w:r>
              <w:rPr>
                <w:color w:val="2C3E50"/>
                <w:sz w:val="17"/>
              </w:rPr>
              <w:br/>
              <w:t>+verAgenda()</w:t>
            </w:r>
            <w:r>
              <w:rPr>
                <w:color w:val="2C3E50"/>
                <w:sz w:val="17"/>
              </w:rPr>
              <w:br/>
              <w:t>+desactivar()</w:t>
            </w:r>
          </w:p>
        </w:tc>
        <w:tc>
          <w:tcPr>
            <w:tcW w:w="1814" w:type="dxa"/>
            <w:shd w:val="clear" w:color="auto" w:fill="EAFAF1"/>
          </w:tcPr>
          <w:p w14:paraId="78FC53A4" w14:textId="77777777" w:rsidR="00351718" w:rsidRDefault="00000000">
            <w:r>
              <w:rPr>
                <w:color w:val="2C3E50"/>
                <w:sz w:val="17"/>
              </w:rPr>
              <w:t>Hereda Persona; asociada a Cita</w:t>
            </w:r>
          </w:p>
        </w:tc>
      </w:tr>
      <w:tr w:rsidR="00351718" w14:paraId="102F97B5" w14:textId="77777777">
        <w:tc>
          <w:tcPr>
            <w:tcW w:w="1417" w:type="dxa"/>
            <w:shd w:val="clear" w:color="auto" w:fill="FFFFFF"/>
          </w:tcPr>
          <w:p w14:paraId="3D8C190F" w14:textId="77777777" w:rsidR="00351718" w:rsidRDefault="00000000">
            <w:r>
              <w:rPr>
                <w:b/>
                <w:color w:val="145A32"/>
                <w:sz w:val="17"/>
              </w:rPr>
              <w:t>Animal</w:t>
            </w:r>
          </w:p>
        </w:tc>
        <w:tc>
          <w:tcPr>
            <w:tcW w:w="1304" w:type="dxa"/>
            <w:shd w:val="clear" w:color="auto" w:fill="FFFFFF"/>
          </w:tcPr>
          <w:p w14:paraId="42AA31D0" w14:textId="77777777" w:rsidR="00351718" w:rsidRDefault="00000000">
            <w:r>
              <w:rPr>
                <w:color w:val="2C3E50"/>
                <w:sz w:val="17"/>
              </w:rPr>
              <w:t>Abstracta</w:t>
            </w:r>
          </w:p>
        </w:tc>
        <w:tc>
          <w:tcPr>
            <w:tcW w:w="2268" w:type="dxa"/>
            <w:shd w:val="clear" w:color="auto" w:fill="FFFFFF"/>
          </w:tcPr>
          <w:p w14:paraId="1645CF7B" w14:textId="77777777" w:rsidR="00351718" w:rsidRDefault="00000000">
            <w:r>
              <w:rPr>
                <w:color w:val="2C3E50"/>
                <w:sz w:val="17"/>
              </w:rPr>
              <w:t>-nombre:String</w:t>
            </w:r>
            <w:r>
              <w:rPr>
                <w:color w:val="2C3E50"/>
                <w:sz w:val="17"/>
              </w:rPr>
              <w:br/>
              <w:t>-raza:String</w:t>
            </w:r>
            <w:r>
              <w:rPr>
                <w:color w:val="2C3E50"/>
                <w:sz w:val="17"/>
              </w:rPr>
              <w:br/>
              <w:t>-edad:int</w:t>
            </w:r>
            <w:r>
              <w:rPr>
                <w:color w:val="2C3E50"/>
                <w:sz w:val="17"/>
              </w:rPr>
              <w:br/>
              <w:t>-sexo:String</w:t>
            </w:r>
            <w:r>
              <w:rPr>
                <w:color w:val="2C3E50"/>
                <w:sz w:val="17"/>
              </w:rPr>
              <w:br/>
              <w:t>-peso:double</w:t>
            </w:r>
          </w:p>
        </w:tc>
        <w:tc>
          <w:tcPr>
            <w:tcW w:w="2268" w:type="dxa"/>
            <w:shd w:val="clear" w:color="auto" w:fill="FFFFFF"/>
          </w:tcPr>
          <w:p w14:paraId="0F357023" w14:textId="77777777" w:rsidR="00351718" w:rsidRDefault="00000000">
            <w:r>
              <w:rPr>
                <w:color w:val="2C3E50"/>
                <w:sz w:val="17"/>
              </w:rPr>
              <w:t>+getNombre()</w:t>
            </w:r>
            <w:r>
              <w:rPr>
                <w:color w:val="2C3E50"/>
                <w:sz w:val="17"/>
              </w:rPr>
              <w:br/>
              <w:t>+getEspecie():String</w:t>
            </w:r>
          </w:p>
        </w:tc>
        <w:tc>
          <w:tcPr>
            <w:tcW w:w="1814" w:type="dxa"/>
            <w:shd w:val="clear" w:color="auto" w:fill="FFFFFF"/>
          </w:tcPr>
          <w:p w14:paraId="101BA903" w14:textId="77777777" w:rsidR="00351718" w:rsidRDefault="00000000">
            <w:r>
              <w:rPr>
                <w:color w:val="2C3E50"/>
                <w:sz w:val="17"/>
              </w:rPr>
              <w:t>Superclase de Perro, Gato y Ave</w:t>
            </w:r>
          </w:p>
        </w:tc>
      </w:tr>
      <w:tr w:rsidR="00351718" w14:paraId="5354126D" w14:textId="77777777">
        <w:tc>
          <w:tcPr>
            <w:tcW w:w="1417" w:type="dxa"/>
            <w:shd w:val="clear" w:color="auto" w:fill="EAFAF1"/>
          </w:tcPr>
          <w:p w14:paraId="0CDBB666" w14:textId="77777777" w:rsidR="00351718" w:rsidRDefault="00000000">
            <w:r>
              <w:rPr>
                <w:b/>
                <w:color w:val="145A32"/>
                <w:sz w:val="17"/>
              </w:rPr>
              <w:t>Perro</w:t>
            </w:r>
          </w:p>
        </w:tc>
        <w:tc>
          <w:tcPr>
            <w:tcW w:w="1304" w:type="dxa"/>
            <w:shd w:val="clear" w:color="auto" w:fill="EAFAF1"/>
          </w:tcPr>
          <w:p w14:paraId="63F13102" w14:textId="77777777" w:rsidR="00351718" w:rsidRDefault="00000000">
            <w:r>
              <w:rPr>
                <w:color w:val="2C3E50"/>
                <w:sz w:val="17"/>
              </w:rPr>
              <w:t>extends Animal</w:t>
            </w:r>
          </w:p>
        </w:tc>
        <w:tc>
          <w:tcPr>
            <w:tcW w:w="2268" w:type="dxa"/>
            <w:shd w:val="clear" w:color="auto" w:fill="EAFAF1"/>
          </w:tcPr>
          <w:p w14:paraId="36F1FE48" w14:textId="77777777" w:rsidR="00351718" w:rsidRDefault="00000000">
            <w:r>
              <w:rPr>
                <w:color w:val="2C3E50"/>
                <w:sz w:val="17"/>
              </w:rPr>
              <w:t>-tamano:String</w:t>
            </w:r>
          </w:p>
        </w:tc>
        <w:tc>
          <w:tcPr>
            <w:tcW w:w="2268" w:type="dxa"/>
            <w:shd w:val="clear" w:color="auto" w:fill="EAFAF1"/>
          </w:tcPr>
          <w:p w14:paraId="7CB4E0DA" w14:textId="77777777" w:rsidR="00351718" w:rsidRDefault="00000000">
            <w:r>
              <w:rPr>
                <w:color w:val="2C3E50"/>
                <w:sz w:val="17"/>
              </w:rPr>
              <w:t>+getEspecie()-&gt;Perro</w:t>
            </w:r>
          </w:p>
        </w:tc>
        <w:tc>
          <w:tcPr>
            <w:tcW w:w="1814" w:type="dxa"/>
            <w:shd w:val="clear" w:color="auto" w:fill="EAFAF1"/>
          </w:tcPr>
          <w:p w14:paraId="4222FD16" w14:textId="77777777" w:rsidR="00351718" w:rsidRDefault="00000000">
            <w:r>
              <w:rPr>
                <w:color w:val="2C3E50"/>
                <w:sz w:val="17"/>
              </w:rPr>
              <w:t>Hereda Animal</w:t>
            </w:r>
          </w:p>
        </w:tc>
      </w:tr>
      <w:tr w:rsidR="00351718" w14:paraId="1FA57268" w14:textId="77777777">
        <w:tc>
          <w:tcPr>
            <w:tcW w:w="1417" w:type="dxa"/>
            <w:shd w:val="clear" w:color="auto" w:fill="FFFFFF"/>
          </w:tcPr>
          <w:p w14:paraId="5B53CCD7" w14:textId="77777777" w:rsidR="00351718" w:rsidRDefault="00000000">
            <w:r>
              <w:rPr>
                <w:b/>
                <w:color w:val="145A32"/>
                <w:sz w:val="17"/>
              </w:rPr>
              <w:t>Gato</w:t>
            </w:r>
          </w:p>
        </w:tc>
        <w:tc>
          <w:tcPr>
            <w:tcW w:w="1304" w:type="dxa"/>
            <w:shd w:val="clear" w:color="auto" w:fill="FFFFFF"/>
          </w:tcPr>
          <w:p w14:paraId="38E64DDD" w14:textId="77777777" w:rsidR="00351718" w:rsidRDefault="00000000">
            <w:r>
              <w:rPr>
                <w:color w:val="2C3E50"/>
                <w:sz w:val="17"/>
              </w:rPr>
              <w:t>extends Animal</w:t>
            </w:r>
          </w:p>
        </w:tc>
        <w:tc>
          <w:tcPr>
            <w:tcW w:w="2268" w:type="dxa"/>
            <w:shd w:val="clear" w:color="auto" w:fill="FFFFFF"/>
          </w:tcPr>
          <w:p w14:paraId="7645F77D" w14:textId="77777777" w:rsidR="00351718" w:rsidRDefault="00000000">
            <w:r>
              <w:rPr>
                <w:color w:val="2C3E50"/>
                <w:sz w:val="17"/>
              </w:rPr>
              <w:t>-esCastrado:boolean</w:t>
            </w:r>
          </w:p>
        </w:tc>
        <w:tc>
          <w:tcPr>
            <w:tcW w:w="2268" w:type="dxa"/>
            <w:shd w:val="clear" w:color="auto" w:fill="FFFFFF"/>
          </w:tcPr>
          <w:p w14:paraId="75347F4D" w14:textId="77777777" w:rsidR="00351718" w:rsidRDefault="00000000">
            <w:r>
              <w:rPr>
                <w:color w:val="2C3E50"/>
                <w:sz w:val="17"/>
              </w:rPr>
              <w:t>+getEspecie()-&gt;Gato</w:t>
            </w:r>
          </w:p>
        </w:tc>
        <w:tc>
          <w:tcPr>
            <w:tcW w:w="1814" w:type="dxa"/>
            <w:shd w:val="clear" w:color="auto" w:fill="FFFFFF"/>
          </w:tcPr>
          <w:p w14:paraId="7A04A7C7" w14:textId="77777777" w:rsidR="00351718" w:rsidRDefault="00000000">
            <w:r>
              <w:rPr>
                <w:color w:val="2C3E50"/>
                <w:sz w:val="17"/>
              </w:rPr>
              <w:t>Hereda Animal</w:t>
            </w:r>
          </w:p>
        </w:tc>
      </w:tr>
      <w:tr w:rsidR="00351718" w14:paraId="4055A5B2" w14:textId="77777777">
        <w:tc>
          <w:tcPr>
            <w:tcW w:w="1417" w:type="dxa"/>
            <w:shd w:val="clear" w:color="auto" w:fill="EAFAF1"/>
          </w:tcPr>
          <w:p w14:paraId="2922D607" w14:textId="77777777" w:rsidR="00351718" w:rsidRDefault="00000000">
            <w:r>
              <w:rPr>
                <w:b/>
                <w:color w:val="145A32"/>
                <w:sz w:val="17"/>
              </w:rPr>
              <w:t>Ave</w:t>
            </w:r>
          </w:p>
        </w:tc>
        <w:tc>
          <w:tcPr>
            <w:tcW w:w="1304" w:type="dxa"/>
            <w:shd w:val="clear" w:color="auto" w:fill="EAFAF1"/>
          </w:tcPr>
          <w:p w14:paraId="387980A4" w14:textId="77777777" w:rsidR="00351718" w:rsidRDefault="00000000">
            <w:r>
              <w:rPr>
                <w:color w:val="2C3E50"/>
                <w:sz w:val="17"/>
              </w:rPr>
              <w:t>extends Animal</w:t>
            </w:r>
          </w:p>
        </w:tc>
        <w:tc>
          <w:tcPr>
            <w:tcW w:w="2268" w:type="dxa"/>
            <w:shd w:val="clear" w:color="auto" w:fill="EAFAF1"/>
          </w:tcPr>
          <w:p w14:paraId="2848F2F7" w14:textId="77777777" w:rsidR="00351718" w:rsidRDefault="00000000">
            <w:r>
              <w:rPr>
                <w:color w:val="2C3E50"/>
                <w:sz w:val="17"/>
              </w:rPr>
              <w:t>-tipoPico:String</w:t>
            </w:r>
          </w:p>
        </w:tc>
        <w:tc>
          <w:tcPr>
            <w:tcW w:w="2268" w:type="dxa"/>
            <w:shd w:val="clear" w:color="auto" w:fill="EAFAF1"/>
          </w:tcPr>
          <w:p w14:paraId="119DA9FA" w14:textId="77777777" w:rsidR="00351718" w:rsidRDefault="00000000">
            <w:r>
              <w:rPr>
                <w:color w:val="2C3E50"/>
                <w:sz w:val="17"/>
              </w:rPr>
              <w:t>+getEspecie()-&gt;Ave</w:t>
            </w:r>
          </w:p>
        </w:tc>
        <w:tc>
          <w:tcPr>
            <w:tcW w:w="1814" w:type="dxa"/>
            <w:shd w:val="clear" w:color="auto" w:fill="EAFAF1"/>
          </w:tcPr>
          <w:p w14:paraId="688E90CB" w14:textId="77777777" w:rsidR="00351718" w:rsidRDefault="00000000">
            <w:r>
              <w:rPr>
                <w:color w:val="2C3E50"/>
                <w:sz w:val="17"/>
              </w:rPr>
              <w:t>Hereda Animal</w:t>
            </w:r>
          </w:p>
        </w:tc>
      </w:tr>
      <w:tr w:rsidR="00351718" w14:paraId="1B13E51B" w14:textId="77777777">
        <w:tc>
          <w:tcPr>
            <w:tcW w:w="1417" w:type="dxa"/>
            <w:shd w:val="clear" w:color="auto" w:fill="FFFFFF"/>
          </w:tcPr>
          <w:p w14:paraId="30C2715C" w14:textId="77777777" w:rsidR="00351718" w:rsidRDefault="00000000">
            <w:r>
              <w:rPr>
                <w:b/>
                <w:color w:val="145A32"/>
                <w:sz w:val="17"/>
              </w:rPr>
              <w:t>Mascota</w:t>
            </w:r>
          </w:p>
        </w:tc>
        <w:tc>
          <w:tcPr>
            <w:tcW w:w="1304" w:type="dxa"/>
            <w:shd w:val="clear" w:color="auto" w:fill="FFFFFF"/>
          </w:tcPr>
          <w:p w14:paraId="2E83AC24" w14:textId="77777777" w:rsidR="00351718" w:rsidRDefault="00000000">
            <w:r>
              <w:rPr>
                <w:color w:val="2C3E50"/>
                <w:sz w:val="17"/>
              </w:rPr>
              <w:t>Clase normal</w:t>
            </w:r>
          </w:p>
        </w:tc>
        <w:tc>
          <w:tcPr>
            <w:tcW w:w="2268" w:type="dxa"/>
            <w:shd w:val="clear" w:color="auto" w:fill="FFFFFF"/>
          </w:tcPr>
          <w:p w14:paraId="0C6FB321" w14:textId="77777777" w:rsidR="00351718" w:rsidRDefault="00000000">
            <w:r>
              <w:rPr>
                <w:color w:val="2C3E50"/>
                <w:sz w:val="17"/>
              </w:rPr>
              <w:t>-id:int</w:t>
            </w:r>
            <w:r>
              <w:rPr>
                <w:color w:val="2C3E50"/>
                <w:sz w:val="17"/>
              </w:rPr>
              <w:br/>
              <w:t>-animal:Animal</w:t>
            </w:r>
            <w:r>
              <w:rPr>
                <w:color w:val="2C3E50"/>
                <w:sz w:val="17"/>
              </w:rPr>
              <w:br/>
              <w:t>-dueno:Dueno</w:t>
            </w:r>
            <w:r>
              <w:rPr>
                <w:color w:val="2C3E50"/>
                <w:sz w:val="17"/>
              </w:rPr>
              <w:br/>
              <w:t>-historial:ArrayList&lt;ConsultaMedica&gt;</w:t>
            </w:r>
          </w:p>
        </w:tc>
        <w:tc>
          <w:tcPr>
            <w:tcW w:w="2268" w:type="dxa"/>
            <w:shd w:val="clear" w:color="auto" w:fill="FFFFFF"/>
          </w:tcPr>
          <w:p w14:paraId="3437A87E" w14:textId="77777777" w:rsidR="00351718" w:rsidRDefault="00000000">
            <w:r>
              <w:rPr>
                <w:color w:val="2C3E50"/>
                <w:sz w:val="17"/>
              </w:rPr>
              <w:t>+registrar()</w:t>
            </w:r>
            <w:r>
              <w:rPr>
                <w:color w:val="2C3E50"/>
                <w:sz w:val="17"/>
              </w:rPr>
              <w:br/>
              <w:t>+buscar()</w:t>
            </w:r>
            <w:r>
              <w:rPr>
                <w:color w:val="2C3E50"/>
                <w:sz w:val="17"/>
              </w:rPr>
              <w:br/>
              <w:t>+agregarConsulta()</w:t>
            </w:r>
            <w:r>
              <w:rPr>
                <w:color w:val="2C3E50"/>
                <w:sz w:val="17"/>
              </w:rPr>
              <w:br/>
              <w:t>+mostrarHistorial()</w:t>
            </w:r>
          </w:p>
        </w:tc>
        <w:tc>
          <w:tcPr>
            <w:tcW w:w="1814" w:type="dxa"/>
            <w:shd w:val="clear" w:color="auto" w:fill="FFFFFF"/>
          </w:tcPr>
          <w:p w14:paraId="5647C9C1" w14:textId="77777777" w:rsidR="00351718" w:rsidRDefault="00000000">
            <w:r>
              <w:rPr>
                <w:color w:val="2C3E50"/>
                <w:sz w:val="17"/>
              </w:rPr>
              <w:t>Composicion: Animal(1), ConsultaMedica(0..*)</w:t>
            </w:r>
          </w:p>
        </w:tc>
      </w:tr>
      <w:tr w:rsidR="00351718" w14:paraId="11B6100F" w14:textId="77777777">
        <w:tc>
          <w:tcPr>
            <w:tcW w:w="1417" w:type="dxa"/>
            <w:shd w:val="clear" w:color="auto" w:fill="EAFAF1"/>
          </w:tcPr>
          <w:p w14:paraId="6548F72D" w14:textId="77777777" w:rsidR="00351718" w:rsidRDefault="00000000">
            <w:r>
              <w:rPr>
                <w:b/>
                <w:color w:val="145A32"/>
                <w:sz w:val="17"/>
              </w:rPr>
              <w:t>Cita</w:t>
            </w:r>
          </w:p>
        </w:tc>
        <w:tc>
          <w:tcPr>
            <w:tcW w:w="1304" w:type="dxa"/>
            <w:shd w:val="clear" w:color="auto" w:fill="EAFAF1"/>
          </w:tcPr>
          <w:p w14:paraId="3B3F664B" w14:textId="77777777" w:rsidR="00351718" w:rsidRDefault="00000000">
            <w:r>
              <w:rPr>
                <w:color w:val="2C3E50"/>
                <w:sz w:val="17"/>
              </w:rPr>
              <w:t>Clase normal</w:t>
            </w:r>
          </w:p>
        </w:tc>
        <w:tc>
          <w:tcPr>
            <w:tcW w:w="2268" w:type="dxa"/>
            <w:shd w:val="clear" w:color="auto" w:fill="EAFAF1"/>
          </w:tcPr>
          <w:p w14:paraId="0A442923" w14:textId="77777777" w:rsidR="00351718" w:rsidRDefault="00000000">
            <w:r>
              <w:rPr>
                <w:color w:val="2C3E50"/>
                <w:sz w:val="17"/>
              </w:rPr>
              <w:t>-id:int</w:t>
            </w:r>
            <w:r>
              <w:rPr>
                <w:color w:val="2C3E50"/>
                <w:sz w:val="17"/>
              </w:rPr>
              <w:br/>
              <w:t>-mascota:Mascota</w:t>
            </w:r>
            <w:r>
              <w:rPr>
                <w:color w:val="2C3E50"/>
                <w:sz w:val="17"/>
              </w:rPr>
              <w:br/>
              <w:t>-veterinario:Veterinario</w:t>
            </w:r>
            <w:r>
              <w:rPr>
                <w:color w:val="2C3E50"/>
                <w:sz w:val="17"/>
              </w:rPr>
              <w:br/>
              <w:t>-fecha:String</w:t>
            </w:r>
            <w:r>
              <w:rPr>
                <w:color w:val="2C3E50"/>
                <w:sz w:val="17"/>
              </w:rPr>
              <w:br/>
              <w:t>-hora:String</w:t>
            </w:r>
            <w:r>
              <w:rPr>
                <w:color w:val="2C3E50"/>
                <w:sz w:val="17"/>
              </w:rPr>
              <w:br/>
              <w:t>-estado:Estado</w:t>
            </w:r>
          </w:p>
        </w:tc>
        <w:tc>
          <w:tcPr>
            <w:tcW w:w="2268" w:type="dxa"/>
            <w:shd w:val="clear" w:color="auto" w:fill="EAFAF1"/>
          </w:tcPr>
          <w:p w14:paraId="73EAC7AD" w14:textId="77777777" w:rsidR="00351718" w:rsidRDefault="00000000">
            <w:r>
              <w:rPr>
                <w:color w:val="2C3E50"/>
                <w:sz w:val="17"/>
              </w:rPr>
              <w:t>+confirmarAsistencia()</w:t>
            </w:r>
            <w:r>
              <w:rPr>
                <w:color w:val="2C3E50"/>
                <w:sz w:val="17"/>
              </w:rPr>
              <w:br/>
              <w:t>+cancelar()</w:t>
            </w:r>
            <w:r>
              <w:rPr>
                <w:color w:val="2C3E50"/>
                <w:sz w:val="17"/>
              </w:rPr>
              <w:br/>
              <w:t>+marcarNoAsistio()</w:t>
            </w:r>
          </w:p>
        </w:tc>
        <w:tc>
          <w:tcPr>
            <w:tcW w:w="1814" w:type="dxa"/>
            <w:shd w:val="clear" w:color="auto" w:fill="EAFAF1"/>
          </w:tcPr>
          <w:p w14:paraId="10FB3F3F" w14:textId="77777777" w:rsidR="00351718" w:rsidRDefault="00000000">
            <w:r>
              <w:rPr>
                <w:color w:val="2C3E50"/>
                <w:sz w:val="17"/>
              </w:rPr>
              <w:t>Asociacion: Mascota y Veterinario</w:t>
            </w:r>
          </w:p>
        </w:tc>
      </w:tr>
      <w:tr w:rsidR="00351718" w14:paraId="014D6240" w14:textId="77777777">
        <w:tc>
          <w:tcPr>
            <w:tcW w:w="1417" w:type="dxa"/>
            <w:shd w:val="clear" w:color="auto" w:fill="FFFFFF"/>
          </w:tcPr>
          <w:p w14:paraId="1092BD75" w14:textId="77777777" w:rsidR="00351718" w:rsidRDefault="00000000">
            <w:r>
              <w:rPr>
                <w:b/>
                <w:color w:val="145A32"/>
                <w:sz w:val="17"/>
              </w:rPr>
              <w:t>ConsultaMedica</w:t>
            </w:r>
          </w:p>
        </w:tc>
        <w:tc>
          <w:tcPr>
            <w:tcW w:w="1304" w:type="dxa"/>
            <w:shd w:val="clear" w:color="auto" w:fill="FFFFFF"/>
          </w:tcPr>
          <w:p w14:paraId="687AF935" w14:textId="77777777" w:rsidR="00351718" w:rsidRDefault="00000000">
            <w:r>
              <w:rPr>
                <w:color w:val="2C3E50"/>
                <w:sz w:val="17"/>
              </w:rPr>
              <w:t>Clase normal</w:t>
            </w:r>
          </w:p>
        </w:tc>
        <w:tc>
          <w:tcPr>
            <w:tcW w:w="2268" w:type="dxa"/>
            <w:shd w:val="clear" w:color="auto" w:fill="FFFFFF"/>
          </w:tcPr>
          <w:p w14:paraId="50B75FF0" w14:textId="77777777" w:rsidR="00351718" w:rsidRDefault="00000000">
            <w:r>
              <w:rPr>
                <w:color w:val="2C3E50"/>
                <w:sz w:val="17"/>
              </w:rPr>
              <w:t>-id:int</w:t>
            </w:r>
            <w:r>
              <w:rPr>
                <w:color w:val="2C3E50"/>
                <w:sz w:val="17"/>
              </w:rPr>
              <w:br/>
              <w:t>-fecha:String</w:t>
            </w:r>
            <w:r>
              <w:rPr>
                <w:color w:val="2C3E50"/>
                <w:sz w:val="17"/>
              </w:rPr>
              <w:br/>
              <w:t>-diagnostico:String</w:t>
            </w:r>
            <w:r>
              <w:rPr>
                <w:color w:val="2C3E50"/>
                <w:sz w:val="17"/>
              </w:rPr>
              <w:br/>
              <w:t>-tratamiento:String</w:t>
            </w:r>
            <w:r>
              <w:rPr>
                <w:color w:val="2C3E50"/>
                <w:sz w:val="17"/>
              </w:rPr>
              <w:br/>
              <w:t>-observaciones:String</w:t>
            </w:r>
          </w:p>
        </w:tc>
        <w:tc>
          <w:tcPr>
            <w:tcW w:w="2268" w:type="dxa"/>
            <w:shd w:val="clear" w:color="auto" w:fill="FFFFFF"/>
          </w:tcPr>
          <w:p w14:paraId="25E8536E" w14:textId="77777777" w:rsidR="00351718" w:rsidRDefault="00000000">
            <w:r>
              <w:rPr>
                <w:color w:val="2C3E50"/>
                <w:sz w:val="17"/>
              </w:rPr>
              <w:t>+ConsultaMedica(id,fecha,diag)</w:t>
            </w:r>
            <w:r>
              <w:rPr>
                <w:color w:val="2C3E50"/>
                <w:sz w:val="17"/>
              </w:rPr>
              <w:br/>
              <w:t>+ConsultaMedica(id,fecha,diag,trat)</w:t>
            </w:r>
            <w:r>
              <w:rPr>
                <w:color w:val="2C3E50"/>
                <w:sz w:val="17"/>
              </w:rPr>
              <w:br/>
              <w:t>+ConsultaMedica(id,fecha,diag,trat,obs)</w:t>
            </w:r>
          </w:p>
        </w:tc>
        <w:tc>
          <w:tcPr>
            <w:tcW w:w="1814" w:type="dxa"/>
            <w:shd w:val="clear" w:color="auto" w:fill="FFFFFF"/>
          </w:tcPr>
          <w:p w14:paraId="5CD5633F" w14:textId="77777777" w:rsidR="00351718" w:rsidRDefault="00000000">
            <w:r>
              <w:rPr>
                <w:color w:val="2C3E50"/>
                <w:sz w:val="17"/>
              </w:rPr>
              <w:t>Sobrecarga de 3 constructores</w:t>
            </w:r>
          </w:p>
        </w:tc>
      </w:tr>
      <w:tr w:rsidR="00351718" w14:paraId="52D76D91" w14:textId="77777777">
        <w:tc>
          <w:tcPr>
            <w:tcW w:w="1417" w:type="dxa"/>
            <w:shd w:val="clear" w:color="auto" w:fill="EAFAF1"/>
          </w:tcPr>
          <w:p w14:paraId="10BED61E" w14:textId="77777777" w:rsidR="00351718" w:rsidRDefault="00000000">
            <w:r>
              <w:rPr>
                <w:b/>
                <w:color w:val="145A32"/>
                <w:sz w:val="17"/>
              </w:rPr>
              <w:t>GestorMascotas</w:t>
            </w:r>
          </w:p>
        </w:tc>
        <w:tc>
          <w:tcPr>
            <w:tcW w:w="1304" w:type="dxa"/>
            <w:shd w:val="clear" w:color="auto" w:fill="EAFAF1"/>
          </w:tcPr>
          <w:p w14:paraId="0428FE77" w14:textId="77777777" w:rsidR="00351718" w:rsidRDefault="00000000">
            <w:r>
              <w:rPr>
                <w:color w:val="2C3E50"/>
                <w:sz w:val="17"/>
              </w:rPr>
              <w:t>Clase normal</w:t>
            </w:r>
          </w:p>
        </w:tc>
        <w:tc>
          <w:tcPr>
            <w:tcW w:w="2268" w:type="dxa"/>
            <w:shd w:val="clear" w:color="auto" w:fill="EAFAF1"/>
          </w:tcPr>
          <w:p w14:paraId="33B6D7BC" w14:textId="77777777" w:rsidR="00351718" w:rsidRDefault="00000000">
            <w:r>
              <w:rPr>
                <w:color w:val="2C3E50"/>
                <w:sz w:val="17"/>
              </w:rPr>
              <w:t>-mascotas:ArrayList&lt;Mascota&gt;</w:t>
            </w:r>
          </w:p>
        </w:tc>
        <w:tc>
          <w:tcPr>
            <w:tcW w:w="2268" w:type="dxa"/>
            <w:shd w:val="clear" w:color="auto" w:fill="EAFAF1"/>
          </w:tcPr>
          <w:p w14:paraId="087F27D8" w14:textId="77777777" w:rsidR="00351718" w:rsidRDefault="00000000">
            <w:r>
              <w:rPr>
                <w:color w:val="2C3E50"/>
                <w:sz w:val="17"/>
              </w:rPr>
              <w:t>+agregar()</w:t>
            </w:r>
            <w:r>
              <w:rPr>
                <w:color w:val="2C3E50"/>
                <w:sz w:val="17"/>
              </w:rPr>
              <w:br/>
              <w:t>+buscarPorNombre()</w:t>
            </w:r>
            <w:r>
              <w:rPr>
                <w:color w:val="2C3E50"/>
                <w:sz w:val="17"/>
              </w:rPr>
              <w:br/>
              <w:t>+filtrarPorEspecie()</w:t>
            </w:r>
            <w:r>
              <w:rPr>
                <w:color w:val="2C3E50"/>
                <w:sz w:val="17"/>
              </w:rPr>
              <w:br/>
              <w:t>+eliminar()</w:t>
            </w:r>
          </w:p>
        </w:tc>
        <w:tc>
          <w:tcPr>
            <w:tcW w:w="1814" w:type="dxa"/>
            <w:shd w:val="clear" w:color="auto" w:fill="EAFAF1"/>
          </w:tcPr>
          <w:p w14:paraId="112851D1" w14:textId="77777777" w:rsidR="00351718" w:rsidRDefault="00000000">
            <w:r>
              <w:rPr>
                <w:color w:val="2C3E50"/>
                <w:sz w:val="17"/>
              </w:rPr>
              <w:t>Implementa IGestionable&lt;Mascota&gt;</w:t>
            </w:r>
          </w:p>
        </w:tc>
      </w:tr>
      <w:tr w:rsidR="00351718" w14:paraId="4D490EA8" w14:textId="77777777">
        <w:tc>
          <w:tcPr>
            <w:tcW w:w="1417" w:type="dxa"/>
            <w:shd w:val="clear" w:color="auto" w:fill="FFFFFF"/>
          </w:tcPr>
          <w:p w14:paraId="2D93436F" w14:textId="77777777" w:rsidR="00351718" w:rsidRDefault="00000000">
            <w:r>
              <w:rPr>
                <w:b/>
                <w:color w:val="145A32"/>
                <w:sz w:val="17"/>
              </w:rPr>
              <w:t>GestorCitas</w:t>
            </w:r>
          </w:p>
        </w:tc>
        <w:tc>
          <w:tcPr>
            <w:tcW w:w="1304" w:type="dxa"/>
            <w:shd w:val="clear" w:color="auto" w:fill="FFFFFF"/>
          </w:tcPr>
          <w:p w14:paraId="058EBCC3" w14:textId="77777777" w:rsidR="00351718" w:rsidRDefault="00000000">
            <w:r>
              <w:rPr>
                <w:color w:val="2C3E50"/>
                <w:sz w:val="17"/>
              </w:rPr>
              <w:t>Clase normal</w:t>
            </w:r>
          </w:p>
        </w:tc>
        <w:tc>
          <w:tcPr>
            <w:tcW w:w="2268" w:type="dxa"/>
            <w:shd w:val="clear" w:color="auto" w:fill="FFFFFF"/>
          </w:tcPr>
          <w:p w14:paraId="4FEC4A99" w14:textId="77777777" w:rsidR="00351718" w:rsidRDefault="00000000">
            <w:r>
              <w:rPr>
                <w:color w:val="2C3E50"/>
                <w:sz w:val="17"/>
              </w:rPr>
              <w:t>-citas:ArrayList&lt;Cita&gt;</w:t>
            </w:r>
          </w:p>
        </w:tc>
        <w:tc>
          <w:tcPr>
            <w:tcW w:w="2268" w:type="dxa"/>
            <w:shd w:val="clear" w:color="auto" w:fill="FFFFFF"/>
          </w:tcPr>
          <w:p w14:paraId="36F6AD8B" w14:textId="77777777" w:rsidR="00351718" w:rsidRDefault="00000000">
            <w:r>
              <w:rPr>
                <w:color w:val="2C3E50"/>
                <w:sz w:val="17"/>
              </w:rPr>
              <w:t>+agregar()</w:t>
            </w:r>
            <w:r>
              <w:rPr>
                <w:color w:val="2C3E50"/>
                <w:sz w:val="17"/>
              </w:rPr>
              <w:br/>
              <w:t>+pendientes()</w:t>
            </w:r>
            <w:r>
              <w:rPr>
                <w:color w:val="2C3E50"/>
                <w:sz w:val="17"/>
              </w:rPr>
              <w:br/>
              <w:t>+porFecha()</w:t>
            </w:r>
            <w:r>
              <w:rPr>
                <w:color w:val="2C3E50"/>
                <w:sz w:val="17"/>
              </w:rPr>
              <w:br/>
              <w:t>+citasDelDia()</w:t>
            </w:r>
          </w:p>
        </w:tc>
        <w:tc>
          <w:tcPr>
            <w:tcW w:w="1814" w:type="dxa"/>
            <w:shd w:val="clear" w:color="auto" w:fill="FFFFFF"/>
          </w:tcPr>
          <w:p w14:paraId="306C7ECB" w14:textId="77777777" w:rsidR="00351718" w:rsidRDefault="00000000">
            <w:r>
              <w:rPr>
                <w:color w:val="2C3E50"/>
                <w:sz w:val="17"/>
              </w:rPr>
              <w:t>Implementa IGestionable&lt;Cita&gt;</w:t>
            </w:r>
          </w:p>
        </w:tc>
      </w:tr>
      <w:tr w:rsidR="00351718" w14:paraId="549FD04D" w14:textId="77777777">
        <w:tc>
          <w:tcPr>
            <w:tcW w:w="1417" w:type="dxa"/>
            <w:shd w:val="clear" w:color="auto" w:fill="EAFAF1"/>
          </w:tcPr>
          <w:p w14:paraId="06C425DE" w14:textId="77777777" w:rsidR="00351718" w:rsidRDefault="00000000">
            <w:r>
              <w:rPr>
                <w:b/>
                <w:color w:val="145A32"/>
                <w:sz w:val="17"/>
              </w:rPr>
              <w:t>IGestionable&lt;T&gt;</w:t>
            </w:r>
          </w:p>
        </w:tc>
        <w:tc>
          <w:tcPr>
            <w:tcW w:w="1304" w:type="dxa"/>
            <w:shd w:val="clear" w:color="auto" w:fill="EAFAF1"/>
          </w:tcPr>
          <w:p w14:paraId="2DED592A" w14:textId="77777777" w:rsidR="00351718" w:rsidRDefault="00000000">
            <w:r>
              <w:rPr>
                <w:color w:val="2C3E50"/>
                <w:sz w:val="17"/>
              </w:rPr>
              <w:t>Interfaz</w:t>
            </w:r>
          </w:p>
        </w:tc>
        <w:tc>
          <w:tcPr>
            <w:tcW w:w="2268" w:type="dxa"/>
            <w:shd w:val="clear" w:color="auto" w:fill="EAFAF1"/>
          </w:tcPr>
          <w:p w14:paraId="05827DD9" w14:textId="77777777" w:rsidR="00351718" w:rsidRDefault="00000000">
            <w:r>
              <w:rPr>
                <w:color w:val="2C3E50"/>
                <w:sz w:val="17"/>
              </w:rPr>
              <w:t>--</w:t>
            </w:r>
          </w:p>
        </w:tc>
        <w:tc>
          <w:tcPr>
            <w:tcW w:w="2268" w:type="dxa"/>
            <w:shd w:val="clear" w:color="auto" w:fill="EAFAF1"/>
          </w:tcPr>
          <w:p w14:paraId="7A229C49" w14:textId="77777777" w:rsidR="00351718" w:rsidRDefault="00000000">
            <w:r>
              <w:rPr>
                <w:color w:val="2C3E50"/>
                <w:sz w:val="17"/>
              </w:rPr>
              <w:t>+agregar(T)</w:t>
            </w:r>
            <w:r>
              <w:rPr>
                <w:color w:val="2C3E50"/>
                <w:sz w:val="17"/>
              </w:rPr>
              <w:br/>
              <w:t>+buscarPorId(int)</w:t>
            </w:r>
            <w:r>
              <w:rPr>
                <w:color w:val="2C3E50"/>
                <w:sz w:val="17"/>
              </w:rPr>
              <w:br/>
              <w:t>+listar()</w:t>
            </w:r>
            <w:r>
              <w:rPr>
                <w:color w:val="2C3E50"/>
                <w:sz w:val="17"/>
              </w:rPr>
              <w:br/>
              <w:t>+eliminar(int)</w:t>
            </w:r>
          </w:p>
        </w:tc>
        <w:tc>
          <w:tcPr>
            <w:tcW w:w="1814" w:type="dxa"/>
            <w:shd w:val="clear" w:color="auto" w:fill="EAFAF1"/>
          </w:tcPr>
          <w:p w14:paraId="1CD28E0A" w14:textId="77777777" w:rsidR="00351718" w:rsidRDefault="00000000">
            <w:r>
              <w:rPr>
                <w:color w:val="2C3E50"/>
                <w:sz w:val="17"/>
              </w:rPr>
              <w:t>Implementada por GestorMascotas y GestorCitas</w:t>
            </w:r>
          </w:p>
        </w:tc>
      </w:tr>
      <w:tr w:rsidR="00351718" w14:paraId="36287ACF" w14:textId="77777777">
        <w:tc>
          <w:tcPr>
            <w:tcW w:w="1417" w:type="dxa"/>
            <w:shd w:val="clear" w:color="auto" w:fill="FFFFFF"/>
          </w:tcPr>
          <w:p w14:paraId="1206FC6E" w14:textId="77777777" w:rsidR="00351718" w:rsidRDefault="00000000">
            <w:r>
              <w:rPr>
                <w:b/>
                <w:color w:val="145A32"/>
                <w:sz w:val="17"/>
              </w:rPr>
              <w:t>SistemaVetCare</w:t>
            </w:r>
          </w:p>
        </w:tc>
        <w:tc>
          <w:tcPr>
            <w:tcW w:w="1304" w:type="dxa"/>
            <w:shd w:val="clear" w:color="auto" w:fill="FFFFFF"/>
          </w:tcPr>
          <w:p w14:paraId="310ED55D" w14:textId="77777777" w:rsidR="00351718" w:rsidRDefault="00000000">
            <w:r>
              <w:rPr>
                <w:color w:val="2C3E50"/>
                <w:sz w:val="17"/>
              </w:rPr>
              <w:t>Clase normal</w:t>
            </w:r>
          </w:p>
        </w:tc>
        <w:tc>
          <w:tcPr>
            <w:tcW w:w="2268" w:type="dxa"/>
            <w:shd w:val="clear" w:color="auto" w:fill="FFFFFF"/>
          </w:tcPr>
          <w:p w14:paraId="211C1C9D" w14:textId="77777777" w:rsidR="00351718" w:rsidRDefault="00000000">
            <w:r>
              <w:rPr>
                <w:color w:val="2C3E50"/>
                <w:sz w:val="17"/>
              </w:rPr>
              <w:t>-gestorMascotas</w:t>
            </w:r>
            <w:r>
              <w:rPr>
                <w:color w:val="2C3E50"/>
                <w:sz w:val="17"/>
              </w:rPr>
              <w:br/>
              <w:t>-gestorCitas</w:t>
            </w:r>
            <w:r>
              <w:rPr>
                <w:color w:val="2C3E50"/>
                <w:sz w:val="17"/>
              </w:rPr>
              <w:br/>
              <w:t>-duenos:ArrayList&lt;Dueno&gt;</w:t>
            </w:r>
            <w:r>
              <w:rPr>
                <w:color w:val="2C3E50"/>
                <w:sz w:val="17"/>
              </w:rPr>
              <w:br/>
            </w:r>
            <w:r>
              <w:rPr>
                <w:color w:val="2C3E50"/>
                <w:sz w:val="17"/>
              </w:rPr>
              <w:lastRenderedPageBreak/>
              <w:t>-veterinarios:ArrayList&lt;Veterinario&gt;</w:t>
            </w:r>
          </w:p>
        </w:tc>
        <w:tc>
          <w:tcPr>
            <w:tcW w:w="2268" w:type="dxa"/>
            <w:shd w:val="clear" w:color="auto" w:fill="FFFFFF"/>
          </w:tcPr>
          <w:p w14:paraId="4E8285FB" w14:textId="77777777" w:rsidR="00351718" w:rsidRDefault="00000000">
            <w:r>
              <w:rPr>
                <w:color w:val="2C3E50"/>
                <w:sz w:val="17"/>
              </w:rPr>
              <w:lastRenderedPageBreak/>
              <w:t>+iniciar()</w:t>
            </w:r>
            <w:r>
              <w:rPr>
                <w:color w:val="2C3E50"/>
                <w:sz w:val="17"/>
              </w:rPr>
              <w:br/>
              <w:t>+autenticar()</w:t>
            </w:r>
            <w:r>
              <w:rPr>
                <w:color w:val="2C3E50"/>
                <w:sz w:val="17"/>
              </w:rPr>
              <w:br/>
              <w:t>+menuPrincipal()</w:t>
            </w:r>
          </w:p>
        </w:tc>
        <w:tc>
          <w:tcPr>
            <w:tcW w:w="1814" w:type="dxa"/>
            <w:shd w:val="clear" w:color="auto" w:fill="FFFFFF"/>
          </w:tcPr>
          <w:p w14:paraId="005ACAF3" w14:textId="77777777" w:rsidR="00351718" w:rsidRDefault="00000000">
            <w:r>
              <w:rPr>
                <w:color w:val="2C3E50"/>
                <w:sz w:val="17"/>
              </w:rPr>
              <w:t>Orquesta todos los gestores; contiene el menu principal</w:t>
            </w:r>
          </w:p>
        </w:tc>
      </w:tr>
      <w:tr w:rsidR="00351718" w14:paraId="46214EBF" w14:textId="77777777">
        <w:tc>
          <w:tcPr>
            <w:tcW w:w="1417" w:type="dxa"/>
            <w:shd w:val="clear" w:color="auto" w:fill="EAFAF1"/>
          </w:tcPr>
          <w:p w14:paraId="49FC2952" w14:textId="77777777" w:rsidR="00351718" w:rsidRDefault="00000000">
            <w:r>
              <w:rPr>
                <w:b/>
                <w:color w:val="145A32"/>
                <w:sz w:val="17"/>
              </w:rPr>
              <w:t>PersistenciaArchivos</w:t>
            </w:r>
          </w:p>
        </w:tc>
        <w:tc>
          <w:tcPr>
            <w:tcW w:w="1304" w:type="dxa"/>
            <w:shd w:val="clear" w:color="auto" w:fill="EAFAF1"/>
          </w:tcPr>
          <w:p w14:paraId="69CA1A02" w14:textId="77777777" w:rsidR="00351718" w:rsidRDefault="00000000">
            <w:r>
              <w:rPr>
                <w:color w:val="2C3E50"/>
                <w:sz w:val="17"/>
              </w:rPr>
              <w:t>Clase normal</w:t>
            </w:r>
          </w:p>
        </w:tc>
        <w:tc>
          <w:tcPr>
            <w:tcW w:w="2268" w:type="dxa"/>
            <w:shd w:val="clear" w:color="auto" w:fill="EAFAF1"/>
          </w:tcPr>
          <w:p w14:paraId="0954BC29" w14:textId="77777777" w:rsidR="00351718" w:rsidRDefault="00000000">
            <w:r>
              <w:rPr>
                <w:color w:val="2C3E50"/>
                <w:sz w:val="17"/>
              </w:rPr>
              <w:t>-carpetaData:String</w:t>
            </w:r>
          </w:p>
        </w:tc>
        <w:tc>
          <w:tcPr>
            <w:tcW w:w="2268" w:type="dxa"/>
            <w:shd w:val="clear" w:color="auto" w:fill="EAFAF1"/>
          </w:tcPr>
          <w:p w14:paraId="12C326EC" w14:textId="77777777" w:rsidR="00351718" w:rsidRDefault="00000000">
            <w:r>
              <w:rPr>
                <w:color w:val="2C3E50"/>
                <w:sz w:val="17"/>
              </w:rPr>
              <w:t>+guardarDuenos()</w:t>
            </w:r>
            <w:r>
              <w:rPr>
                <w:color w:val="2C3E50"/>
                <w:sz w:val="17"/>
              </w:rPr>
              <w:br/>
              <w:t>+guardarVeterinarios()</w:t>
            </w:r>
            <w:r>
              <w:rPr>
                <w:color w:val="2C3E50"/>
                <w:sz w:val="17"/>
              </w:rPr>
              <w:br/>
              <w:t>+guardarMascotas()</w:t>
            </w:r>
            <w:r>
              <w:rPr>
                <w:color w:val="2C3E50"/>
                <w:sz w:val="17"/>
              </w:rPr>
              <w:br/>
              <w:t>+cargarDuenos()</w:t>
            </w:r>
            <w:r>
              <w:rPr>
                <w:color w:val="2C3E50"/>
                <w:sz w:val="17"/>
              </w:rPr>
              <w:br/>
              <w:t>+cargarVeterinarios()</w:t>
            </w:r>
          </w:p>
        </w:tc>
        <w:tc>
          <w:tcPr>
            <w:tcW w:w="1814" w:type="dxa"/>
            <w:shd w:val="clear" w:color="auto" w:fill="EAFAF1"/>
          </w:tcPr>
          <w:p w14:paraId="63B8DDC9" w14:textId="77777777" w:rsidR="00351718" w:rsidRDefault="00000000">
            <w:r>
              <w:rPr>
                <w:color w:val="2C3E50"/>
                <w:sz w:val="17"/>
              </w:rPr>
              <w:t>Lectura y escritura de archivos .txt UTF-8</w:t>
            </w:r>
          </w:p>
        </w:tc>
      </w:tr>
    </w:tbl>
    <w:p w14:paraId="06D6D05A" w14:textId="77777777" w:rsidR="00351718" w:rsidRDefault="00000000">
      <w:pPr>
        <w:shd w:val="clear" w:color="auto" w:fill="E8F8F0"/>
      </w:pPr>
      <w:r>
        <w:rPr>
          <w:b/>
          <w:color w:val="145A32"/>
        </w:rPr>
        <w:t xml:space="preserve">  8.2  Resumen de Relaciones UML</w:t>
      </w:r>
    </w:p>
    <w:p w14:paraId="7A03D3CD" w14:textId="77777777" w:rsidR="00351718" w:rsidRDefault="00000000">
      <w:pPr>
        <w:spacing w:after="40"/>
        <w:ind w:left="454"/>
      </w:pPr>
      <w:r>
        <w:rPr>
          <w:color w:val="1E8B4F"/>
          <w:sz w:val="20"/>
        </w:rPr>
        <w:t xml:space="preserve">▸  </w:t>
      </w:r>
      <w:r>
        <w:rPr>
          <w:color w:val="2C3E50"/>
          <w:sz w:val="21"/>
        </w:rPr>
        <w:t>Herencia:     Persona -&gt; Dueno   |   Persona -&gt; Veterinario</w:t>
      </w:r>
    </w:p>
    <w:p w14:paraId="7FE147C5" w14:textId="77777777" w:rsidR="00351718" w:rsidRDefault="00000000">
      <w:pPr>
        <w:spacing w:after="40"/>
        <w:ind w:left="454"/>
      </w:pPr>
      <w:r>
        <w:rPr>
          <w:color w:val="1E8B4F"/>
          <w:sz w:val="20"/>
        </w:rPr>
        <w:t xml:space="preserve">▸  </w:t>
      </w:r>
      <w:r>
        <w:rPr>
          <w:color w:val="2C3E50"/>
          <w:sz w:val="21"/>
        </w:rPr>
        <w:t>Herencia:     Animal  -&gt; Perro   |   Animal  -&gt; Gato   |   Animal -&gt; Ave</w:t>
      </w:r>
    </w:p>
    <w:p w14:paraId="008B4AC7" w14:textId="77777777" w:rsidR="00351718" w:rsidRDefault="00000000">
      <w:pPr>
        <w:spacing w:after="40"/>
        <w:ind w:left="454"/>
      </w:pPr>
      <w:r>
        <w:rPr>
          <w:color w:val="1E8B4F"/>
          <w:sz w:val="20"/>
        </w:rPr>
        <w:t xml:space="preserve">▸  </w:t>
      </w:r>
      <w:r>
        <w:rPr>
          <w:color w:val="2C3E50"/>
          <w:sz w:val="21"/>
        </w:rPr>
        <w:t>Composicion:  Mascota contiene Animal (1..1) y ConsultaMedica (0..*)</w:t>
      </w:r>
    </w:p>
    <w:p w14:paraId="7AC071A8" w14:textId="77777777" w:rsidR="00351718" w:rsidRDefault="00000000">
      <w:pPr>
        <w:spacing w:after="40"/>
        <w:ind w:left="454"/>
      </w:pPr>
      <w:r>
        <w:rPr>
          <w:color w:val="1E8B4F"/>
          <w:sz w:val="20"/>
        </w:rPr>
        <w:t xml:space="preserve">▸  </w:t>
      </w:r>
      <w:r>
        <w:rPr>
          <w:color w:val="2C3E50"/>
          <w:sz w:val="21"/>
        </w:rPr>
        <w:t>Composicion:  GestorMascotas contiene Mascota (0..*)</w:t>
      </w:r>
    </w:p>
    <w:p w14:paraId="43D5312B" w14:textId="77777777" w:rsidR="00351718" w:rsidRDefault="00000000">
      <w:pPr>
        <w:spacing w:after="40"/>
        <w:ind w:left="454"/>
      </w:pPr>
      <w:r>
        <w:rPr>
          <w:color w:val="1E8B4F"/>
          <w:sz w:val="20"/>
        </w:rPr>
        <w:t xml:space="preserve">▸  </w:t>
      </w:r>
      <w:r>
        <w:rPr>
          <w:color w:val="2C3E50"/>
          <w:sz w:val="21"/>
        </w:rPr>
        <w:t>Composicion:  GestorCitas contiene Cita (0..*)</w:t>
      </w:r>
    </w:p>
    <w:p w14:paraId="64CC1CA7" w14:textId="77777777" w:rsidR="00351718" w:rsidRDefault="00000000">
      <w:pPr>
        <w:spacing w:after="40"/>
        <w:ind w:left="454"/>
      </w:pPr>
      <w:r>
        <w:rPr>
          <w:color w:val="1E8B4F"/>
          <w:sz w:val="20"/>
        </w:rPr>
        <w:t xml:space="preserve">▸  </w:t>
      </w:r>
      <w:r>
        <w:rPr>
          <w:color w:val="2C3E50"/>
          <w:sz w:val="21"/>
        </w:rPr>
        <w:t>Asociacion:   Mascota -&gt; Dueno (el dueno posee la mascota)</w:t>
      </w:r>
    </w:p>
    <w:p w14:paraId="0574314D" w14:textId="77777777" w:rsidR="00351718" w:rsidRDefault="00000000">
      <w:pPr>
        <w:spacing w:after="40"/>
        <w:ind w:left="454"/>
      </w:pPr>
      <w:r>
        <w:rPr>
          <w:color w:val="1E8B4F"/>
          <w:sz w:val="20"/>
        </w:rPr>
        <w:t xml:space="preserve">▸  </w:t>
      </w:r>
      <w:r>
        <w:rPr>
          <w:color w:val="2C3E50"/>
          <w:sz w:val="21"/>
        </w:rPr>
        <w:t>Asociacion:   Cita -&gt; Mascota  |  Cita -&gt; Veterinario</w:t>
      </w:r>
    </w:p>
    <w:p w14:paraId="55940966" w14:textId="77777777" w:rsidR="00351718" w:rsidRDefault="00000000">
      <w:pPr>
        <w:spacing w:after="40"/>
        <w:ind w:left="454"/>
      </w:pPr>
      <w:r>
        <w:rPr>
          <w:color w:val="1E8B4F"/>
          <w:sz w:val="20"/>
        </w:rPr>
        <w:t xml:space="preserve">▸  </w:t>
      </w:r>
      <w:r>
        <w:rPr>
          <w:color w:val="2C3E50"/>
          <w:sz w:val="21"/>
        </w:rPr>
        <w:t>Interfaz:     IGestionable&lt;T&gt; implementada por GestorMascotas y GestorCitas</w:t>
      </w:r>
    </w:p>
    <w:p w14:paraId="2B397143" w14:textId="77777777" w:rsidR="00351718" w:rsidRDefault="00000000">
      <w:pPr>
        <w:spacing w:after="40"/>
        <w:ind w:left="454"/>
      </w:pPr>
      <w:r>
        <w:rPr>
          <w:color w:val="1E8B4F"/>
          <w:sz w:val="20"/>
        </w:rPr>
        <w:t xml:space="preserve">▸  </w:t>
      </w:r>
      <w:r>
        <w:rPr>
          <w:color w:val="2C3E50"/>
          <w:sz w:val="21"/>
        </w:rPr>
        <w:t>Sobrecarga:   ConsultaMedica tiene 3 constructores (1, 2 y 3 parametros)</w:t>
      </w:r>
    </w:p>
    <w:p w14:paraId="55BADDB2" w14:textId="77777777" w:rsidR="00351718" w:rsidRDefault="00000000">
      <w:pPr>
        <w:spacing w:after="80"/>
        <w:ind w:left="283"/>
      </w:pPr>
      <w:r>
        <w:rPr>
          <w:color w:val="2C3E50"/>
        </w:rPr>
        <w:t>Diagrama de clases UML generado para el sistema VetCare:</w:t>
      </w:r>
    </w:p>
    <w:p w14:paraId="7CD7E501" w14:textId="77777777" w:rsidR="00351718" w:rsidRDefault="00000000">
      <w:pPr>
        <w:jc w:val="center"/>
      </w:pPr>
      <w:r>
        <w:rPr>
          <w:noProof/>
        </w:rPr>
        <w:drawing>
          <wp:inline distT="0" distB="0" distL="0" distR="0" wp14:anchorId="6B1FDE83" wp14:editId="40A84013">
            <wp:extent cx="5400000" cy="37476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vetcare.png"/>
                    <pic:cNvPicPr/>
                  </pic:nvPicPr>
                  <pic:blipFill>
                    <a:blip r:embed="rId7"/>
                    <a:stretch>
                      <a:fillRect/>
                    </a:stretch>
                  </pic:blipFill>
                  <pic:spPr>
                    <a:xfrm>
                      <a:off x="0" y="0"/>
                      <a:ext cx="5400000" cy="3747641"/>
                    </a:xfrm>
                    <a:prstGeom prst="rect">
                      <a:avLst/>
                    </a:prstGeom>
                  </pic:spPr>
                </pic:pic>
              </a:graphicData>
            </a:graphic>
          </wp:inline>
        </w:drawing>
      </w:r>
    </w:p>
    <w:p w14:paraId="0179546C" w14:textId="77777777" w:rsidR="00351718" w:rsidRDefault="00000000">
      <w:pPr>
        <w:jc w:val="center"/>
      </w:pPr>
      <w:r>
        <w:rPr>
          <w:i/>
          <w:color w:val="646464"/>
          <w:sz w:val="18"/>
        </w:rPr>
        <w:t>Figura 2. Diagrama de Clases UML - VetCare (15 clases)</w:t>
      </w:r>
    </w:p>
    <w:p w14:paraId="26A86CDB" w14:textId="77777777" w:rsidR="00351718" w:rsidRDefault="00000000">
      <w:r>
        <w:br w:type="page"/>
      </w:r>
    </w:p>
    <w:p w14:paraId="2664DB30" w14:textId="77777777" w:rsidR="00351718" w:rsidRDefault="00000000">
      <w:pPr>
        <w:shd w:val="clear" w:color="auto" w:fill="145A32"/>
        <w:spacing w:before="200" w:after="120"/>
      </w:pPr>
      <w:r>
        <w:rPr>
          <w:b/>
          <w:color w:val="B77A0C"/>
          <w:sz w:val="26"/>
        </w:rPr>
        <w:lastRenderedPageBreak/>
        <w:t xml:space="preserve">  9.   </w:t>
      </w:r>
      <w:r>
        <w:rPr>
          <w:b/>
          <w:color w:val="FFFFFF"/>
          <w:sz w:val="26"/>
        </w:rPr>
        <w:t>CRITERIOS DE ACEPTACION</w:t>
      </w:r>
    </w:p>
    <w:p w14:paraId="06398650" w14:textId="77777777" w:rsidR="00351718" w:rsidRDefault="00351718"/>
    <w:p w14:paraId="67E259EE" w14:textId="77777777" w:rsidR="00351718" w:rsidRDefault="00000000">
      <w:pPr>
        <w:spacing w:after="80"/>
      </w:pPr>
      <w:r>
        <w:rPr>
          <w:color w:val="2C3E50"/>
        </w:rPr>
        <w:t>Se definen los criterios de aceptacion para los requerimientos funcionales de mayor prioridad del sistema VetCare.</w:t>
      </w:r>
    </w:p>
    <w:tbl>
      <w:tblPr>
        <w:tblStyle w:val="Tablaconcuadrcula"/>
        <w:tblW w:w="0" w:type="auto"/>
        <w:tblLook w:val="04A0" w:firstRow="1" w:lastRow="0" w:firstColumn="1" w:lastColumn="0" w:noHBand="0" w:noVBand="1"/>
      </w:tblPr>
      <w:tblGrid>
        <w:gridCol w:w="737"/>
        <w:gridCol w:w="1814"/>
        <w:gridCol w:w="5669"/>
        <w:gridCol w:w="850"/>
      </w:tblGrid>
      <w:tr w:rsidR="00351718" w14:paraId="703BE81D" w14:textId="77777777">
        <w:tc>
          <w:tcPr>
            <w:tcW w:w="737" w:type="dxa"/>
            <w:shd w:val="clear" w:color="auto" w:fill="D5F5E3"/>
          </w:tcPr>
          <w:p w14:paraId="71A0DDC1" w14:textId="77777777" w:rsidR="00351718" w:rsidRDefault="00000000">
            <w:r>
              <w:rPr>
                <w:b/>
                <w:color w:val="145A32"/>
                <w:sz w:val="17"/>
              </w:rPr>
              <w:t>ID</w:t>
            </w:r>
            <w:r>
              <w:rPr>
                <w:b/>
                <w:color w:val="145A32"/>
                <w:sz w:val="17"/>
              </w:rPr>
              <w:br/>
            </w:r>
            <w:r>
              <w:rPr>
                <w:b/>
                <w:color w:val="145A32"/>
                <w:sz w:val="19"/>
              </w:rPr>
              <w:t>CA-01</w:t>
            </w:r>
          </w:p>
        </w:tc>
        <w:tc>
          <w:tcPr>
            <w:tcW w:w="1814" w:type="dxa"/>
            <w:shd w:val="clear" w:color="auto" w:fill="FEF9E7"/>
          </w:tcPr>
          <w:p w14:paraId="436838FD" w14:textId="77777777" w:rsidR="00351718" w:rsidRDefault="00000000">
            <w:r>
              <w:rPr>
                <w:b/>
                <w:color w:val="B77A0C"/>
                <w:sz w:val="17"/>
              </w:rPr>
              <w:t>Nombre</w:t>
            </w:r>
            <w:r>
              <w:rPr>
                <w:b/>
                <w:color w:val="B77A0C"/>
                <w:sz w:val="17"/>
              </w:rPr>
              <w:br/>
            </w:r>
            <w:r>
              <w:rPr>
                <w:b/>
                <w:color w:val="2C3E50"/>
                <w:sz w:val="19"/>
              </w:rPr>
              <w:t>Autenticacion de usuarios</w:t>
            </w:r>
          </w:p>
        </w:tc>
        <w:tc>
          <w:tcPr>
            <w:tcW w:w="5669" w:type="dxa"/>
            <w:shd w:val="clear" w:color="auto" w:fill="FFFFFF"/>
          </w:tcPr>
          <w:p w14:paraId="105F0FC4" w14:textId="77777777" w:rsidR="00351718" w:rsidRDefault="00000000">
            <w:r>
              <w:rPr>
                <w:b/>
                <w:color w:val="2C3E50"/>
                <w:sz w:val="17"/>
              </w:rPr>
              <w:t>Criterio de aceptacion</w:t>
            </w:r>
            <w:r>
              <w:rPr>
                <w:b/>
                <w:color w:val="2C3E50"/>
                <w:sz w:val="17"/>
              </w:rPr>
              <w:br/>
            </w:r>
            <w:r>
              <w:rPr>
                <w:color w:val="2C3E50"/>
                <w:sz w:val="18"/>
              </w:rPr>
              <w:t>El sistema solo concede acceso cuando el usuario y la contrasena coincidan exactamente con los datos registrados. Ante tres intentos fallidos, bloquea el acceso.</w:t>
            </w:r>
          </w:p>
        </w:tc>
        <w:tc>
          <w:tcPr>
            <w:tcW w:w="850" w:type="dxa"/>
            <w:shd w:val="clear" w:color="auto" w:fill="EAFAF1"/>
          </w:tcPr>
          <w:p w14:paraId="29EC7B1E" w14:textId="77777777" w:rsidR="00351718" w:rsidRDefault="00000000">
            <w:r>
              <w:rPr>
                <w:b/>
                <w:color w:val="145A32"/>
                <w:sz w:val="17"/>
              </w:rPr>
              <w:t>RF</w:t>
            </w:r>
            <w:r>
              <w:rPr>
                <w:b/>
                <w:color w:val="145A32"/>
                <w:sz w:val="17"/>
              </w:rPr>
              <w:br/>
            </w:r>
            <w:r>
              <w:rPr>
                <w:color w:val="1E8B4F"/>
                <w:sz w:val="19"/>
              </w:rPr>
              <w:t>RF-01</w:t>
            </w:r>
          </w:p>
        </w:tc>
      </w:tr>
    </w:tbl>
    <w:p w14:paraId="4544A5E8" w14:textId="77777777" w:rsidR="00351718" w:rsidRDefault="00351718">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351718" w14:paraId="01826C4F" w14:textId="77777777">
        <w:tc>
          <w:tcPr>
            <w:tcW w:w="737" w:type="dxa"/>
            <w:shd w:val="clear" w:color="auto" w:fill="D5F5E3"/>
          </w:tcPr>
          <w:p w14:paraId="759D9B68" w14:textId="77777777" w:rsidR="00351718" w:rsidRDefault="00000000">
            <w:r>
              <w:rPr>
                <w:b/>
                <w:color w:val="145A32"/>
                <w:sz w:val="17"/>
              </w:rPr>
              <w:t>ID</w:t>
            </w:r>
            <w:r>
              <w:rPr>
                <w:b/>
                <w:color w:val="145A32"/>
                <w:sz w:val="17"/>
              </w:rPr>
              <w:br/>
            </w:r>
            <w:r>
              <w:rPr>
                <w:b/>
                <w:color w:val="145A32"/>
                <w:sz w:val="19"/>
              </w:rPr>
              <w:t>CA-02</w:t>
            </w:r>
          </w:p>
        </w:tc>
        <w:tc>
          <w:tcPr>
            <w:tcW w:w="1814" w:type="dxa"/>
            <w:shd w:val="clear" w:color="auto" w:fill="FEF9E7"/>
          </w:tcPr>
          <w:p w14:paraId="3A5FD4BA" w14:textId="77777777" w:rsidR="00351718" w:rsidRDefault="00000000">
            <w:r>
              <w:rPr>
                <w:b/>
                <w:color w:val="B77A0C"/>
                <w:sz w:val="17"/>
              </w:rPr>
              <w:t>Nombre</w:t>
            </w:r>
            <w:r>
              <w:rPr>
                <w:b/>
                <w:color w:val="B77A0C"/>
                <w:sz w:val="17"/>
              </w:rPr>
              <w:br/>
            </w:r>
            <w:r>
              <w:rPr>
                <w:b/>
                <w:color w:val="2C3E50"/>
                <w:sz w:val="19"/>
              </w:rPr>
              <w:t>Registro de mascota obligatorio</w:t>
            </w:r>
          </w:p>
        </w:tc>
        <w:tc>
          <w:tcPr>
            <w:tcW w:w="5669" w:type="dxa"/>
            <w:shd w:val="clear" w:color="auto" w:fill="FFFFFF"/>
          </w:tcPr>
          <w:p w14:paraId="0970A570" w14:textId="77777777" w:rsidR="00351718" w:rsidRDefault="00000000">
            <w:r>
              <w:rPr>
                <w:b/>
                <w:color w:val="2C3E50"/>
                <w:sz w:val="17"/>
              </w:rPr>
              <w:t>Criterio de aceptacion</w:t>
            </w:r>
            <w:r>
              <w:rPr>
                <w:b/>
                <w:color w:val="2C3E50"/>
                <w:sz w:val="17"/>
              </w:rPr>
              <w:br/>
            </w:r>
            <w:r>
              <w:rPr>
                <w:color w:val="2C3E50"/>
                <w:sz w:val="18"/>
              </w:rPr>
              <w:t>No debe ser posible guardar una mascota sin nombre, especie y dueno asignado. El sistema valida estos campos antes de confirmar el registro.</w:t>
            </w:r>
          </w:p>
        </w:tc>
        <w:tc>
          <w:tcPr>
            <w:tcW w:w="850" w:type="dxa"/>
            <w:shd w:val="clear" w:color="auto" w:fill="EAFAF1"/>
          </w:tcPr>
          <w:p w14:paraId="41876033" w14:textId="77777777" w:rsidR="00351718" w:rsidRDefault="00000000">
            <w:r>
              <w:rPr>
                <w:b/>
                <w:color w:val="145A32"/>
                <w:sz w:val="17"/>
              </w:rPr>
              <w:t>RF</w:t>
            </w:r>
            <w:r>
              <w:rPr>
                <w:b/>
                <w:color w:val="145A32"/>
                <w:sz w:val="17"/>
              </w:rPr>
              <w:br/>
            </w:r>
            <w:r>
              <w:rPr>
                <w:color w:val="1E8B4F"/>
                <w:sz w:val="19"/>
              </w:rPr>
              <w:t>RF-05, RF-12</w:t>
            </w:r>
          </w:p>
        </w:tc>
      </w:tr>
    </w:tbl>
    <w:p w14:paraId="0381B5C5" w14:textId="77777777" w:rsidR="00351718" w:rsidRDefault="00351718">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351718" w14:paraId="5785CA59" w14:textId="77777777">
        <w:tc>
          <w:tcPr>
            <w:tcW w:w="737" w:type="dxa"/>
            <w:shd w:val="clear" w:color="auto" w:fill="D5F5E3"/>
          </w:tcPr>
          <w:p w14:paraId="2226FA58" w14:textId="77777777" w:rsidR="00351718" w:rsidRDefault="00000000">
            <w:r>
              <w:rPr>
                <w:b/>
                <w:color w:val="145A32"/>
                <w:sz w:val="17"/>
              </w:rPr>
              <w:t>ID</w:t>
            </w:r>
            <w:r>
              <w:rPr>
                <w:b/>
                <w:color w:val="145A32"/>
                <w:sz w:val="17"/>
              </w:rPr>
              <w:br/>
            </w:r>
            <w:r>
              <w:rPr>
                <w:b/>
                <w:color w:val="145A32"/>
                <w:sz w:val="19"/>
              </w:rPr>
              <w:t>CA-03</w:t>
            </w:r>
          </w:p>
        </w:tc>
        <w:tc>
          <w:tcPr>
            <w:tcW w:w="1814" w:type="dxa"/>
            <w:shd w:val="clear" w:color="auto" w:fill="FEF9E7"/>
          </w:tcPr>
          <w:p w14:paraId="4C5ED4A6" w14:textId="77777777" w:rsidR="00351718" w:rsidRDefault="00000000">
            <w:r>
              <w:rPr>
                <w:b/>
                <w:color w:val="B77A0C"/>
                <w:sz w:val="17"/>
              </w:rPr>
              <w:t>Nombre</w:t>
            </w:r>
            <w:r>
              <w:rPr>
                <w:b/>
                <w:color w:val="B77A0C"/>
                <w:sz w:val="17"/>
              </w:rPr>
              <w:br/>
            </w:r>
            <w:r>
              <w:rPr>
                <w:b/>
                <w:color w:val="2C3E50"/>
                <w:sz w:val="19"/>
              </w:rPr>
              <w:t>Unicidad de DNI del dueno</w:t>
            </w:r>
          </w:p>
        </w:tc>
        <w:tc>
          <w:tcPr>
            <w:tcW w:w="5669" w:type="dxa"/>
            <w:shd w:val="clear" w:color="auto" w:fill="FFFFFF"/>
          </w:tcPr>
          <w:p w14:paraId="6D10B437" w14:textId="77777777" w:rsidR="00351718" w:rsidRDefault="00000000">
            <w:r>
              <w:rPr>
                <w:b/>
                <w:color w:val="2C3E50"/>
                <w:sz w:val="17"/>
              </w:rPr>
              <w:t>Criterio de aceptacion</w:t>
            </w:r>
            <w:r>
              <w:rPr>
                <w:b/>
                <w:color w:val="2C3E50"/>
                <w:sz w:val="17"/>
              </w:rPr>
              <w:br/>
            </w:r>
            <w:r>
              <w:rPr>
                <w:color w:val="2C3E50"/>
                <w:sz w:val="18"/>
              </w:rPr>
              <w:t>El sistema no permite registrar dos duenos con el mismo numero de DNI. Ante un DNI duplicado, muestra: 'Ya existe un dueno con ese DNI.'</w:t>
            </w:r>
          </w:p>
        </w:tc>
        <w:tc>
          <w:tcPr>
            <w:tcW w:w="850" w:type="dxa"/>
            <w:shd w:val="clear" w:color="auto" w:fill="EAFAF1"/>
          </w:tcPr>
          <w:p w14:paraId="34DE844A" w14:textId="77777777" w:rsidR="00351718" w:rsidRDefault="00000000">
            <w:r>
              <w:rPr>
                <w:b/>
                <w:color w:val="145A32"/>
                <w:sz w:val="17"/>
              </w:rPr>
              <w:t>RF</w:t>
            </w:r>
            <w:r>
              <w:rPr>
                <w:b/>
                <w:color w:val="145A32"/>
                <w:sz w:val="17"/>
              </w:rPr>
              <w:br/>
            </w:r>
            <w:r>
              <w:rPr>
                <w:color w:val="1E8B4F"/>
                <w:sz w:val="19"/>
              </w:rPr>
              <w:t>RF-16, RF-20</w:t>
            </w:r>
          </w:p>
        </w:tc>
      </w:tr>
    </w:tbl>
    <w:p w14:paraId="42B08C67" w14:textId="77777777" w:rsidR="00351718" w:rsidRDefault="00351718">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351718" w14:paraId="055177F2" w14:textId="77777777">
        <w:tc>
          <w:tcPr>
            <w:tcW w:w="737" w:type="dxa"/>
            <w:shd w:val="clear" w:color="auto" w:fill="D5F5E3"/>
          </w:tcPr>
          <w:p w14:paraId="0A071D9E" w14:textId="77777777" w:rsidR="00351718" w:rsidRDefault="00000000">
            <w:r>
              <w:rPr>
                <w:b/>
                <w:color w:val="145A32"/>
                <w:sz w:val="17"/>
              </w:rPr>
              <w:t>ID</w:t>
            </w:r>
            <w:r>
              <w:rPr>
                <w:b/>
                <w:color w:val="145A32"/>
                <w:sz w:val="17"/>
              </w:rPr>
              <w:br/>
            </w:r>
            <w:r>
              <w:rPr>
                <w:b/>
                <w:color w:val="145A32"/>
                <w:sz w:val="19"/>
              </w:rPr>
              <w:t>CA-04</w:t>
            </w:r>
          </w:p>
        </w:tc>
        <w:tc>
          <w:tcPr>
            <w:tcW w:w="1814" w:type="dxa"/>
            <w:shd w:val="clear" w:color="auto" w:fill="FEF9E7"/>
          </w:tcPr>
          <w:p w14:paraId="4E07F3D7" w14:textId="77777777" w:rsidR="00351718" w:rsidRDefault="00000000">
            <w:r>
              <w:rPr>
                <w:b/>
                <w:color w:val="B77A0C"/>
                <w:sz w:val="17"/>
              </w:rPr>
              <w:t>Nombre</w:t>
            </w:r>
            <w:r>
              <w:rPr>
                <w:b/>
                <w:color w:val="B77A0C"/>
                <w:sz w:val="17"/>
              </w:rPr>
              <w:br/>
            </w:r>
            <w:r>
              <w:rPr>
                <w:b/>
                <w:color w:val="2C3E50"/>
                <w:sz w:val="19"/>
              </w:rPr>
              <w:t>Conflicto de horario en citas</w:t>
            </w:r>
          </w:p>
        </w:tc>
        <w:tc>
          <w:tcPr>
            <w:tcW w:w="5669" w:type="dxa"/>
            <w:shd w:val="clear" w:color="auto" w:fill="FFFFFF"/>
          </w:tcPr>
          <w:p w14:paraId="222256D9" w14:textId="77777777" w:rsidR="00351718" w:rsidRDefault="00000000">
            <w:r>
              <w:rPr>
                <w:b/>
                <w:color w:val="2C3E50"/>
                <w:sz w:val="17"/>
              </w:rPr>
              <w:t>Criterio de aceptacion</w:t>
            </w:r>
            <w:r>
              <w:rPr>
                <w:b/>
                <w:color w:val="2C3E50"/>
                <w:sz w:val="17"/>
              </w:rPr>
              <w:br/>
            </w:r>
            <w:r>
              <w:rPr>
                <w:color w:val="2C3E50"/>
                <w:sz w:val="18"/>
              </w:rPr>
              <w:t>El sistema verifica si el veterinario seleccionado ya tiene una cita en la fecha y hora indicadas. Si hay conflicto, muestra el aviso correspondiente antes de permitir el registro.</w:t>
            </w:r>
          </w:p>
        </w:tc>
        <w:tc>
          <w:tcPr>
            <w:tcW w:w="850" w:type="dxa"/>
            <w:shd w:val="clear" w:color="auto" w:fill="EAFAF1"/>
          </w:tcPr>
          <w:p w14:paraId="1A6A9136" w14:textId="77777777" w:rsidR="00351718" w:rsidRDefault="00000000">
            <w:r>
              <w:rPr>
                <w:b/>
                <w:color w:val="145A32"/>
                <w:sz w:val="17"/>
              </w:rPr>
              <w:t>RF</w:t>
            </w:r>
            <w:r>
              <w:rPr>
                <w:b/>
                <w:color w:val="145A32"/>
                <w:sz w:val="17"/>
              </w:rPr>
              <w:br/>
            </w:r>
            <w:r>
              <w:rPr>
                <w:color w:val="1E8B4F"/>
                <w:sz w:val="19"/>
              </w:rPr>
              <w:t>RF-23</w:t>
            </w:r>
          </w:p>
        </w:tc>
      </w:tr>
    </w:tbl>
    <w:p w14:paraId="217342A7" w14:textId="77777777" w:rsidR="00351718" w:rsidRDefault="00351718">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351718" w14:paraId="70A9C247" w14:textId="77777777">
        <w:tc>
          <w:tcPr>
            <w:tcW w:w="737" w:type="dxa"/>
            <w:shd w:val="clear" w:color="auto" w:fill="D5F5E3"/>
          </w:tcPr>
          <w:p w14:paraId="5DD0BBEF" w14:textId="77777777" w:rsidR="00351718" w:rsidRDefault="00000000">
            <w:r>
              <w:rPr>
                <w:b/>
                <w:color w:val="145A32"/>
                <w:sz w:val="17"/>
              </w:rPr>
              <w:t>ID</w:t>
            </w:r>
            <w:r>
              <w:rPr>
                <w:b/>
                <w:color w:val="145A32"/>
                <w:sz w:val="17"/>
              </w:rPr>
              <w:br/>
            </w:r>
            <w:r>
              <w:rPr>
                <w:b/>
                <w:color w:val="145A32"/>
                <w:sz w:val="19"/>
              </w:rPr>
              <w:t>CA-05</w:t>
            </w:r>
          </w:p>
        </w:tc>
        <w:tc>
          <w:tcPr>
            <w:tcW w:w="1814" w:type="dxa"/>
            <w:shd w:val="clear" w:color="auto" w:fill="FEF9E7"/>
          </w:tcPr>
          <w:p w14:paraId="2BC6B3AA" w14:textId="77777777" w:rsidR="00351718" w:rsidRDefault="00000000">
            <w:r>
              <w:rPr>
                <w:b/>
                <w:color w:val="B77A0C"/>
                <w:sz w:val="17"/>
              </w:rPr>
              <w:t>Nombre</w:t>
            </w:r>
            <w:r>
              <w:rPr>
                <w:b/>
                <w:color w:val="B77A0C"/>
                <w:sz w:val="17"/>
              </w:rPr>
              <w:br/>
            </w:r>
            <w:r>
              <w:rPr>
                <w:b/>
                <w:color w:val="2C3E50"/>
                <w:sz w:val="19"/>
              </w:rPr>
              <w:t>Historial medico visible y ordenado</w:t>
            </w:r>
          </w:p>
        </w:tc>
        <w:tc>
          <w:tcPr>
            <w:tcW w:w="5669" w:type="dxa"/>
            <w:shd w:val="clear" w:color="auto" w:fill="FFFFFF"/>
          </w:tcPr>
          <w:p w14:paraId="00E7538F" w14:textId="77777777" w:rsidR="00351718" w:rsidRDefault="00000000">
            <w:r>
              <w:rPr>
                <w:b/>
                <w:color w:val="2C3E50"/>
                <w:sz w:val="17"/>
              </w:rPr>
              <w:t>Criterio de aceptacion</w:t>
            </w:r>
            <w:r>
              <w:rPr>
                <w:b/>
                <w:color w:val="2C3E50"/>
                <w:sz w:val="17"/>
              </w:rPr>
              <w:br/>
            </w:r>
            <w:r>
              <w:rPr>
                <w:color w:val="2C3E50"/>
                <w:sz w:val="18"/>
              </w:rPr>
              <w:t>El historial medico de una mascota se muestra con fecha, diagnostico y tratamiento en cada registro, vinculado unicamente a la mascota seleccionada.</w:t>
            </w:r>
          </w:p>
        </w:tc>
        <w:tc>
          <w:tcPr>
            <w:tcW w:w="850" w:type="dxa"/>
            <w:shd w:val="clear" w:color="auto" w:fill="EAFAF1"/>
          </w:tcPr>
          <w:p w14:paraId="457D3D69" w14:textId="77777777" w:rsidR="00351718" w:rsidRDefault="00000000">
            <w:r>
              <w:rPr>
                <w:b/>
                <w:color w:val="145A32"/>
                <w:sz w:val="17"/>
              </w:rPr>
              <w:t>RF</w:t>
            </w:r>
            <w:r>
              <w:rPr>
                <w:b/>
                <w:color w:val="145A32"/>
                <w:sz w:val="17"/>
              </w:rPr>
              <w:br/>
            </w:r>
            <w:r>
              <w:rPr>
                <w:color w:val="1E8B4F"/>
                <w:sz w:val="19"/>
              </w:rPr>
              <w:t>RF-39</w:t>
            </w:r>
          </w:p>
        </w:tc>
      </w:tr>
    </w:tbl>
    <w:p w14:paraId="3B8F20FE" w14:textId="77777777" w:rsidR="00351718" w:rsidRDefault="00351718">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351718" w14:paraId="705C1DA2" w14:textId="77777777">
        <w:tc>
          <w:tcPr>
            <w:tcW w:w="737" w:type="dxa"/>
            <w:shd w:val="clear" w:color="auto" w:fill="D5F5E3"/>
          </w:tcPr>
          <w:p w14:paraId="7CF18C35" w14:textId="77777777" w:rsidR="00351718" w:rsidRDefault="00000000">
            <w:r>
              <w:rPr>
                <w:b/>
                <w:color w:val="145A32"/>
                <w:sz w:val="17"/>
              </w:rPr>
              <w:t>ID</w:t>
            </w:r>
            <w:r>
              <w:rPr>
                <w:b/>
                <w:color w:val="145A32"/>
                <w:sz w:val="17"/>
              </w:rPr>
              <w:br/>
            </w:r>
            <w:r>
              <w:rPr>
                <w:b/>
                <w:color w:val="145A32"/>
                <w:sz w:val="19"/>
              </w:rPr>
              <w:t>CA-06</w:t>
            </w:r>
          </w:p>
        </w:tc>
        <w:tc>
          <w:tcPr>
            <w:tcW w:w="1814" w:type="dxa"/>
            <w:shd w:val="clear" w:color="auto" w:fill="FEF9E7"/>
          </w:tcPr>
          <w:p w14:paraId="599CC896" w14:textId="77777777" w:rsidR="00351718" w:rsidRDefault="00000000">
            <w:r>
              <w:rPr>
                <w:b/>
                <w:color w:val="B77A0C"/>
                <w:sz w:val="17"/>
              </w:rPr>
              <w:t>Nombre</w:t>
            </w:r>
            <w:r>
              <w:rPr>
                <w:b/>
                <w:color w:val="B77A0C"/>
                <w:sz w:val="17"/>
              </w:rPr>
              <w:br/>
            </w:r>
            <w:r>
              <w:rPr>
                <w:b/>
                <w:color w:val="2C3E50"/>
                <w:sz w:val="19"/>
              </w:rPr>
              <w:t>Sobrecarga de constructores en ConsultaMedica</w:t>
            </w:r>
          </w:p>
        </w:tc>
        <w:tc>
          <w:tcPr>
            <w:tcW w:w="5669" w:type="dxa"/>
            <w:shd w:val="clear" w:color="auto" w:fill="FFFFFF"/>
          </w:tcPr>
          <w:p w14:paraId="6EC7FBBB" w14:textId="77777777" w:rsidR="00351718" w:rsidRDefault="00000000">
            <w:r>
              <w:rPr>
                <w:b/>
                <w:color w:val="2C3E50"/>
                <w:sz w:val="17"/>
              </w:rPr>
              <w:t>Criterio de aceptacion</w:t>
            </w:r>
            <w:r>
              <w:rPr>
                <w:b/>
                <w:color w:val="2C3E50"/>
                <w:sz w:val="17"/>
              </w:rPr>
              <w:br/>
            </w:r>
            <w:r>
              <w:rPr>
                <w:color w:val="2C3E50"/>
                <w:sz w:val="18"/>
              </w:rPr>
              <w:t>El sistema acepta registrar una consulta con uno (diagnostico), dos (diagnostico + tratamiento) o tres parametros (diagnostico + tratamiento + observaciones) sin lanzar excepciones.</w:t>
            </w:r>
          </w:p>
        </w:tc>
        <w:tc>
          <w:tcPr>
            <w:tcW w:w="850" w:type="dxa"/>
            <w:shd w:val="clear" w:color="auto" w:fill="EAFAF1"/>
          </w:tcPr>
          <w:p w14:paraId="09111B97" w14:textId="77777777" w:rsidR="00351718" w:rsidRDefault="00000000">
            <w:r>
              <w:rPr>
                <w:b/>
                <w:color w:val="145A32"/>
                <w:sz w:val="17"/>
              </w:rPr>
              <w:t>RF</w:t>
            </w:r>
            <w:r>
              <w:rPr>
                <w:b/>
                <w:color w:val="145A32"/>
                <w:sz w:val="17"/>
              </w:rPr>
              <w:br/>
            </w:r>
            <w:r>
              <w:rPr>
                <w:color w:val="1E8B4F"/>
                <w:sz w:val="19"/>
              </w:rPr>
              <w:t>RF-37</w:t>
            </w:r>
          </w:p>
        </w:tc>
      </w:tr>
    </w:tbl>
    <w:p w14:paraId="18E9CF62" w14:textId="77777777" w:rsidR="00351718" w:rsidRDefault="00351718">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351718" w14:paraId="1BC92E8C" w14:textId="77777777">
        <w:tc>
          <w:tcPr>
            <w:tcW w:w="737" w:type="dxa"/>
            <w:shd w:val="clear" w:color="auto" w:fill="D5F5E3"/>
          </w:tcPr>
          <w:p w14:paraId="5CC59C12" w14:textId="77777777" w:rsidR="00351718" w:rsidRDefault="00000000">
            <w:r>
              <w:rPr>
                <w:b/>
                <w:color w:val="145A32"/>
                <w:sz w:val="17"/>
              </w:rPr>
              <w:t>ID</w:t>
            </w:r>
            <w:r>
              <w:rPr>
                <w:b/>
                <w:color w:val="145A32"/>
                <w:sz w:val="17"/>
              </w:rPr>
              <w:br/>
            </w:r>
            <w:r>
              <w:rPr>
                <w:b/>
                <w:color w:val="145A32"/>
                <w:sz w:val="19"/>
              </w:rPr>
              <w:t>CA-07</w:t>
            </w:r>
          </w:p>
        </w:tc>
        <w:tc>
          <w:tcPr>
            <w:tcW w:w="1814" w:type="dxa"/>
            <w:shd w:val="clear" w:color="auto" w:fill="FEF9E7"/>
          </w:tcPr>
          <w:p w14:paraId="24014498" w14:textId="77777777" w:rsidR="00351718" w:rsidRDefault="00000000">
            <w:r>
              <w:rPr>
                <w:b/>
                <w:color w:val="B77A0C"/>
                <w:sz w:val="17"/>
              </w:rPr>
              <w:t>Nombre</w:t>
            </w:r>
            <w:r>
              <w:rPr>
                <w:b/>
                <w:color w:val="B77A0C"/>
                <w:sz w:val="17"/>
              </w:rPr>
              <w:br/>
            </w:r>
            <w:r>
              <w:rPr>
                <w:b/>
                <w:color w:val="2C3E50"/>
                <w:sz w:val="19"/>
              </w:rPr>
              <w:t>Persistencia de datos entre sesiones</w:t>
            </w:r>
          </w:p>
        </w:tc>
        <w:tc>
          <w:tcPr>
            <w:tcW w:w="5669" w:type="dxa"/>
            <w:shd w:val="clear" w:color="auto" w:fill="FFFFFF"/>
          </w:tcPr>
          <w:p w14:paraId="5FB13DD4" w14:textId="77777777" w:rsidR="00351718" w:rsidRDefault="00000000">
            <w:r>
              <w:rPr>
                <w:b/>
                <w:color w:val="2C3E50"/>
                <w:sz w:val="17"/>
              </w:rPr>
              <w:t>Criterio de aceptacion</w:t>
            </w:r>
            <w:r>
              <w:rPr>
                <w:b/>
                <w:color w:val="2C3E50"/>
                <w:sz w:val="17"/>
              </w:rPr>
              <w:br/>
            </w:r>
            <w:r>
              <w:rPr>
                <w:color w:val="2C3E50"/>
                <w:sz w:val="18"/>
              </w:rPr>
              <w:t>Los datos registrados en una sesion deben estar disponibles al reiniciar el sistema, sin perdida de informacion, gracias a la persistencia en archivos .txt.</w:t>
            </w:r>
          </w:p>
        </w:tc>
        <w:tc>
          <w:tcPr>
            <w:tcW w:w="850" w:type="dxa"/>
            <w:shd w:val="clear" w:color="auto" w:fill="EAFAF1"/>
          </w:tcPr>
          <w:p w14:paraId="2D9DDA37" w14:textId="77777777" w:rsidR="00351718" w:rsidRDefault="00000000">
            <w:r>
              <w:rPr>
                <w:b/>
                <w:color w:val="145A32"/>
                <w:sz w:val="17"/>
              </w:rPr>
              <w:t>RF</w:t>
            </w:r>
            <w:r>
              <w:rPr>
                <w:b/>
                <w:color w:val="145A32"/>
                <w:sz w:val="17"/>
              </w:rPr>
              <w:br/>
            </w:r>
            <w:r>
              <w:rPr>
                <w:color w:val="1E8B4F"/>
                <w:sz w:val="19"/>
              </w:rPr>
              <w:t>RF-37, RF-38, RF-39, RF-40</w:t>
            </w:r>
          </w:p>
        </w:tc>
      </w:tr>
    </w:tbl>
    <w:p w14:paraId="100B7E0A" w14:textId="77777777" w:rsidR="00351718" w:rsidRDefault="00351718">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351718" w14:paraId="1F0EA589" w14:textId="77777777">
        <w:tc>
          <w:tcPr>
            <w:tcW w:w="737" w:type="dxa"/>
            <w:shd w:val="clear" w:color="auto" w:fill="D5F5E3"/>
          </w:tcPr>
          <w:p w14:paraId="23EEFC8F" w14:textId="77777777" w:rsidR="00351718" w:rsidRDefault="00000000">
            <w:r>
              <w:rPr>
                <w:b/>
                <w:color w:val="145A32"/>
                <w:sz w:val="17"/>
              </w:rPr>
              <w:t>ID</w:t>
            </w:r>
            <w:r>
              <w:rPr>
                <w:b/>
                <w:color w:val="145A32"/>
                <w:sz w:val="17"/>
              </w:rPr>
              <w:br/>
            </w:r>
            <w:r>
              <w:rPr>
                <w:b/>
                <w:color w:val="145A32"/>
                <w:sz w:val="19"/>
              </w:rPr>
              <w:t>CA-08</w:t>
            </w:r>
          </w:p>
        </w:tc>
        <w:tc>
          <w:tcPr>
            <w:tcW w:w="1814" w:type="dxa"/>
            <w:shd w:val="clear" w:color="auto" w:fill="FEF9E7"/>
          </w:tcPr>
          <w:p w14:paraId="225BB2E6" w14:textId="77777777" w:rsidR="00351718" w:rsidRDefault="00000000">
            <w:r>
              <w:rPr>
                <w:b/>
                <w:color w:val="B77A0C"/>
                <w:sz w:val="17"/>
              </w:rPr>
              <w:t>Nombre</w:t>
            </w:r>
            <w:r>
              <w:rPr>
                <w:b/>
                <w:color w:val="B77A0C"/>
                <w:sz w:val="17"/>
              </w:rPr>
              <w:br/>
            </w:r>
            <w:r>
              <w:rPr>
                <w:b/>
                <w:color w:val="2C3E50"/>
                <w:sz w:val="19"/>
              </w:rPr>
              <w:t>Filtro por especie funcional</w:t>
            </w:r>
          </w:p>
        </w:tc>
        <w:tc>
          <w:tcPr>
            <w:tcW w:w="5669" w:type="dxa"/>
            <w:shd w:val="clear" w:color="auto" w:fill="FFFFFF"/>
          </w:tcPr>
          <w:p w14:paraId="32EAD6D4" w14:textId="77777777" w:rsidR="00351718" w:rsidRDefault="00000000">
            <w:r>
              <w:rPr>
                <w:b/>
                <w:color w:val="2C3E50"/>
                <w:sz w:val="17"/>
              </w:rPr>
              <w:t>Criterio de aceptacion</w:t>
            </w:r>
            <w:r>
              <w:rPr>
                <w:b/>
                <w:color w:val="2C3E50"/>
                <w:sz w:val="17"/>
              </w:rPr>
              <w:br/>
            </w:r>
            <w:r>
              <w:rPr>
                <w:color w:val="2C3E50"/>
                <w:sz w:val="18"/>
              </w:rPr>
              <w:t>Al filtrar mascotas por especie (Perro, Gato o Ave), el sistema muestra unicamente las mascotas de esa categoria, sin incluir mascotas de otras especies.</w:t>
            </w:r>
          </w:p>
        </w:tc>
        <w:tc>
          <w:tcPr>
            <w:tcW w:w="850" w:type="dxa"/>
            <w:shd w:val="clear" w:color="auto" w:fill="EAFAF1"/>
          </w:tcPr>
          <w:p w14:paraId="76406279" w14:textId="77777777" w:rsidR="00351718" w:rsidRDefault="00000000">
            <w:r>
              <w:rPr>
                <w:b/>
                <w:color w:val="145A32"/>
                <w:sz w:val="17"/>
              </w:rPr>
              <w:t>RF</w:t>
            </w:r>
            <w:r>
              <w:rPr>
                <w:b/>
                <w:color w:val="145A32"/>
                <w:sz w:val="17"/>
              </w:rPr>
              <w:br/>
            </w:r>
            <w:r>
              <w:rPr>
                <w:color w:val="1E8B4F"/>
                <w:sz w:val="19"/>
              </w:rPr>
              <w:t>RF-14</w:t>
            </w:r>
          </w:p>
        </w:tc>
      </w:tr>
    </w:tbl>
    <w:p w14:paraId="0FF129B3" w14:textId="77777777" w:rsidR="00351718" w:rsidRDefault="00351718">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351718" w14:paraId="305D5803" w14:textId="77777777">
        <w:tc>
          <w:tcPr>
            <w:tcW w:w="737" w:type="dxa"/>
            <w:shd w:val="clear" w:color="auto" w:fill="D5F5E3"/>
          </w:tcPr>
          <w:p w14:paraId="31D982F5" w14:textId="77777777" w:rsidR="00351718" w:rsidRDefault="00000000">
            <w:r>
              <w:rPr>
                <w:b/>
                <w:color w:val="145A32"/>
                <w:sz w:val="17"/>
              </w:rPr>
              <w:t>ID</w:t>
            </w:r>
            <w:r>
              <w:rPr>
                <w:b/>
                <w:color w:val="145A32"/>
                <w:sz w:val="17"/>
              </w:rPr>
              <w:br/>
            </w:r>
            <w:r>
              <w:rPr>
                <w:b/>
                <w:color w:val="145A32"/>
                <w:sz w:val="19"/>
              </w:rPr>
              <w:t>CA-09</w:t>
            </w:r>
          </w:p>
        </w:tc>
        <w:tc>
          <w:tcPr>
            <w:tcW w:w="1814" w:type="dxa"/>
            <w:shd w:val="clear" w:color="auto" w:fill="FEF9E7"/>
          </w:tcPr>
          <w:p w14:paraId="0081BD0F" w14:textId="77777777" w:rsidR="00351718" w:rsidRDefault="00000000">
            <w:r>
              <w:rPr>
                <w:b/>
                <w:color w:val="B77A0C"/>
                <w:sz w:val="17"/>
              </w:rPr>
              <w:t>Nombre</w:t>
            </w:r>
            <w:r>
              <w:rPr>
                <w:b/>
                <w:color w:val="B77A0C"/>
                <w:sz w:val="17"/>
              </w:rPr>
              <w:br/>
            </w:r>
            <w:r>
              <w:rPr>
                <w:b/>
                <w:color w:val="2C3E50"/>
                <w:sz w:val="19"/>
              </w:rPr>
              <w:t>Cancelacion de cita con motivo</w:t>
            </w:r>
          </w:p>
        </w:tc>
        <w:tc>
          <w:tcPr>
            <w:tcW w:w="5669" w:type="dxa"/>
            <w:shd w:val="clear" w:color="auto" w:fill="FFFFFF"/>
          </w:tcPr>
          <w:p w14:paraId="0C3EA9F1" w14:textId="77777777" w:rsidR="00351718" w:rsidRDefault="00000000">
            <w:r>
              <w:rPr>
                <w:b/>
                <w:color w:val="2C3E50"/>
                <w:sz w:val="17"/>
              </w:rPr>
              <w:t>Criterio de aceptacion</w:t>
            </w:r>
            <w:r>
              <w:rPr>
                <w:b/>
                <w:color w:val="2C3E50"/>
                <w:sz w:val="17"/>
              </w:rPr>
              <w:br/>
            </w:r>
            <w:r>
              <w:rPr>
                <w:color w:val="2C3E50"/>
                <w:sz w:val="18"/>
              </w:rPr>
              <w:t>Solo se pueden cancelar citas con estado 'Pendiente'. El sistema rechaza la cancelacion de citas 'Atendidas' y muestra un mensaje de error claro.</w:t>
            </w:r>
          </w:p>
        </w:tc>
        <w:tc>
          <w:tcPr>
            <w:tcW w:w="850" w:type="dxa"/>
            <w:shd w:val="clear" w:color="auto" w:fill="EAFAF1"/>
          </w:tcPr>
          <w:p w14:paraId="5B0A2C96" w14:textId="77777777" w:rsidR="00351718" w:rsidRDefault="00000000">
            <w:r>
              <w:rPr>
                <w:b/>
                <w:color w:val="145A32"/>
                <w:sz w:val="17"/>
              </w:rPr>
              <w:t>RF</w:t>
            </w:r>
            <w:r>
              <w:rPr>
                <w:b/>
                <w:color w:val="145A32"/>
                <w:sz w:val="17"/>
              </w:rPr>
              <w:br/>
            </w:r>
            <w:r>
              <w:rPr>
                <w:color w:val="1E8B4F"/>
                <w:sz w:val="19"/>
              </w:rPr>
              <w:t>RF-25</w:t>
            </w:r>
          </w:p>
        </w:tc>
      </w:tr>
    </w:tbl>
    <w:p w14:paraId="08064143" w14:textId="77777777" w:rsidR="00351718" w:rsidRDefault="00351718">
      <w:pPr>
        <w:spacing w:after="120"/>
      </w:pPr>
    </w:p>
    <w:tbl>
      <w:tblPr>
        <w:tblStyle w:val="Tablaconcuadrcula"/>
        <w:tblW w:w="0" w:type="auto"/>
        <w:tblLook w:val="04A0" w:firstRow="1" w:lastRow="0" w:firstColumn="1" w:lastColumn="0" w:noHBand="0" w:noVBand="1"/>
      </w:tblPr>
      <w:tblGrid>
        <w:gridCol w:w="737"/>
        <w:gridCol w:w="1814"/>
        <w:gridCol w:w="5669"/>
        <w:gridCol w:w="850"/>
      </w:tblGrid>
      <w:tr w:rsidR="00351718" w14:paraId="51F9BEED" w14:textId="77777777">
        <w:tc>
          <w:tcPr>
            <w:tcW w:w="737" w:type="dxa"/>
            <w:shd w:val="clear" w:color="auto" w:fill="D5F5E3"/>
          </w:tcPr>
          <w:p w14:paraId="73025678" w14:textId="77777777" w:rsidR="00351718" w:rsidRDefault="00000000">
            <w:r>
              <w:rPr>
                <w:b/>
                <w:color w:val="145A32"/>
                <w:sz w:val="17"/>
              </w:rPr>
              <w:t>ID</w:t>
            </w:r>
            <w:r>
              <w:rPr>
                <w:b/>
                <w:color w:val="145A32"/>
                <w:sz w:val="17"/>
              </w:rPr>
              <w:br/>
            </w:r>
            <w:r>
              <w:rPr>
                <w:b/>
                <w:color w:val="145A32"/>
                <w:sz w:val="19"/>
              </w:rPr>
              <w:t>CA-10</w:t>
            </w:r>
          </w:p>
        </w:tc>
        <w:tc>
          <w:tcPr>
            <w:tcW w:w="1814" w:type="dxa"/>
            <w:shd w:val="clear" w:color="auto" w:fill="FEF9E7"/>
          </w:tcPr>
          <w:p w14:paraId="3BBC1D19" w14:textId="77777777" w:rsidR="00351718" w:rsidRDefault="00000000">
            <w:r>
              <w:rPr>
                <w:b/>
                <w:color w:val="B77A0C"/>
                <w:sz w:val="17"/>
              </w:rPr>
              <w:t>Nombre</w:t>
            </w:r>
            <w:r>
              <w:rPr>
                <w:b/>
                <w:color w:val="B77A0C"/>
                <w:sz w:val="17"/>
              </w:rPr>
              <w:br/>
            </w:r>
            <w:r>
              <w:rPr>
                <w:b/>
                <w:color w:val="2C3E50"/>
                <w:sz w:val="19"/>
              </w:rPr>
              <w:t>Desactivacion de veterinario sin eliminacion</w:t>
            </w:r>
          </w:p>
        </w:tc>
        <w:tc>
          <w:tcPr>
            <w:tcW w:w="5669" w:type="dxa"/>
            <w:shd w:val="clear" w:color="auto" w:fill="FFFFFF"/>
          </w:tcPr>
          <w:p w14:paraId="3AB52A50" w14:textId="77777777" w:rsidR="00351718" w:rsidRDefault="00000000">
            <w:r>
              <w:rPr>
                <w:b/>
                <w:color w:val="2C3E50"/>
                <w:sz w:val="17"/>
              </w:rPr>
              <w:t>Criterio de aceptacion</w:t>
            </w:r>
            <w:r>
              <w:rPr>
                <w:b/>
                <w:color w:val="2C3E50"/>
                <w:sz w:val="17"/>
              </w:rPr>
              <w:br/>
            </w:r>
            <w:r>
              <w:rPr>
                <w:color w:val="2C3E50"/>
                <w:sz w:val="18"/>
              </w:rPr>
              <w:t>Al desactivar un veterinario, este deja de aparecer en el listado de activos pero sus citas y datos historicos permanecen en el sistema.</w:t>
            </w:r>
          </w:p>
        </w:tc>
        <w:tc>
          <w:tcPr>
            <w:tcW w:w="850" w:type="dxa"/>
            <w:shd w:val="clear" w:color="auto" w:fill="EAFAF1"/>
          </w:tcPr>
          <w:p w14:paraId="53251DEC" w14:textId="77777777" w:rsidR="00351718" w:rsidRDefault="00000000">
            <w:r>
              <w:rPr>
                <w:b/>
                <w:color w:val="145A32"/>
                <w:sz w:val="17"/>
              </w:rPr>
              <w:t>RF</w:t>
            </w:r>
            <w:r>
              <w:rPr>
                <w:b/>
                <w:color w:val="145A32"/>
                <w:sz w:val="17"/>
              </w:rPr>
              <w:br/>
            </w:r>
            <w:r>
              <w:rPr>
                <w:color w:val="1E8B4F"/>
                <w:sz w:val="19"/>
              </w:rPr>
              <w:t>RF-34</w:t>
            </w:r>
          </w:p>
        </w:tc>
      </w:tr>
    </w:tbl>
    <w:p w14:paraId="751E5BEB" w14:textId="77777777" w:rsidR="00351718" w:rsidRDefault="00351718">
      <w:pPr>
        <w:spacing w:after="120"/>
      </w:pPr>
    </w:p>
    <w:p w14:paraId="28B92DB3" w14:textId="77777777" w:rsidR="00351718" w:rsidRDefault="00000000">
      <w:r>
        <w:br w:type="page"/>
      </w:r>
    </w:p>
    <w:p w14:paraId="631AF215" w14:textId="77777777" w:rsidR="00351718" w:rsidRDefault="00000000">
      <w:pPr>
        <w:shd w:val="clear" w:color="auto" w:fill="145A32"/>
        <w:spacing w:before="200" w:after="120"/>
      </w:pPr>
      <w:r>
        <w:rPr>
          <w:b/>
          <w:color w:val="B77A0C"/>
          <w:sz w:val="26"/>
        </w:rPr>
        <w:lastRenderedPageBreak/>
        <w:t xml:space="preserve">  10.   </w:t>
      </w:r>
      <w:r>
        <w:rPr>
          <w:b/>
          <w:color w:val="FFFFFF"/>
          <w:sz w:val="26"/>
        </w:rPr>
        <w:t>IMPLEMENTACION DEL PROYECTO</w:t>
      </w:r>
    </w:p>
    <w:p w14:paraId="1BC60977" w14:textId="77777777" w:rsidR="00351718" w:rsidRDefault="00351718"/>
    <w:p w14:paraId="1765DB0C" w14:textId="77777777" w:rsidR="00351718" w:rsidRDefault="00000000">
      <w:pPr>
        <w:spacing w:after="80"/>
      </w:pPr>
      <w:r>
        <w:rPr>
          <w:color w:val="2C3E50"/>
        </w:rPr>
        <w:t>Esta seccion describe las decisiones tecnicas, herramientas y estrategias utilizadas en el desarrollo del sistema VetCare en Java.</w:t>
      </w:r>
    </w:p>
    <w:p w14:paraId="39911368" w14:textId="77777777" w:rsidR="00351718" w:rsidRDefault="00000000">
      <w:pPr>
        <w:shd w:val="clear" w:color="auto" w:fill="E8F8F0"/>
      </w:pPr>
      <w:r>
        <w:rPr>
          <w:b/>
          <w:color w:val="145A32"/>
        </w:rPr>
        <w:t xml:space="preserve">  10.1  Tecnologias Utilizadas</w:t>
      </w:r>
    </w:p>
    <w:tbl>
      <w:tblPr>
        <w:tblStyle w:val="Tablaconcuadrcula"/>
        <w:tblW w:w="0" w:type="auto"/>
        <w:tblLook w:val="04A0" w:firstRow="1" w:lastRow="0" w:firstColumn="1" w:lastColumn="0" w:noHBand="0" w:noVBand="1"/>
      </w:tblPr>
      <w:tblGrid>
        <w:gridCol w:w="1984"/>
        <w:gridCol w:w="1984"/>
        <w:gridCol w:w="5102"/>
      </w:tblGrid>
      <w:tr w:rsidR="00351718" w14:paraId="66CCD6EA" w14:textId="77777777">
        <w:tc>
          <w:tcPr>
            <w:tcW w:w="1984" w:type="dxa"/>
            <w:shd w:val="clear" w:color="auto" w:fill="145A32"/>
          </w:tcPr>
          <w:p w14:paraId="0DA25187" w14:textId="77777777" w:rsidR="00351718" w:rsidRDefault="00000000">
            <w:pPr>
              <w:jc w:val="center"/>
            </w:pPr>
            <w:r>
              <w:rPr>
                <w:b/>
                <w:color w:val="FFFFFF"/>
                <w:sz w:val="19"/>
              </w:rPr>
              <w:t>Tecnologia</w:t>
            </w:r>
          </w:p>
        </w:tc>
        <w:tc>
          <w:tcPr>
            <w:tcW w:w="1984" w:type="dxa"/>
            <w:shd w:val="clear" w:color="auto" w:fill="145A32"/>
          </w:tcPr>
          <w:p w14:paraId="271E6C3B" w14:textId="77777777" w:rsidR="00351718" w:rsidRDefault="00000000">
            <w:pPr>
              <w:jc w:val="center"/>
            </w:pPr>
            <w:r>
              <w:rPr>
                <w:b/>
                <w:color w:val="FFFFFF"/>
                <w:sz w:val="19"/>
              </w:rPr>
              <w:t>Version / Detalle</w:t>
            </w:r>
          </w:p>
        </w:tc>
        <w:tc>
          <w:tcPr>
            <w:tcW w:w="5102" w:type="dxa"/>
            <w:shd w:val="clear" w:color="auto" w:fill="145A32"/>
          </w:tcPr>
          <w:p w14:paraId="552AD226" w14:textId="77777777" w:rsidR="00351718" w:rsidRDefault="00000000">
            <w:pPr>
              <w:jc w:val="center"/>
            </w:pPr>
            <w:r>
              <w:rPr>
                <w:b/>
                <w:color w:val="FFFFFF"/>
                <w:sz w:val="19"/>
              </w:rPr>
              <w:t>Uso en el proyecto</w:t>
            </w:r>
          </w:p>
        </w:tc>
      </w:tr>
      <w:tr w:rsidR="00351718" w14:paraId="67526AAD" w14:textId="77777777">
        <w:tc>
          <w:tcPr>
            <w:tcW w:w="1984" w:type="dxa"/>
            <w:shd w:val="clear" w:color="auto" w:fill="EAFAF1"/>
          </w:tcPr>
          <w:p w14:paraId="5B5DCA6A" w14:textId="77777777" w:rsidR="00351718" w:rsidRDefault="00000000">
            <w:r>
              <w:rPr>
                <w:b/>
                <w:color w:val="145A32"/>
                <w:sz w:val="19"/>
              </w:rPr>
              <w:t>Java SE</w:t>
            </w:r>
          </w:p>
        </w:tc>
        <w:tc>
          <w:tcPr>
            <w:tcW w:w="1984" w:type="dxa"/>
            <w:shd w:val="clear" w:color="auto" w:fill="EAFAF1"/>
          </w:tcPr>
          <w:p w14:paraId="382B2491" w14:textId="77777777" w:rsidR="00351718" w:rsidRDefault="00000000">
            <w:r>
              <w:rPr>
                <w:color w:val="2C3E50"/>
                <w:sz w:val="19"/>
              </w:rPr>
              <w:t>JDK 17 LTS</w:t>
            </w:r>
          </w:p>
        </w:tc>
        <w:tc>
          <w:tcPr>
            <w:tcW w:w="5102" w:type="dxa"/>
            <w:shd w:val="clear" w:color="auto" w:fill="EAFAF1"/>
          </w:tcPr>
          <w:p w14:paraId="6A26A344" w14:textId="77777777" w:rsidR="00351718" w:rsidRDefault="00000000">
            <w:r>
              <w:rPr>
                <w:color w:val="2C3E50"/>
                <w:sz w:val="19"/>
              </w:rPr>
              <w:t>Lenguaje de programacion principal. Aplicacion de POO, colecciones y manejo de archivos.</w:t>
            </w:r>
          </w:p>
        </w:tc>
      </w:tr>
      <w:tr w:rsidR="00351718" w14:paraId="48A89BC2" w14:textId="77777777">
        <w:tc>
          <w:tcPr>
            <w:tcW w:w="1984" w:type="dxa"/>
            <w:shd w:val="clear" w:color="auto" w:fill="FFFFFF"/>
          </w:tcPr>
          <w:p w14:paraId="5FD35C2B" w14:textId="77777777" w:rsidR="00351718" w:rsidRDefault="00000000">
            <w:r>
              <w:rPr>
                <w:b/>
                <w:color w:val="145A32"/>
                <w:sz w:val="19"/>
              </w:rPr>
              <w:t>Eclipse IDE</w:t>
            </w:r>
          </w:p>
        </w:tc>
        <w:tc>
          <w:tcPr>
            <w:tcW w:w="1984" w:type="dxa"/>
            <w:shd w:val="clear" w:color="auto" w:fill="FFFFFF"/>
          </w:tcPr>
          <w:p w14:paraId="4A83B7FC" w14:textId="77777777" w:rsidR="00351718" w:rsidRDefault="00000000">
            <w:r>
              <w:rPr>
                <w:color w:val="2C3E50"/>
                <w:sz w:val="19"/>
              </w:rPr>
              <w:t>2023-12 (4.30)</w:t>
            </w:r>
          </w:p>
        </w:tc>
        <w:tc>
          <w:tcPr>
            <w:tcW w:w="5102" w:type="dxa"/>
            <w:shd w:val="clear" w:color="auto" w:fill="FFFFFF"/>
          </w:tcPr>
          <w:p w14:paraId="3A361AA2" w14:textId="77777777" w:rsidR="00351718" w:rsidRDefault="00000000">
            <w:r>
              <w:rPr>
                <w:color w:val="2C3E50"/>
                <w:sz w:val="19"/>
              </w:rPr>
              <w:t>Entorno de desarrollo integrado. Compilacion, depuracion y gestion del workspace.</w:t>
            </w:r>
          </w:p>
        </w:tc>
      </w:tr>
      <w:tr w:rsidR="00351718" w14:paraId="2D9F13DA" w14:textId="77777777">
        <w:tc>
          <w:tcPr>
            <w:tcW w:w="1984" w:type="dxa"/>
            <w:shd w:val="clear" w:color="auto" w:fill="EAFAF1"/>
          </w:tcPr>
          <w:p w14:paraId="076C3254" w14:textId="77777777" w:rsidR="00351718" w:rsidRDefault="00000000">
            <w:r>
              <w:rPr>
                <w:b/>
                <w:color w:val="145A32"/>
                <w:sz w:val="19"/>
              </w:rPr>
              <w:t>Git</w:t>
            </w:r>
          </w:p>
        </w:tc>
        <w:tc>
          <w:tcPr>
            <w:tcW w:w="1984" w:type="dxa"/>
            <w:shd w:val="clear" w:color="auto" w:fill="EAFAF1"/>
          </w:tcPr>
          <w:p w14:paraId="5CD3739E" w14:textId="77777777" w:rsidR="00351718" w:rsidRDefault="00000000">
            <w:r>
              <w:rPr>
                <w:color w:val="2C3E50"/>
                <w:sz w:val="19"/>
              </w:rPr>
              <w:t>2.44.x</w:t>
            </w:r>
          </w:p>
        </w:tc>
        <w:tc>
          <w:tcPr>
            <w:tcW w:w="5102" w:type="dxa"/>
            <w:shd w:val="clear" w:color="auto" w:fill="EAFAF1"/>
          </w:tcPr>
          <w:p w14:paraId="37074998" w14:textId="77777777" w:rsidR="00351718" w:rsidRDefault="00000000">
            <w:r>
              <w:rPr>
                <w:color w:val="2C3E50"/>
                <w:sz w:val="19"/>
              </w:rPr>
              <w:t>Control de versiones distribuido. Registro de commits y ramas del proyecto.</w:t>
            </w:r>
          </w:p>
        </w:tc>
      </w:tr>
      <w:tr w:rsidR="00351718" w14:paraId="4E45FB47" w14:textId="77777777">
        <w:tc>
          <w:tcPr>
            <w:tcW w:w="1984" w:type="dxa"/>
            <w:shd w:val="clear" w:color="auto" w:fill="FFFFFF"/>
          </w:tcPr>
          <w:p w14:paraId="4AC95E8C" w14:textId="77777777" w:rsidR="00351718" w:rsidRDefault="00000000">
            <w:r>
              <w:rPr>
                <w:b/>
                <w:color w:val="145A32"/>
                <w:sz w:val="19"/>
              </w:rPr>
              <w:t>GitHub</w:t>
            </w:r>
          </w:p>
        </w:tc>
        <w:tc>
          <w:tcPr>
            <w:tcW w:w="1984" w:type="dxa"/>
            <w:shd w:val="clear" w:color="auto" w:fill="FFFFFF"/>
          </w:tcPr>
          <w:p w14:paraId="2A3CFE39" w14:textId="77777777" w:rsidR="00351718" w:rsidRDefault="00000000">
            <w:r>
              <w:rPr>
                <w:color w:val="2C3E50"/>
                <w:sz w:val="19"/>
              </w:rPr>
              <w:t>webskechiza/repo</w:t>
            </w:r>
          </w:p>
        </w:tc>
        <w:tc>
          <w:tcPr>
            <w:tcW w:w="5102" w:type="dxa"/>
            <w:shd w:val="clear" w:color="auto" w:fill="FFFFFF"/>
          </w:tcPr>
          <w:p w14:paraId="00F190A0" w14:textId="77777777" w:rsidR="00351718" w:rsidRDefault="00000000">
            <w:r>
              <w:rPr>
                <w:color w:val="2C3E50"/>
                <w:sz w:val="19"/>
              </w:rPr>
              <w:t>Repositorio remoto. Respaldo y entrega del codigo fuente con historial de commits.</w:t>
            </w:r>
          </w:p>
        </w:tc>
      </w:tr>
      <w:tr w:rsidR="00351718" w14:paraId="3B5F6421" w14:textId="77777777">
        <w:tc>
          <w:tcPr>
            <w:tcW w:w="1984" w:type="dxa"/>
            <w:shd w:val="clear" w:color="auto" w:fill="EAFAF1"/>
          </w:tcPr>
          <w:p w14:paraId="6DC5B2A0" w14:textId="77777777" w:rsidR="00351718" w:rsidRDefault="00000000">
            <w:r>
              <w:rPr>
                <w:b/>
                <w:color w:val="145A32"/>
                <w:sz w:val="19"/>
              </w:rPr>
              <w:t>java.io / java.util</w:t>
            </w:r>
          </w:p>
        </w:tc>
        <w:tc>
          <w:tcPr>
            <w:tcW w:w="1984" w:type="dxa"/>
            <w:shd w:val="clear" w:color="auto" w:fill="EAFAF1"/>
          </w:tcPr>
          <w:p w14:paraId="546295A4" w14:textId="77777777" w:rsidR="00351718" w:rsidRDefault="00000000">
            <w:r>
              <w:rPr>
                <w:color w:val="2C3E50"/>
                <w:sz w:val="19"/>
              </w:rPr>
              <w:t>Java SE stdlib</w:t>
            </w:r>
          </w:p>
        </w:tc>
        <w:tc>
          <w:tcPr>
            <w:tcW w:w="5102" w:type="dxa"/>
            <w:shd w:val="clear" w:color="auto" w:fill="EAFAF1"/>
          </w:tcPr>
          <w:p w14:paraId="6513959C" w14:textId="77777777" w:rsidR="00351718" w:rsidRDefault="00000000">
            <w:r>
              <w:rPr>
                <w:color w:val="2C3E50"/>
                <w:sz w:val="19"/>
              </w:rPr>
              <w:t>Persistencia en archivos .txt, colecciones ArrayList y Scanner para entrada del usuario.</w:t>
            </w:r>
          </w:p>
        </w:tc>
      </w:tr>
    </w:tbl>
    <w:p w14:paraId="55911363" w14:textId="77777777" w:rsidR="00351718" w:rsidRDefault="00351718"/>
    <w:p w14:paraId="39A1AF28" w14:textId="77777777" w:rsidR="00351718" w:rsidRDefault="00000000">
      <w:pPr>
        <w:shd w:val="clear" w:color="auto" w:fill="E8F8F0"/>
      </w:pPr>
      <w:r>
        <w:rPr>
          <w:b/>
          <w:color w:val="145A32"/>
        </w:rPr>
        <w:t xml:space="preserve">  10.2  Manejo de Archivos en Java</w:t>
      </w:r>
    </w:p>
    <w:p w14:paraId="0AC9647B" w14:textId="77777777" w:rsidR="00351718" w:rsidRDefault="00000000">
      <w:pPr>
        <w:spacing w:after="80"/>
        <w:ind w:left="283"/>
      </w:pPr>
      <w:r>
        <w:rPr>
          <w:color w:val="2C3E50"/>
        </w:rPr>
        <w:t>VetCare implementa persistencia de datos mediante la clase PersistenciaArchivos.java, ubicada en el package vetcare.util. La clase utiliza BufferedWriter (escritura) y BufferedReader (lectura) con codificacion UTF-8 para garantizar compatibilidad con caracteres especiales del espanol.</w:t>
      </w:r>
    </w:p>
    <w:p w14:paraId="6B207914" w14:textId="77777777" w:rsidR="00351718" w:rsidRDefault="00000000">
      <w:pPr>
        <w:spacing w:after="80"/>
        <w:ind w:left="283"/>
      </w:pPr>
      <w:r>
        <w:rPr>
          <w:color w:val="2C3E50"/>
        </w:rPr>
        <w:t>Cada entidad se serializa en un archivo .txt independiente con campos separados por el delimitador '|'. Al iniciar el sistema, los datos se cargan automaticamente desde los archivos existentes en la carpeta data/. Al cerrar sesion, todos los datos se guardan automaticamente.</w:t>
      </w:r>
    </w:p>
    <w:p w14:paraId="57D1EF86" w14:textId="77777777" w:rsidR="00351718" w:rsidRDefault="00000000">
      <w:pPr>
        <w:spacing w:after="40"/>
        <w:ind w:left="454"/>
      </w:pPr>
      <w:r>
        <w:rPr>
          <w:color w:val="1E8B4F"/>
          <w:sz w:val="20"/>
        </w:rPr>
        <w:t xml:space="preserve">▸  </w:t>
      </w:r>
      <w:r>
        <w:rPr>
          <w:color w:val="2C3E50"/>
          <w:sz w:val="21"/>
        </w:rPr>
        <w:t>duenos.txt        - id|nombre|dni|telefono|correo|direccion</w:t>
      </w:r>
    </w:p>
    <w:p w14:paraId="2BDEB9E1" w14:textId="77777777" w:rsidR="00351718" w:rsidRDefault="00000000">
      <w:pPr>
        <w:spacing w:after="40"/>
        <w:ind w:left="454"/>
      </w:pPr>
      <w:r>
        <w:rPr>
          <w:color w:val="1E8B4F"/>
          <w:sz w:val="20"/>
        </w:rPr>
        <w:t xml:space="preserve">▸  </w:t>
      </w:r>
      <w:r>
        <w:rPr>
          <w:color w:val="2C3E50"/>
          <w:sz w:val="21"/>
        </w:rPr>
        <w:t>veterinarios.txt  - id|nombre|dni|telefono|correo|especialidad|colegiatura|activo</w:t>
      </w:r>
    </w:p>
    <w:p w14:paraId="1A8DAA2F" w14:textId="77777777" w:rsidR="00351718" w:rsidRDefault="00000000">
      <w:pPr>
        <w:spacing w:after="40"/>
        <w:ind w:left="454"/>
      </w:pPr>
      <w:r>
        <w:rPr>
          <w:color w:val="1E8B4F"/>
          <w:sz w:val="20"/>
        </w:rPr>
        <w:t xml:space="preserve">▸  </w:t>
      </w:r>
      <w:r>
        <w:rPr>
          <w:color w:val="2C3E50"/>
          <w:sz w:val="21"/>
        </w:rPr>
        <w:t>mascotas.txt      - id|especie|nombre|raza|edad|sexo|peso|dnoDueno|observaciones</w:t>
      </w:r>
    </w:p>
    <w:p w14:paraId="47C67E74" w14:textId="77777777" w:rsidR="00351718" w:rsidRDefault="00000000">
      <w:pPr>
        <w:spacing w:after="40"/>
        <w:ind w:left="454"/>
      </w:pPr>
      <w:r>
        <w:rPr>
          <w:color w:val="1E8B4F"/>
          <w:sz w:val="20"/>
        </w:rPr>
        <w:t xml:space="preserve">▸  </w:t>
      </w:r>
      <w:r>
        <w:rPr>
          <w:color w:val="2C3E50"/>
          <w:sz w:val="21"/>
        </w:rPr>
        <w:t>consultas.txt     - idMascota|idConsulta|fecha|diagnostico|tratamiento|observaciones</w:t>
      </w:r>
    </w:p>
    <w:p w14:paraId="24EDF685" w14:textId="77777777" w:rsidR="00351718" w:rsidRDefault="00351718"/>
    <w:p w14:paraId="5816FFA4" w14:textId="77777777" w:rsidR="00351718" w:rsidRDefault="00000000">
      <w:pPr>
        <w:shd w:val="clear" w:color="auto" w:fill="E8F8F0"/>
      </w:pPr>
      <w:r>
        <w:rPr>
          <w:b/>
          <w:color w:val="145A32"/>
        </w:rPr>
        <w:t xml:space="preserve">  10.3  Funcionalidades Implementadas</w:t>
      </w:r>
    </w:p>
    <w:p w14:paraId="055A20AE" w14:textId="77777777" w:rsidR="00351718" w:rsidRDefault="00000000">
      <w:pPr>
        <w:spacing w:after="80"/>
      </w:pPr>
      <w:r>
        <w:rPr>
          <w:color w:val="2C3E50"/>
        </w:rPr>
        <w:t>Se implementaron 30 de los 40 requerimientos funcionales definidos, cubriendo los modulos de autenticacion, mascotas, duenos, veterinarios, citas e historial medico. Los 10 requerimientos restantes corresponden a funciones planificadas para versiones futuras del sistema (modificaciones individuales y reportes por periodo).</w:t>
      </w:r>
    </w:p>
    <w:p w14:paraId="6DA46E7A" w14:textId="77777777" w:rsidR="00351718" w:rsidRDefault="00000000">
      <w:pPr>
        <w:spacing w:after="80"/>
      </w:pPr>
      <w:r>
        <w:rPr>
          <w:color w:val="2C3E50"/>
        </w:rPr>
        <w:t>Estructura del proyecto en Eclipse (package vetcare.*):</w:t>
      </w:r>
    </w:p>
    <w:p w14:paraId="582F3229" w14:textId="77777777" w:rsidR="00351718" w:rsidRDefault="00000000">
      <w:pPr>
        <w:spacing w:after="40"/>
        <w:ind w:left="454"/>
      </w:pPr>
      <w:r>
        <w:rPr>
          <w:color w:val="1E8B4F"/>
          <w:sz w:val="20"/>
        </w:rPr>
        <w:t xml:space="preserve">▸  </w:t>
      </w:r>
      <w:r>
        <w:rPr>
          <w:color w:val="2C3E50"/>
          <w:sz w:val="21"/>
        </w:rPr>
        <w:t>vetcare.Main                       - Punto de entrada del sistema</w:t>
      </w:r>
    </w:p>
    <w:p w14:paraId="25A421D8" w14:textId="77777777" w:rsidR="00351718" w:rsidRDefault="00000000">
      <w:pPr>
        <w:spacing w:after="40"/>
        <w:ind w:left="454"/>
      </w:pPr>
      <w:r>
        <w:rPr>
          <w:color w:val="1E8B4F"/>
          <w:sz w:val="20"/>
        </w:rPr>
        <w:t xml:space="preserve">▸  </w:t>
      </w:r>
      <w:r>
        <w:rPr>
          <w:color w:val="2C3E50"/>
          <w:sz w:val="21"/>
        </w:rPr>
        <w:t>vetcare.gestion.SistemaVetCare     - Menu principal, autenticacion y flujo general</w:t>
      </w:r>
    </w:p>
    <w:p w14:paraId="24B311DE" w14:textId="77777777" w:rsidR="00351718" w:rsidRDefault="00000000">
      <w:pPr>
        <w:spacing w:after="40"/>
        <w:ind w:left="454"/>
      </w:pPr>
      <w:r>
        <w:rPr>
          <w:color w:val="1E8B4F"/>
          <w:sz w:val="20"/>
        </w:rPr>
        <w:t xml:space="preserve">▸  </w:t>
      </w:r>
      <w:r>
        <w:rPr>
          <w:color w:val="2C3E50"/>
          <w:sz w:val="21"/>
        </w:rPr>
        <w:t>vetcare.gestion.GestorMascotas     - CRUD de mascotas (implementa IGestionable&lt;Mascota&gt;)</w:t>
      </w:r>
    </w:p>
    <w:p w14:paraId="04C1468C" w14:textId="77777777" w:rsidR="00351718" w:rsidRDefault="00000000">
      <w:pPr>
        <w:spacing w:after="40"/>
        <w:ind w:left="454"/>
      </w:pPr>
      <w:r>
        <w:rPr>
          <w:color w:val="1E8B4F"/>
          <w:sz w:val="20"/>
        </w:rPr>
        <w:lastRenderedPageBreak/>
        <w:t xml:space="preserve">▸  </w:t>
      </w:r>
      <w:r>
        <w:rPr>
          <w:color w:val="2C3E50"/>
          <w:sz w:val="21"/>
        </w:rPr>
        <w:t>vetcare.gestion.GestorCitas        - CRUD de citas (implementa IGestionable&lt;Cita&gt;)</w:t>
      </w:r>
    </w:p>
    <w:p w14:paraId="05BC149F" w14:textId="77777777" w:rsidR="00351718" w:rsidRDefault="00000000">
      <w:pPr>
        <w:spacing w:after="40"/>
        <w:ind w:left="454"/>
      </w:pPr>
      <w:r>
        <w:rPr>
          <w:color w:val="1E8B4F"/>
          <w:sz w:val="20"/>
        </w:rPr>
        <w:t xml:space="preserve">▸  </w:t>
      </w:r>
      <w:r>
        <w:rPr>
          <w:color w:val="2C3E50"/>
          <w:sz w:val="21"/>
        </w:rPr>
        <w:t>vetcare.gestion.IGestionable&lt;T&gt;    - Interfaz generica de gestion</w:t>
      </w:r>
    </w:p>
    <w:p w14:paraId="1B6FCE3D" w14:textId="77777777" w:rsidR="00351718" w:rsidRDefault="00000000">
      <w:pPr>
        <w:spacing w:after="40"/>
        <w:ind w:left="454"/>
      </w:pPr>
      <w:r>
        <w:rPr>
          <w:color w:val="1E8B4F"/>
          <w:sz w:val="20"/>
        </w:rPr>
        <w:t xml:space="preserve">▸  </w:t>
      </w:r>
      <w:r>
        <w:rPr>
          <w:color w:val="2C3E50"/>
          <w:sz w:val="21"/>
        </w:rPr>
        <w:t>vetcare.modelo.Animal / Perro / Gato / Ave - Jerarquia de herencia</w:t>
      </w:r>
    </w:p>
    <w:p w14:paraId="2B47AFA9" w14:textId="77777777" w:rsidR="00351718" w:rsidRDefault="00000000">
      <w:pPr>
        <w:spacing w:after="40"/>
        <w:ind w:left="454"/>
      </w:pPr>
      <w:r>
        <w:rPr>
          <w:color w:val="1E8B4F"/>
          <w:sz w:val="20"/>
        </w:rPr>
        <w:t xml:space="preserve">▸  </w:t>
      </w:r>
      <w:r>
        <w:rPr>
          <w:color w:val="2C3E50"/>
          <w:sz w:val="21"/>
        </w:rPr>
        <w:t>vetcare.modelo.Persona / Dueno / Veterinario - Jerarquia de personas</w:t>
      </w:r>
    </w:p>
    <w:p w14:paraId="782AB464" w14:textId="77777777" w:rsidR="00351718" w:rsidRDefault="00000000">
      <w:pPr>
        <w:spacing w:after="40"/>
        <w:ind w:left="454"/>
      </w:pPr>
      <w:r>
        <w:rPr>
          <w:color w:val="1E8B4F"/>
          <w:sz w:val="20"/>
        </w:rPr>
        <w:t xml:space="preserve">▸  </w:t>
      </w:r>
      <w:r>
        <w:rPr>
          <w:color w:val="2C3E50"/>
          <w:sz w:val="21"/>
        </w:rPr>
        <w:t>vetcare.modelo.Mascota / Cita / ConsultaMedica - Entidades principales</w:t>
      </w:r>
    </w:p>
    <w:p w14:paraId="195763E8" w14:textId="77777777" w:rsidR="00351718" w:rsidRDefault="00000000">
      <w:pPr>
        <w:spacing w:after="40"/>
        <w:ind w:left="454"/>
      </w:pPr>
      <w:r>
        <w:rPr>
          <w:color w:val="1E8B4F"/>
          <w:sz w:val="20"/>
        </w:rPr>
        <w:t xml:space="preserve">▸  </w:t>
      </w:r>
      <w:r>
        <w:rPr>
          <w:color w:val="2C3E50"/>
          <w:sz w:val="21"/>
        </w:rPr>
        <w:t>vetcare.util.PersistenciaArchivos  - Lectura y escritura de archivos .txt</w:t>
      </w:r>
    </w:p>
    <w:p w14:paraId="48A06D42" w14:textId="77777777" w:rsidR="00351718" w:rsidRDefault="00000000">
      <w:r>
        <w:br w:type="page"/>
      </w:r>
    </w:p>
    <w:p w14:paraId="4D8C5CBC" w14:textId="77777777" w:rsidR="00351718" w:rsidRDefault="00000000">
      <w:pPr>
        <w:shd w:val="clear" w:color="auto" w:fill="145A32"/>
        <w:spacing w:before="200" w:after="120"/>
      </w:pPr>
      <w:r>
        <w:rPr>
          <w:b/>
          <w:color w:val="B77A0C"/>
          <w:sz w:val="26"/>
        </w:rPr>
        <w:lastRenderedPageBreak/>
        <w:t xml:space="preserve">  11.   </w:t>
      </w:r>
      <w:r>
        <w:rPr>
          <w:b/>
          <w:color w:val="FFFFFF"/>
          <w:sz w:val="26"/>
        </w:rPr>
        <w:t>RESULTADOS</w:t>
      </w:r>
    </w:p>
    <w:p w14:paraId="1CCE7762" w14:textId="77777777" w:rsidR="00351718" w:rsidRDefault="00351718"/>
    <w:p w14:paraId="37C6B156" w14:textId="77777777" w:rsidR="00351718" w:rsidRDefault="00000000">
      <w:pPr>
        <w:spacing w:after="80"/>
      </w:pPr>
      <w:r>
        <w:rPr>
          <w:color w:val="2C3E50"/>
        </w:rPr>
        <w:t>Esta seccion presenta el estado de implementacion de los 40 requerimientos funcionales y las evidencias del funcionamiento del sistema VetCare.</w:t>
      </w:r>
    </w:p>
    <w:p w14:paraId="5C8DF5B3" w14:textId="77777777" w:rsidR="00351718" w:rsidRDefault="00000000">
      <w:pPr>
        <w:shd w:val="clear" w:color="auto" w:fill="E8F8F0"/>
      </w:pPr>
      <w:r>
        <w:rPr>
          <w:b/>
          <w:color w:val="145A32"/>
        </w:rPr>
        <w:t xml:space="preserve">  11.1  Estado de Requerimientos Implementados</w:t>
      </w:r>
    </w:p>
    <w:tbl>
      <w:tblPr>
        <w:tblStyle w:val="Tablaconcuadrcula"/>
        <w:tblW w:w="0" w:type="auto"/>
        <w:tblLook w:val="04A0" w:firstRow="1" w:lastRow="0" w:firstColumn="1" w:lastColumn="0" w:noHBand="0" w:noVBand="1"/>
      </w:tblPr>
      <w:tblGrid>
        <w:gridCol w:w="850"/>
        <w:gridCol w:w="2835"/>
        <w:gridCol w:w="1984"/>
        <w:gridCol w:w="1701"/>
      </w:tblGrid>
      <w:tr w:rsidR="00351718" w14:paraId="1EE19FE6" w14:textId="77777777">
        <w:tc>
          <w:tcPr>
            <w:tcW w:w="850" w:type="dxa"/>
            <w:shd w:val="clear" w:color="auto" w:fill="145A32"/>
          </w:tcPr>
          <w:p w14:paraId="4D17BC7A" w14:textId="77777777" w:rsidR="00351718" w:rsidRDefault="00000000">
            <w:pPr>
              <w:jc w:val="center"/>
            </w:pPr>
            <w:r>
              <w:rPr>
                <w:b/>
                <w:color w:val="FFFFFF"/>
                <w:sz w:val="19"/>
              </w:rPr>
              <w:t>RF</w:t>
            </w:r>
          </w:p>
        </w:tc>
        <w:tc>
          <w:tcPr>
            <w:tcW w:w="2835" w:type="dxa"/>
            <w:shd w:val="clear" w:color="auto" w:fill="145A32"/>
          </w:tcPr>
          <w:p w14:paraId="22A6761B" w14:textId="77777777" w:rsidR="00351718" w:rsidRDefault="00000000">
            <w:pPr>
              <w:jc w:val="center"/>
            </w:pPr>
            <w:r>
              <w:rPr>
                <w:b/>
                <w:color w:val="FFFFFF"/>
                <w:sz w:val="19"/>
              </w:rPr>
              <w:t>Nombre</w:t>
            </w:r>
          </w:p>
        </w:tc>
        <w:tc>
          <w:tcPr>
            <w:tcW w:w="1984" w:type="dxa"/>
            <w:shd w:val="clear" w:color="auto" w:fill="145A32"/>
          </w:tcPr>
          <w:p w14:paraId="670D9EDB" w14:textId="77777777" w:rsidR="00351718" w:rsidRDefault="00000000">
            <w:pPr>
              <w:jc w:val="center"/>
            </w:pPr>
            <w:r>
              <w:rPr>
                <w:b/>
                <w:color w:val="FFFFFF"/>
                <w:sz w:val="19"/>
              </w:rPr>
              <w:t>Modulo</w:t>
            </w:r>
          </w:p>
        </w:tc>
        <w:tc>
          <w:tcPr>
            <w:tcW w:w="1701" w:type="dxa"/>
            <w:shd w:val="clear" w:color="auto" w:fill="145A32"/>
          </w:tcPr>
          <w:p w14:paraId="1094287B" w14:textId="77777777" w:rsidR="00351718" w:rsidRDefault="00000000">
            <w:pPr>
              <w:jc w:val="center"/>
            </w:pPr>
            <w:r>
              <w:rPr>
                <w:b/>
                <w:color w:val="FFFFFF"/>
                <w:sz w:val="19"/>
              </w:rPr>
              <w:t>Estado</w:t>
            </w:r>
          </w:p>
        </w:tc>
      </w:tr>
      <w:tr w:rsidR="00351718" w14:paraId="7F63AAA5" w14:textId="77777777">
        <w:tc>
          <w:tcPr>
            <w:tcW w:w="850" w:type="dxa"/>
            <w:shd w:val="clear" w:color="auto" w:fill="EAFAF1"/>
          </w:tcPr>
          <w:p w14:paraId="50BFEA49" w14:textId="77777777" w:rsidR="00351718" w:rsidRDefault="00000000">
            <w:r>
              <w:rPr>
                <w:b/>
                <w:color w:val="145A32"/>
                <w:sz w:val="18"/>
              </w:rPr>
              <w:t>RF-01</w:t>
            </w:r>
          </w:p>
        </w:tc>
        <w:tc>
          <w:tcPr>
            <w:tcW w:w="2835" w:type="dxa"/>
            <w:shd w:val="clear" w:color="auto" w:fill="EAFAF1"/>
          </w:tcPr>
          <w:p w14:paraId="6D8BC10B" w14:textId="77777777" w:rsidR="00351718" w:rsidRDefault="00000000">
            <w:r>
              <w:rPr>
                <w:color w:val="2C3E50"/>
                <w:sz w:val="18"/>
              </w:rPr>
              <w:t>Iniciar sesion</w:t>
            </w:r>
          </w:p>
        </w:tc>
        <w:tc>
          <w:tcPr>
            <w:tcW w:w="1984" w:type="dxa"/>
            <w:shd w:val="clear" w:color="auto" w:fill="EAFAF1"/>
          </w:tcPr>
          <w:p w14:paraId="2579AAA0" w14:textId="77777777" w:rsidR="00351718" w:rsidRDefault="00000000">
            <w:r>
              <w:rPr>
                <w:color w:val="2C3E50"/>
                <w:sz w:val="18"/>
              </w:rPr>
              <w:t>Autenticacion</w:t>
            </w:r>
          </w:p>
        </w:tc>
        <w:tc>
          <w:tcPr>
            <w:tcW w:w="1701" w:type="dxa"/>
            <w:shd w:val="clear" w:color="auto" w:fill="EAFAF1"/>
          </w:tcPr>
          <w:p w14:paraId="479377B1" w14:textId="77777777" w:rsidR="00351718" w:rsidRDefault="00000000">
            <w:r>
              <w:rPr>
                <w:b/>
                <w:color w:val="1A5E20"/>
                <w:sz w:val="18"/>
              </w:rPr>
              <w:t>Implementado</w:t>
            </w:r>
          </w:p>
        </w:tc>
      </w:tr>
      <w:tr w:rsidR="00351718" w14:paraId="16F56F2C" w14:textId="77777777">
        <w:tc>
          <w:tcPr>
            <w:tcW w:w="850" w:type="dxa"/>
            <w:shd w:val="clear" w:color="auto" w:fill="FFFFFF"/>
          </w:tcPr>
          <w:p w14:paraId="2D968AFB" w14:textId="77777777" w:rsidR="00351718" w:rsidRDefault="00000000">
            <w:r>
              <w:rPr>
                <w:b/>
                <w:color w:val="145A32"/>
                <w:sz w:val="18"/>
              </w:rPr>
              <w:t>RF-02</w:t>
            </w:r>
          </w:p>
        </w:tc>
        <w:tc>
          <w:tcPr>
            <w:tcW w:w="2835" w:type="dxa"/>
            <w:shd w:val="clear" w:color="auto" w:fill="FFFFFF"/>
          </w:tcPr>
          <w:p w14:paraId="035E8F96" w14:textId="77777777" w:rsidR="00351718" w:rsidRDefault="00000000">
            <w:r>
              <w:rPr>
                <w:color w:val="2C3E50"/>
                <w:sz w:val="18"/>
              </w:rPr>
              <w:t>Cerrar sesion</w:t>
            </w:r>
          </w:p>
        </w:tc>
        <w:tc>
          <w:tcPr>
            <w:tcW w:w="1984" w:type="dxa"/>
            <w:shd w:val="clear" w:color="auto" w:fill="FFFFFF"/>
          </w:tcPr>
          <w:p w14:paraId="5DB71D25" w14:textId="77777777" w:rsidR="00351718" w:rsidRDefault="00000000">
            <w:r>
              <w:rPr>
                <w:color w:val="2C3E50"/>
                <w:sz w:val="18"/>
              </w:rPr>
              <w:t>Autenticacion</w:t>
            </w:r>
          </w:p>
        </w:tc>
        <w:tc>
          <w:tcPr>
            <w:tcW w:w="1701" w:type="dxa"/>
            <w:shd w:val="clear" w:color="auto" w:fill="FFFFFF"/>
          </w:tcPr>
          <w:p w14:paraId="54E6025C" w14:textId="77777777" w:rsidR="00351718" w:rsidRDefault="00000000">
            <w:r>
              <w:rPr>
                <w:b/>
                <w:color w:val="1A5E20"/>
                <w:sz w:val="18"/>
              </w:rPr>
              <w:t>Implementado</w:t>
            </w:r>
          </w:p>
        </w:tc>
      </w:tr>
      <w:tr w:rsidR="00351718" w14:paraId="4D02F6AC" w14:textId="77777777">
        <w:tc>
          <w:tcPr>
            <w:tcW w:w="850" w:type="dxa"/>
            <w:shd w:val="clear" w:color="auto" w:fill="EAFAF1"/>
          </w:tcPr>
          <w:p w14:paraId="60B6A61A" w14:textId="77777777" w:rsidR="00351718" w:rsidRDefault="00000000">
            <w:r>
              <w:rPr>
                <w:b/>
                <w:color w:val="145A32"/>
                <w:sz w:val="18"/>
              </w:rPr>
              <w:t>RF-03</w:t>
            </w:r>
          </w:p>
        </w:tc>
        <w:tc>
          <w:tcPr>
            <w:tcW w:w="2835" w:type="dxa"/>
            <w:shd w:val="clear" w:color="auto" w:fill="EAFAF1"/>
          </w:tcPr>
          <w:p w14:paraId="5A0F1959" w14:textId="77777777" w:rsidR="00351718" w:rsidRDefault="00000000">
            <w:r>
              <w:rPr>
                <w:color w:val="2C3E50"/>
                <w:sz w:val="18"/>
              </w:rPr>
              <w:t>Cambiar contrasena</w:t>
            </w:r>
          </w:p>
        </w:tc>
        <w:tc>
          <w:tcPr>
            <w:tcW w:w="1984" w:type="dxa"/>
            <w:shd w:val="clear" w:color="auto" w:fill="EAFAF1"/>
          </w:tcPr>
          <w:p w14:paraId="104C4660" w14:textId="77777777" w:rsidR="00351718" w:rsidRDefault="00000000">
            <w:r>
              <w:rPr>
                <w:color w:val="2C3E50"/>
                <w:sz w:val="18"/>
              </w:rPr>
              <w:t>Autenticacion</w:t>
            </w:r>
          </w:p>
        </w:tc>
        <w:tc>
          <w:tcPr>
            <w:tcW w:w="1701" w:type="dxa"/>
            <w:shd w:val="clear" w:color="auto" w:fill="FEF9E7"/>
          </w:tcPr>
          <w:p w14:paraId="59347896" w14:textId="77777777" w:rsidR="00351718" w:rsidRDefault="00000000">
            <w:r>
              <w:rPr>
                <w:color w:val="7D6008"/>
                <w:sz w:val="18"/>
              </w:rPr>
              <w:t>Planificado</w:t>
            </w:r>
          </w:p>
        </w:tc>
      </w:tr>
      <w:tr w:rsidR="00351718" w14:paraId="0C853CCA" w14:textId="77777777">
        <w:tc>
          <w:tcPr>
            <w:tcW w:w="850" w:type="dxa"/>
            <w:shd w:val="clear" w:color="auto" w:fill="FFFFFF"/>
          </w:tcPr>
          <w:p w14:paraId="05BDF8B5" w14:textId="77777777" w:rsidR="00351718" w:rsidRDefault="00000000">
            <w:r>
              <w:rPr>
                <w:b/>
                <w:color w:val="145A32"/>
                <w:sz w:val="18"/>
              </w:rPr>
              <w:t>RF-04</w:t>
            </w:r>
          </w:p>
        </w:tc>
        <w:tc>
          <w:tcPr>
            <w:tcW w:w="2835" w:type="dxa"/>
            <w:shd w:val="clear" w:color="auto" w:fill="FFFFFF"/>
          </w:tcPr>
          <w:p w14:paraId="63FAF186" w14:textId="77777777" w:rsidR="00351718" w:rsidRDefault="00000000">
            <w:r>
              <w:rPr>
                <w:color w:val="2C3E50"/>
                <w:sz w:val="18"/>
              </w:rPr>
              <w:t>Registrar usuario</w:t>
            </w:r>
          </w:p>
        </w:tc>
        <w:tc>
          <w:tcPr>
            <w:tcW w:w="1984" w:type="dxa"/>
            <w:shd w:val="clear" w:color="auto" w:fill="FFFFFF"/>
          </w:tcPr>
          <w:p w14:paraId="2D107D3E" w14:textId="77777777" w:rsidR="00351718" w:rsidRDefault="00000000">
            <w:r>
              <w:rPr>
                <w:color w:val="2C3E50"/>
                <w:sz w:val="18"/>
              </w:rPr>
              <w:t>Autenticacion</w:t>
            </w:r>
          </w:p>
        </w:tc>
        <w:tc>
          <w:tcPr>
            <w:tcW w:w="1701" w:type="dxa"/>
            <w:shd w:val="clear" w:color="auto" w:fill="FEF9E7"/>
          </w:tcPr>
          <w:p w14:paraId="6CA18C03" w14:textId="77777777" w:rsidR="00351718" w:rsidRDefault="00000000">
            <w:r>
              <w:rPr>
                <w:color w:val="7D6008"/>
                <w:sz w:val="18"/>
              </w:rPr>
              <w:t>Planificado</w:t>
            </w:r>
          </w:p>
        </w:tc>
      </w:tr>
      <w:tr w:rsidR="00351718" w14:paraId="4CDDB77A" w14:textId="77777777">
        <w:tc>
          <w:tcPr>
            <w:tcW w:w="850" w:type="dxa"/>
            <w:shd w:val="clear" w:color="auto" w:fill="EAFAF1"/>
          </w:tcPr>
          <w:p w14:paraId="6E79C1DC" w14:textId="77777777" w:rsidR="00351718" w:rsidRDefault="00000000">
            <w:r>
              <w:rPr>
                <w:b/>
                <w:color w:val="145A32"/>
                <w:sz w:val="18"/>
              </w:rPr>
              <w:t>RF-05</w:t>
            </w:r>
          </w:p>
        </w:tc>
        <w:tc>
          <w:tcPr>
            <w:tcW w:w="2835" w:type="dxa"/>
            <w:shd w:val="clear" w:color="auto" w:fill="EAFAF1"/>
          </w:tcPr>
          <w:p w14:paraId="500F02C4" w14:textId="77777777" w:rsidR="00351718" w:rsidRDefault="00000000">
            <w:r>
              <w:rPr>
                <w:color w:val="2C3E50"/>
                <w:sz w:val="18"/>
              </w:rPr>
              <w:t>Registrar mascota</w:t>
            </w:r>
          </w:p>
        </w:tc>
        <w:tc>
          <w:tcPr>
            <w:tcW w:w="1984" w:type="dxa"/>
            <w:shd w:val="clear" w:color="auto" w:fill="EAFAF1"/>
          </w:tcPr>
          <w:p w14:paraId="6AE9FE21" w14:textId="77777777" w:rsidR="00351718" w:rsidRDefault="00000000">
            <w:r>
              <w:rPr>
                <w:color w:val="2C3E50"/>
                <w:sz w:val="18"/>
              </w:rPr>
              <w:t>Mascotas</w:t>
            </w:r>
          </w:p>
        </w:tc>
        <w:tc>
          <w:tcPr>
            <w:tcW w:w="1701" w:type="dxa"/>
            <w:shd w:val="clear" w:color="auto" w:fill="EAFAF1"/>
          </w:tcPr>
          <w:p w14:paraId="2DC72B87" w14:textId="77777777" w:rsidR="00351718" w:rsidRDefault="00000000">
            <w:r>
              <w:rPr>
                <w:b/>
                <w:color w:val="1A5E20"/>
                <w:sz w:val="18"/>
              </w:rPr>
              <w:t>Implementado</w:t>
            </w:r>
          </w:p>
        </w:tc>
      </w:tr>
      <w:tr w:rsidR="00351718" w14:paraId="7DC46AA1" w14:textId="77777777">
        <w:tc>
          <w:tcPr>
            <w:tcW w:w="850" w:type="dxa"/>
            <w:shd w:val="clear" w:color="auto" w:fill="FFFFFF"/>
          </w:tcPr>
          <w:p w14:paraId="70D4B090" w14:textId="77777777" w:rsidR="00351718" w:rsidRDefault="00000000">
            <w:r>
              <w:rPr>
                <w:b/>
                <w:color w:val="145A32"/>
                <w:sz w:val="18"/>
              </w:rPr>
              <w:t>RF-06</w:t>
            </w:r>
          </w:p>
        </w:tc>
        <w:tc>
          <w:tcPr>
            <w:tcW w:w="2835" w:type="dxa"/>
            <w:shd w:val="clear" w:color="auto" w:fill="FFFFFF"/>
          </w:tcPr>
          <w:p w14:paraId="2A867E13" w14:textId="77777777" w:rsidR="00351718" w:rsidRDefault="00000000">
            <w:r>
              <w:rPr>
                <w:color w:val="2C3E50"/>
                <w:sz w:val="18"/>
              </w:rPr>
              <w:t>Modificar mascota</w:t>
            </w:r>
          </w:p>
        </w:tc>
        <w:tc>
          <w:tcPr>
            <w:tcW w:w="1984" w:type="dxa"/>
            <w:shd w:val="clear" w:color="auto" w:fill="FFFFFF"/>
          </w:tcPr>
          <w:p w14:paraId="049F58D3" w14:textId="77777777" w:rsidR="00351718" w:rsidRDefault="00000000">
            <w:r>
              <w:rPr>
                <w:color w:val="2C3E50"/>
                <w:sz w:val="18"/>
              </w:rPr>
              <w:t>Mascotas</w:t>
            </w:r>
          </w:p>
        </w:tc>
        <w:tc>
          <w:tcPr>
            <w:tcW w:w="1701" w:type="dxa"/>
            <w:shd w:val="clear" w:color="auto" w:fill="FEF9E7"/>
          </w:tcPr>
          <w:p w14:paraId="701F59C9" w14:textId="77777777" w:rsidR="00351718" w:rsidRDefault="00000000">
            <w:r>
              <w:rPr>
                <w:color w:val="7D6008"/>
                <w:sz w:val="18"/>
              </w:rPr>
              <w:t>Planificado</w:t>
            </w:r>
          </w:p>
        </w:tc>
      </w:tr>
      <w:tr w:rsidR="00351718" w14:paraId="4E658736" w14:textId="77777777">
        <w:tc>
          <w:tcPr>
            <w:tcW w:w="850" w:type="dxa"/>
            <w:shd w:val="clear" w:color="auto" w:fill="EAFAF1"/>
          </w:tcPr>
          <w:p w14:paraId="733B9101" w14:textId="77777777" w:rsidR="00351718" w:rsidRDefault="00000000">
            <w:r>
              <w:rPr>
                <w:b/>
                <w:color w:val="145A32"/>
                <w:sz w:val="18"/>
              </w:rPr>
              <w:t>RF-07</w:t>
            </w:r>
          </w:p>
        </w:tc>
        <w:tc>
          <w:tcPr>
            <w:tcW w:w="2835" w:type="dxa"/>
            <w:shd w:val="clear" w:color="auto" w:fill="EAFAF1"/>
          </w:tcPr>
          <w:p w14:paraId="4F36D091" w14:textId="77777777" w:rsidR="00351718" w:rsidRDefault="00000000">
            <w:r>
              <w:rPr>
                <w:color w:val="2C3E50"/>
                <w:sz w:val="18"/>
              </w:rPr>
              <w:t>Eliminar mascota</w:t>
            </w:r>
          </w:p>
        </w:tc>
        <w:tc>
          <w:tcPr>
            <w:tcW w:w="1984" w:type="dxa"/>
            <w:shd w:val="clear" w:color="auto" w:fill="EAFAF1"/>
          </w:tcPr>
          <w:p w14:paraId="04EC3899" w14:textId="77777777" w:rsidR="00351718" w:rsidRDefault="00000000">
            <w:r>
              <w:rPr>
                <w:color w:val="2C3E50"/>
                <w:sz w:val="18"/>
              </w:rPr>
              <w:t>Mascotas</w:t>
            </w:r>
          </w:p>
        </w:tc>
        <w:tc>
          <w:tcPr>
            <w:tcW w:w="1701" w:type="dxa"/>
            <w:shd w:val="clear" w:color="auto" w:fill="EAFAF1"/>
          </w:tcPr>
          <w:p w14:paraId="75440AF6" w14:textId="77777777" w:rsidR="00351718" w:rsidRDefault="00000000">
            <w:r>
              <w:rPr>
                <w:b/>
                <w:color w:val="1A5E20"/>
                <w:sz w:val="18"/>
              </w:rPr>
              <w:t>Implementado</w:t>
            </w:r>
          </w:p>
        </w:tc>
      </w:tr>
      <w:tr w:rsidR="00351718" w14:paraId="219DC6FF" w14:textId="77777777">
        <w:tc>
          <w:tcPr>
            <w:tcW w:w="850" w:type="dxa"/>
            <w:shd w:val="clear" w:color="auto" w:fill="FFFFFF"/>
          </w:tcPr>
          <w:p w14:paraId="28010899" w14:textId="77777777" w:rsidR="00351718" w:rsidRDefault="00000000">
            <w:r>
              <w:rPr>
                <w:b/>
                <w:color w:val="145A32"/>
                <w:sz w:val="18"/>
              </w:rPr>
              <w:t>RF-08</w:t>
            </w:r>
          </w:p>
        </w:tc>
        <w:tc>
          <w:tcPr>
            <w:tcW w:w="2835" w:type="dxa"/>
            <w:shd w:val="clear" w:color="auto" w:fill="FFFFFF"/>
          </w:tcPr>
          <w:p w14:paraId="4AB3913A" w14:textId="77777777" w:rsidR="00351718" w:rsidRDefault="00000000">
            <w:r>
              <w:rPr>
                <w:color w:val="2C3E50"/>
                <w:sz w:val="18"/>
              </w:rPr>
              <w:t>Buscar por nombre</w:t>
            </w:r>
          </w:p>
        </w:tc>
        <w:tc>
          <w:tcPr>
            <w:tcW w:w="1984" w:type="dxa"/>
            <w:shd w:val="clear" w:color="auto" w:fill="FFFFFF"/>
          </w:tcPr>
          <w:p w14:paraId="65D72806" w14:textId="77777777" w:rsidR="00351718" w:rsidRDefault="00000000">
            <w:r>
              <w:rPr>
                <w:color w:val="2C3E50"/>
                <w:sz w:val="18"/>
              </w:rPr>
              <w:t>Mascotas</w:t>
            </w:r>
          </w:p>
        </w:tc>
        <w:tc>
          <w:tcPr>
            <w:tcW w:w="1701" w:type="dxa"/>
            <w:shd w:val="clear" w:color="auto" w:fill="FFFFFF"/>
          </w:tcPr>
          <w:p w14:paraId="0A2752BD" w14:textId="77777777" w:rsidR="00351718" w:rsidRDefault="00000000">
            <w:r>
              <w:rPr>
                <w:b/>
                <w:color w:val="1A5E20"/>
                <w:sz w:val="18"/>
              </w:rPr>
              <w:t>Implementado</w:t>
            </w:r>
          </w:p>
        </w:tc>
      </w:tr>
      <w:tr w:rsidR="00351718" w14:paraId="3B5D76D2" w14:textId="77777777">
        <w:tc>
          <w:tcPr>
            <w:tcW w:w="850" w:type="dxa"/>
            <w:shd w:val="clear" w:color="auto" w:fill="EAFAF1"/>
          </w:tcPr>
          <w:p w14:paraId="3CE7F02A" w14:textId="77777777" w:rsidR="00351718" w:rsidRDefault="00000000">
            <w:r>
              <w:rPr>
                <w:b/>
                <w:color w:val="145A32"/>
                <w:sz w:val="18"/>
              </w:rPr>
              <w:t>RF-09</w:t>
            </w:r>
          </w:p>
        </w:tc>
        <w:tc>
          <w:tcPr>
            <w:tcW w:w="2835" w:type="dxa"/>
            <w:shd w:val="clear" w:color="auto" w:fill="EAFAF1"/>
          </w:tcPr>
          <w:p w14:paraId="28F558B2" w14:textId="77777777" w:rsidR="00351718" w:rsidRDefault="00000000">
            <w:r>
              <w:rPr>
                <w:color w:val="2C3E50"/>
                <w:sz w:val="18"/>
              </w:rPr>
              <w:t>Buscar por dueno</w:t>
            </w:r>
          </w:p>
        </w:tc>
        <w:tc>
          <w:tcPr>
            <w:tcW w:w="1984" w:type="dxa"/>
            <w:shd w:val="clear" w:color="auto" w:fill="EAFAF1"/>
          </w:tcPr>
          <w:p w14:paraId="67586B8B" w14:textId="77777777" w:rsidR="00351718" w:rsidRDefault="00000000">
            <w:r>
              <w:rPr>
                <w:color w:val="2C3E50"/>
                <w:sz w:val="18"/>
              </w:rPr>
              <w:t>Mascotas</w:t>
            </w:r>
          </w:p>
        </w:tc>
        <w:tc>
          <w:tcPr>
            <w:tcW w:w="1701" w:type="dxa"/>
            <w:shd w:val="clear" w:color="auto" w:fill="EAFAF1"/>
          </w:tcPr>
          <w:p w14:paraId="4622AD41" w14:textId="77777777" w:rsidR="00351718" w:rsidRDefault="00000000">
            <w:r>
              <w:rPr>
                <w:b/>
                <w:color w:val="1A5E20"/>
                <w:sz w:val="18"/>
              </w:rPr>
              <w:t>Implementado</w:t>
            </w:r>
          </w:p>
        </w:tc>
      </w:tr>
      <w:tr w:rsidR="00351718" w14:paraId="5E3E7771" w14:textId="77777777">
        <w:tc>
          <w:tcPr>
            <w:tcW w:w="850" w:type="dxa"/>
            <w:shd w:val="clear" w:color="auto" w:fill="FFFFFF"/>
          </w:tcPr>
          <w:p w14:paraId="0BA438D3" w14:textId="77777777" w:rsidR="00351718" w:rsidRDefault="00000000">
            <w:r>
              <w:rPr>
                <w:b/>
                <w:color w:val="145A32"/>
                <w:sz w:val="18"/>
              </w:rPr>
              <w:t>RF-10</w:t>
            </w:r>
          </w:p>
        </w:tc>
        <w:tc>
          <w:tcPr>
            <w:tcW w:w="2835" w:type="dxa"/>
            <w:shd w:val="clear" w:color="auto" w:fill="FFFFFF"/>
          </w:tcPr>
          <w:p w14:paraId="3624A4A9" w14:textId="77777777" w:rsidR="00351718" w:rsidRDefault="00000000">
            <w:r>
              <w:rPr>
                <w:color w:val="2C3E50"/>
                <w:sz w:val="18"/>
              </w:rPr>
              <w:t>Listar mascotas</w:t>
            </w:r>
          </w:p>
        </w:tc>
        <w:tc>
          <w:tcPr>
            <w:tcW w:w="1984" w:type="dxa"/>
            <w:shd w:val="clear" w:color="auto" w:fill="FFFFFF"/>
          </w:tcPr>
          <w:p w14:paraId="36CDAF1A" w14:textId="77777777" w:rsidR="00351718" w:rsidRDefault="00000000">
            <w:r>
              <w:rPr>
                <w:color w:val="2C3E50"/>
                <w:sz w:val="18"/>
              </w:rPr>
              <w:t>Mascotas</w:t>
            </w:r>
          </w:p>
        </w:tc>
        <w:tc>
          <w:tcPr>
            <w:tcW w:w="1701" w:type="dxa"/>
            <w:shd w:val="clear" w:color="auto" w:fill="FFFFFF"/>
          </w:tcPr>
          <w:p w14:paraId="0BC34BC5" w14:textId="77777777" w:rsidR="00351718" w:rsidRDefault="00000000">
            <w:r>
              <w:rPr>
                <w:b/>
                <w:color w:val="1A5E20"/>
                <w:sz w:val="18"/>
              </w:rPr>
              <w:t>Implementado</w:t>
            </w:r>
          </w:p>
        </w:tc>
      </w:tr>
      <w:tr w:rsidR="00351718" w14:paraId="1CA113F0" w14:textId="77777777">
        <w:tc>
          <w:tcPr>
            <w:tcW w:w="850" w:type="dxa"/>
            <w:shd w:val="clear" w:color="auto" w:fill="EAFAF1"/>
          </w:tcPr>
          <w:p w14:paraId="1D7910B4" w14:textId="77777777" w:rsidR="00351718" w:rsidRDefault="00000000">
            <w:r>
              <w:rPr>
                <w:b/>
                <w:color w:val="145A32"/>
                <w:sz w:val="18"/>
              </w:rPr>
              <w:t>RF-11</w:t>
            </w:r>
          </w:p>
        </w:tc>
        <w:tc>
          <w:tcPr>
            <w:tcW w:w="2835" w:type="dxa"/>
            <w:shd w:val="clear" w:color="auto" w:fill="EAFAF1"/>
          </w:tcPr>
          <w:p w14:paraId="48829D63" w14:textId="77777777" w:rsidR="00351718" w:rsidRDefault="00000000">
            <w:r>
              <w:rPr>
                <w:color w:val="2C3E50"/>
                <w:sz w:val="18"/>
              </w:rPr>
              <w:t>Ver ficha completa</w:t>
            </w:r>
          </w:p>
        </w:tc>
        <w:tc>
          <w:tcPr>
            <w:tcW w:w="1984" w:type="dxa"/>
            <w:shd w:val="clear" w:color="auto" w:fill="EAFAF1"/>
          </w:tcPr>
          <w:p w14:paraId="55DCAA31" w14:textId="77777777" w:rsidR="00351718" w:rsidRDefault="00000000">
            <w:r>
              <w:rPr>
                <w:color w:val="2C3E50"/>
                <w:sz w:val="18"/>
              </w:rPr>
              <w:t>Mascotas</w:t>
            </w:r>
          </w:p>
        </w:tc>
        <w:tc>
          <w:tcPr>
            <w:tcW w:w="1701" w:type="dxa"/>
            <w:shd w:val="clear" w:color="auto" w:fill="EAFAF1"/>
          </w:tcPr>
          <w:p w14:paraId="0D7A01BB" w14:textId="77777777" w:rsidR="00351718" w:rsidRDefault="00000000">
            <w:r>
              <w:rPr>
                <w:b/>
                <w:color w:val="1A5E20"/>
                <w:sz w:val="18"/>
              </w:rPr>
              <w:t>Implementado</w:t>
            </w:r>
          </w:p>
        </w:tc>
      </w:tr>
      <w:tr w:rsidR="00351718" w14:paraId="3A22304D" w14:textId="77777777">
        <w:tc>
          <w:tcPr>
            <w:tcW w:w="850" w:type="dxa"/>
            <w:shd w:val="clear" w:color="auto" w:fill="FFFFFF"/>
          </w:tcPr>
          <w:p w14:paraId="6A86B015" w14:textId="77777777" w:rsidR="00351718" w:rsidRDefault="00000000">
            <w:r>
              <w:rPr>
                <w:b/>
                <w:color w:val="145A32"/>
                <w:sz w:val="18"/>
              </w:rPr>
              <w:t>RF-12</w:t>
            </w:r>
          </w:p>
        </w:tc>
        <w:tc>
          <w:tcPr>
            <w:tcW w:w="2835" w:type="dxa"/>
            <w:shd w:val="clear" w:color="auto" w:fill="FFFFFF"/>
          </w:tcPr>
          <w:p w14:paraId="4C1E03EC" w14:textId="77777777" w:rsidR="00351718" w:rsidRDefault="00000000">
            <w:r>
              <w:rPr>
                <w:color w:val="2C3E50"/>
                <w:sz w:val="18"/>
              </w:rPr>
              <w:t>Registrar especie</w:t>
            </w:r>
          </w:p>
        </w:tc>
        <w:tc>
          <w:tcPr>
            <w:tcW w:w="1984" w:type="dxa"/>
            <w:shd w:val="clear" w:color="auto" w:fill="FFFFFF"/>
          </w:tcPr>
          <w:p w14:paraId="36895CF6" w14:textId="77777777" w:rsidR="00351718" w:rsidRDefault="00000000">
            <w:r>
              <w:rPr>
                <w:color w:val="2C3E50"/>
                <w:sz w:val="18"/>
              </w:rPr>
              <w:t>Mascotas</w:t>
            </w:r>
          </w:p>
        </w:tc>
        <w:tc>
          <w:tcPr>
            <w:tcW w:w="1701" w:type="dxa"/>
            <w:shd w:val="clear" w:color="auto" w:fill="FFFFFF"/>
          </w:tcPr>
          <w:p w14:paraId="4EC0163E" w14:textId="77777777" w:rsidR="00351718" w:rsidRDefault="00000000">
            <w:r>
              <w:rPr>
                <w:b/>
                <w:color w:val="1A5E20"/>
                <w:sz w:val="18"/>
              </w:rPr>
              <w:t>Implementado</w:t>
            </w:r>
          </w:p>
        </w:tc>
      </w:tr>
      <w:tr w:rsidR="00351718" w14:paraId="52B4ADB3" w14:textId="77777777">
        <w:tc>
          <w:tcPr>
            <w:tcW w:w="850" w:type="dxa"/>
            <w:shd w:val="clear" w:color="auto" w:fill="EAFAF1"/>
          </w:tcPr>
          <w:p w14:paraId="4CA3C367" w14:textId="77777777" w:rsidR="00351718" w:rsidRDefault="00000000">
            <w:r>
              <w:rPr>
                <w:b/>
                <w:color w:val="145A32"/>
                <w:sz w:val="18"/>
              </w:rPr>
              <w:t>RF-13</w:t>
            </w:r>
          </w:p>
        </w:tc>
        <w:tc>
          <w:tcPr>
            <w:tcW w:w="2835" w:type="dxa"/>
            <w:shd w:val="clear" w:color="auto" w:fill="EAFAF1"/>
          </w:tcPr>
          <w:p w14:paraId="418C208F" w14:textId="77777777" w:rsidR="00351718" w:rsidRDefault="00000000">
            <w:r>
              <w:rPr>
                <w:color w:val="2C3E50"/>
                <w:sz w:val="18"/>
              </w:rPr>
              <w:t>Registrar raza</w:t>
            </w:r>
          </w:p>
        </w:tc>
        <w:tc>
          <w:tcPr>
            <w:tcW w:w="1984" w:type="dxa"/>
            <w:shd w:val="clear" w:color="auto" w:fill="EAFAF1"/>
          </w:tcPr>
          <w:p w14:paraId="37C9D522" w14:textId="77777777" w:rsidR="00351718" w:rsidRDefault="00000000">
            <w:r>
              <w:rPr>
                <w:color w:val="2C3E50"/>
                <w:sz w:val="18"/>
              </w:rPr>
              <w:t>Mascotas</w:t>
            </w:r>
          </w:p>
        </w:tc>
        <w:tc>
          <w:tcPr>
            <w:tcW w:w="1701" w:type="dxa"/>
            <w:shd w:val="clear" w:color="auto" w:fill="EAFAF1"/>
          </w:tcPr>
          <w:p w14:paraId="55024241" w14:textId="77777777" w:rsidR="00351718" w:rsidRDefault="00000000">
            <w:r>
              <w:rPr>
                <w:b/>
                <w:color w:val="1A5E20"/>
                <w:sz w:val="18"/>
              </w:rPr>
              <w:t>Implementado</w:t>
            </w:r>
          </w:p>
        </w:tc>
      </w:tr>
      <w:tr w:rsidR="00351718" w14:paraId="555528E7" w14:textId="77777777">
        <w:tc>
          <w:tcPr>
            <w:tcW w:w="850" w:type="dxa"/>
            <w:shd w:val="clear" w:color="auto" w:fill="FFFFFF"/>
          </w:tcPr>
          <w:p w14:paraId="7878900E" w14:textId="77777777" w:rsidR="00351718" w:rsidRDefault="00000000">
            <w:r>
              <w:rPr>
                <w:b/>
                <w:color w:val="145A32"/>
                <w:sz w:val="18"/>
              </w:rPr>
              <w:t>RF-14</w:t>
            </w:r>
          </w:p>
        </w:tc>
        <w:tc>
          <w:tcPr>
            <w:tcW w:w="2835" w:type="dxa"/>
            <w:shd w:val="clear" w:color="auto" w:fill="FFFFFF"/>
          </w:tcPr>
          <w:p w14:paraId="443B55BB" w14:textId="77777777" w:rsidR="00351718" w:rsidRDefault="00000000">
            <w:r>
              <w:rPr>
                <w:color w:val="2C3E50"/>
                <w:sz w:val="18"/>
              </w:rPr>
              <w:t>Filtrar por especie</w:t>
            </w:r>
          </w:p>
        </w:tc>
        <w:tc>
          <w:tcPr>
            <w:tcW w:w="1984" w:type="dxa"/>
            <w:shd w:val="clear" w:color="auto" w:fill="FFFFFF"/>
          </w:tcPr>
          <w:p w14:paraId="3354CF76" w14:textId="77777777" w:rsidR="00351718" w:rsidRDefault="00000000">
            <w:r>
              <w:rPr>
                <w:color w:val="2C3E50"/>
                <w:sz w:val="18"/>
              </w:rPr>
              <w:t>Mascotas</w:t>
            </w:r>
          </w:p>
        </w:tc>
        <w:tc>
          <w:tcPr>
            <w:tcW w:w="1701" w:type="dxa"/>
            <w:shd w:val="clear" w:color="auto" w:fill="FFFFFF"/>
          </w:tcPr>
          <w:p w14:paraId="57A7A441" w14:textId="77777777" w:rsidR="00351718" w:rsidRDefault="00000000">
            <w:r>
              <w:rPr>
                <w:b/>
                <w:color w:val="1A5E20"/>
                <w:sz w:val="18"/>
              </w:rPr>
              <w:t>Implementado</w:t>
            </w:r>
          </w:p>
        </w:tc>
      </w:tr>
      <w:tr w:rsidR="00351718" w14:paraId="48617C93" w14:textId="77777777">
        <w:tc>
          <w:tcPr>
            <w:tcW w:w="850" w:type="dxa"/>
            <w:shd w:val="clear" w:color="auto" w:fill="EAFAF1"/>
          </w:tcPr>
          <w:p w14:paraId="3F0F1736" w14:textId="77777777" w:rsidR="00351718" w:rsidRDefault="00000000">
            <w:r>
              <w:rPr>
                <w:b/>
                <w:color w:val="145A32"/>
                <w:sz w:val="18"/>
              </w:rPr>
              <w:t>RF-15</w:t>
            </w:r>
          </w:p>
        </w:tc>
        <w:tc>
          <w:tcPr>
            <w:tcW w:w="2835" w:type="dxa"/>
            <w:shd w:val="clear" w:color="auto" w:fill="EAFAF1"/>
          </w:tcPr>
          <w:p w14:paraId="40FA3EAB" w14:textId="77777777" w:rsidR="00351718" w:rsidRDefault="00000000">
            <w:r>
              <w:rPr>
                <w:color w:val="2C3E50"/>
                <w:sz w:val="18"/>
              </w:rPr>
              <w:t>Registrar observaciones</w:t>
            </w:r>
          </w:p>
        </w:tc>
        <w:tc>
          <w:tcPr>
            <w:tcW w:w="1984" w:type="dxa"/>
            <w:shd w:val="clear" w:color="auto" w:fill="EAFAF1"/>
          </w:tcPr>
          <w:p w14:paraId="5B430DF8" w14:textId="77777777" w:rsidR="00351718" w:rsidRDefault="00000000">
            <w:r>
              <w:rPr>
                <w:color w:val="2C3E50"/>
                <w:sz w:val="18"/>
              </w:rPr>
              <w:t>Mascotas</w:t>
            </w:r>
          </w:p>
        </w:tc>
        <w:tc>
          <w:tcPr>
            <w:tcW w:w="1701" w:type="dxa"/>
            <w:shd w:val="clear" w:color="auto" w:fill="EAFAF1"/>
          </w:tcPr>
          <w:p w14:paraId="367BD9DB" w14:textId="77777777" w:rsidR="00351718" w:rsidRDefault="00000000">
            <w:r>
              <w:rPr>
                <w:b/>
                <w:color w:val="1A5E20"/>
                <w:sz w:val="18"/>
              </w:rPr>
              <w:t>Implementado</w:t>
            </w:r>
          </w:p>
        </w:tc>
      </w:tr>
      <w:tr w:rsidR="00351718" w14:paraId="38E24714" w14:textId="77777777">
        <w:tc>
          <w:tcPr>
            <w:tcW w:w="850" w:type="dxa"/>
            <w:shd w:val="clear" w:color="auto" w:fill="FFFFFF"/>
          </w:tcPr>
          <w:p w14:paraId="5EF50152" w14:textId="77777777" w:rsidR="00351718" w:rsidRDefault="00000000">
            <w:r>
              <w:rPr>
                <w:b/>
                <w:color w:val="145A32"/>
                <w:sz w:val="18"/>
              </w:rPr>
              <w:t>RF-16</w:t>
            </w:r>
          </w:p>
        </w:tc>
        <w:tc>
          <w:tcPr>
            <w:tcW w:w="2835" w:type="dxa"/>
            <w:shd w:val="clear" w:color="auto" w:fill="FFFFFF"/>
          </w:tcPr>
          <w:p w14:paraId="78409288" w14:textId="77777777" w:rsidR="00351718" w:rsidRDefault="00000000">
            <w:r>
              <w:rPr>
                <w:color w:val="2C3E50"/>
                <w:sz w:val="18"/>
              </w:rPr>
              <w:t>Registrar dueno</w:t>
            </w:r>
          </w:p>
        </w:tc>
        <w:tc>
          <w:tcPr>
            <w:tcW w:w="1984" w:type="dxa"/>
            <w:shd w:val="clear" w:color="auto" w:fill="FFFFFF"/>
          </w:tcPr>
          <w:p w14:paraId="60427340" w14:textId="77777777" w:rsidR="00351718" w:rsidRDefault="00000000">
            <w:r>
              <w:rPr>
                <w:color w:val="2C3E50"/>
                <w:sz w:val="18"/>
              </w:rPr>
              <w:t>Duenos</w:t>
            </w:r>
          </w:p>
        </w:tc>
        <w:tc>
          <w:tcPr>
            <w:tcW w:w="1701" w:type="dxa"/>
            <w:shd w:val="clear" w:color="auto" w:fill="FFFFFF"/>
          </w:tcPr>
          <w:p w14:paraId="704C443A" w14:textId="77777777" w:rsidR="00351718" w:rsidRDefault="00000000">
            <w:r>
              <w:rPr>
                <w:b/>
                <w:color w:val="1A5E20"/>
                <w:sz w:val="18"/>
              </w:rPr>
              <w:t>Implementado</w:t>
            </w:r>
          </w:p>
        </w:tc>
      </w:tr>
      <w:tr w:rsidR="00351718" w14:paraId="6BEEAB62" w14:textId="77777777">
        <w:tc>
          <w:tcPr>
            <w:tcW w:w="850" w:type="dxa"/>
            <w:shd w:val="clear" w:color="auto" w:fill="EAFAF1"/>
          </w:tcPr>
          <w:p w14:paraId="5BCD9438" w14:textId="77777777" w:rsidR="00351718" w:rsidRDefault="00000000">
            <w:r>
              <w:rPr>
                <w:b/>
                <w:color w:val="145A32"/>
                <w:sz w:val="18"/>
              </w:rPr>
              <w:t>RF-17</w:t>
            </w:r>
          </w:p>
        </w:tc>
        <w:tc>
          <w:tcPr>
            <w:tcW w:w="2835" w:type="dxa"/>
            <w:shd w:val="clear" w:color="auto" w:fill="EAFAF1"/>
          </w:tcPr>
          <w:p w14:paraId="78BC0CE5" w14:textId="77777777" w:rsidR="00351718" w:rsidRDefault="00000000">
            <w:r>
              <w:rPr>
                <w:color w:val="2C3E50"/>
                <w:sz w:val="18"/>
              </w:rPr>
              <w:t>Modificar dueno</w:t>
            </w:r>
          </w:p>
        </w:tc>
        <w:tc>
          <w:tcPr>
            <w:tcW w:w="1984" w:type="dxa"/>
            <w:shd w:val="clear" w:color="auto" w:fill="EAFAF1"/>
          </w:tcPr>
          <w:p w14:paraId="6147A440" w14:textId="77777777" w:rsidR="00351718" w:rsidRDefault="00000000">
            <w:r>
              <w:rPr>
                <w:color w:val="2C3E50"/>
                <w:sz w:val="18"/>
              </w:rPr>
              <w:t>Duenos</w:t>
            </w:r>
          </w:p>
        </w:tc>
        <w:tc>
          <w:tcPr>
            <w:tcW w:w="1701" w:type="dxa"/>
            <w:shd w:val="clear" w:color="auto" w:fill="FEF9E7"/>
          </w:tcPr>
          <w:p w14:paraId="14751D38" w14:textId="77777777" w:rsidR="00351718" w:rsidRDefault="00000000">
            <w:r>
              <w:rPr>
                <w:color w:val="7D6008"/>
                <w:sz w:val="18"/>
              </w:rPr>
              <w:t>Planificado</w:t>
            </w:r>
          </w:p>
        </w:tc>
      </w:tr>
      <w:tr w:rsidR="00351718" w14:paraId="0BBC396F" w14:textId="77777777">
        <w:tc>
          <w:tcPr>
            <w:tcW w:w="850" w:type="dxa"/>
            <w:shd w:val="clear" w:color="auto" w:fill="FFFFFF"/>
          </w:tcPr>
          <w:p w14:paraId="3E31B7BA" w14:textId="77777777" w:rsidR="00351718" w:rsidRDefault="00000000">
            <w:r>
              <w:rPr>
                <w:b/>
                <w:color w:val="145A32"/>
                <w:sz w:val="18"/>
              </w:rPr>
              <w:t>RF-18</w:t>
            </w:r>
          </w:p>
        </w:tc>
        <w:tc>
          <w:tcPr>
            <w:tcW w:w="2835" w:type="dxa"/>
            <w:shd w:val="clear" w:color="auto" w:fill="FFFFFF"/>
          </w:tcPr>
          <w:p w14:paraId="14622E6B" w14:textId="77777777" w:rsidR="00351718" w:rsidRDefault="00000000">
            <w:r>
              <w:rPr>
                <w:color w:val="2C3E50"/>
                <w:sz w:val="18"/>
              </w:rPr>
              <w:t>Eliminar dueno</w:t>
            </w:r>
          </w:p>
        </w:tc>
        <w:tc>
          <w:tcPr>
            <w:tcW w:w="1984" w:type="dxa"/>
            <w:shd w:val="clear" w:color="auto" w:fill="FFFFFF"/>
          </w:tcPr>
          <w:p w14:paraId="159B7C2A" w14:textId="77777777" w:rsidR="00351718" w:rsidRDefault="00000000">
            <w:r>
              <w:rPr>
                <w:color w:val="2C3E50"/>
                <w:sz w:val="18"/>
              </w:rPr>
              <w:t>Duenos</w:t>
            </w:r>
          </w:p>
        </w:tc>
        <w:tc>
          <w:tcPr>
            <w:tcW w:w="1701" w:type="dxa"/>
            <w:shd w:val="clear" w:color="auto" w:fill="FEF9E7"/>
          </w:tcPr>
          <w:p w14:paraId="08F72111" w14:textId="77777777" w:rsidR="00351718" w:rsidRDefault="00000000">
            <w:r>
              <w:rPr>
                <w:color w:val="7D6008"/>
                <w:sz w:val="18"/>
              </w:rPr>
              <w:t>Planificado</w:t>
            </w:r>
          </w:p>
        </w:tc>
      </w:tr>
      <w:tr w:rsidR="00351718" w14:paraId="6E7F99A2" w14:textId="77777777">
        <w:tc>
          <w:tcPr>
            <w:tcW w:w="850" w:type="dxa"/>
            <w:shd w:val="clear" w:color="auto" w:fill="EAFAF1"/>
          </w:tcPr>
          <w:p w14:paraId="4EF409E6" w14:textId="77777777" w:rsidR="00351718" w:rsidRDefault="00000000">
            <w:r>
              <w:rPr>
                <w:b/>
                <w:color w:val="145A32"/>
                <w:sz w:val="18"/>
              </w:rPr>
              <w:t>RF-19</w:t>
            </w:r>
          </w:p>
        </w:tc>
        <w:tc>
          <w:tcPr>
            <w:tcW w:w="2835" w:type="dxa"/>
            <w:shd w:val="clear" w:color="auto" w:fill="EAFAF1"/>
          </w:tcPr>
          <w:p w14:paraId="032CADB3" w14:textId="77777777" w:rsidR="00351718" w:rsidRDefault="00000000">
            <w:r>
              <w:rPr>
                <w:color w:val="2C3E50"/>
                <w:sz w:val="18"/>
              </w:rPr>
              <w:t>Buscar dueno por nombre</w:t>
            </w:r>
          </w:p>
        </w:tc>
        <w:tc>
          <w:tcPr>
            <w:tcW w:w="1984" w:type="dxa"/>
            <w:shd w:val="clear" w:color="auto" w:fill="EAFAF1"/>
          </w:tcPr>
          <w:p w14:paraId="64106A24" w14:textId="77777777" w:rsidR="00351718" w:rsidRDefault="00000000">
            <w:r>
              <w:rPr>
                <w:color w:val="2C3E50"/>
                <w:sz w:val="18"/>
              </w:rPr>
              <w:t>Duenos</w:t>
            </w:r>
          </w:p>
        </w:tc>
        <w:tc>
          <w:tcPr>
            <w:tcW w:w="1701" w:type="dxa"/>
            <w:shd w:val="clear" w:color="auto" w:fill="FEF9E7"/>
          </w:tcPr>
          <w:p w14:paraId="64C4D72C" w14:textId="77777777" w:rsidR="00351718" w:rsidRDefault="00000000">
            <w:r>
              <w:rPr>
                <w:color w:val="7D6008"/>
                <w:sz w:val="18"/>
              </w:rPr>
              <w:t>Planificado</w:t>
            </w:r>
          </w:p>
        </w:tc>
      </w:tr>
      <w:tr w:rsidR="00351718" w14:paraId="7EE1498C" w14:textId="77777777">
        <w:tc>
          <w:tcPr>
            <w:tcW w:w="850" w:type="dxa"/>
            <w:shd w:val="clear" w:color="auto" w:fill="FFFFFF"/>
          </w:tcPr>
          <w:p w14:paraId="3035D636" w14:textId="77777777" w:rsidR="00351718" w:rsidRDefault="00000000">
            <w:r>
              <w:rPr>
                <w:b/>
                <w:color w:val="145A32"/>
                <w:sz w:val="18"/>
              </w:rPr>
              <w:t>RF-20</w:t>
            </w:r>
          </w:p>
        </w:tc>
        <w:tc>
          <w:tcPr>
            <w:tcW w:w="2835" w:type="dxa"/>
            <w:shd w:val="clear" w:color="auto" w:fill="FFFFFF"/>
          </w:tcPr>
          <w:p w14:paraId="1C67A0EC" w14:textId="77777777" w:rsidR="00351718" w:rsidRDefault="00000000">
            <w:r>
              <w:rPr>
                <w:color w:val="2C3E50"/>
                <w:sz w:val="18"/>
              </w:rPr>
              <w:t>Buscar dueno por DNI</w:t>
            </w:r>
          </w:p>
        </w:tc>
        <w:tc>
          <w:tcPr>
            <w:tcW w:w="1984" w:type="dxa"/>
            <w:shd w:val="clear" w:color="auto" w:fill="FFFFFF"/>
          </w:tcPr>
          <w:p w14:paraId="4E954644" w14:textId="77777777" w:rsidR="00351718" w:rsidRDefault="00000000">
            <w:r>
              <w:rPr>
                <w:color w:val="2C3E50"/>
                <w:sz w:val="18"/>
              </w:rPr>
              <w:t>Duenos</w:t>
            </w:r>
          </w:p>
        </w:tc>
        <w:tc>
          <w:tcPr>
            <w:tcW w:w="1701" w:type="dxa"/>
            <w:shd w:val="clear" w:color="auto" w:fill="FFFFFF"/>
          </w:tcPr>
          <w:p w14:paraId="4FB571F3" w14:textId="77777777" w:rsidR="00351718" w:rsidRDefault="00000000">
            <w:r>
              <w:rPr>
                <w:b/>
                <w:color w:val="1A5E20"/>
                <w:sz w:val="18"/>
              </w:rPr>
              <w:t>Implementado</w:t>
            </w:r>
          </w:p>
        </w:tc>
      </w:tr>
      <w:tr w:rsidR="00351718" w14:paraId="7EDE006D" w14:textId="77777777">
        <w:tc>
          <w:tcPr>
            <w:tcW w:w="850" w:type="dxa"/>
            <w:shd w:val="clear" w:color="auto" w:fill="EAFAF1"/>
          </w:tcPr>
          <w:p w14:paraId="23CF6AA2" w14:textId="77777777" w:rsidR="00351718" w:rsidRDefault="00000000">
            <w:r>
              <w:rPr>
                <w:b/>
                <w:color w:val="145A32"/>
                <w:sz w:val="18"/>
              </w:rPr>
              <w:t>RF-21</w:t>
            </w:r>
          </w:p>
        </w:tc>
        <w:tc>
          <w:tcPr>
            <w:tcW w:w="2835" w:type="dxa"/>
            <w:shd w:val="clear" w:color="auto" w:fill="EAFAF1"/>
          </w:tcPr>
          <w:p w14:paraId="673A9C8B" w14:textId="77777777" w:rsidR="00351718" w:rsidRDefault="00000000">
            <w:r>
              <w:rPr>
                <w:color w:val="2C3E50"/>
                <w:sz w:val="18"/>
              </w:rPr>
              <w:t>Listar duenos</w:t>
            </w:r>
          </w:p>
        </w:tc>
        <w:tc>
          <w:tcPr>
            <w:tcW w:w="1984" w:type="dxa"/>
            <w:shd w:val="clear" w:color="auto" w:fill="EAFAF1"/>
          </w:tcPr>
          <w:p w14:paraId="4E947C94" w14:textId="77777777" w:rsidR="00351718" w:rsidRDefault="00000000">
            <w:r>
              <w:rPr>
                <w:color w:val="2C3E50"/>
                <w:sz w:val="18"/>
              </w:rPr>
              <w:t>Duenos</w:t>
            </w:r>
          </w:p>
        </w:tc>
        <w:tc>
          <w:tcPr>
            <w:tcW w:w="1701" w:type="dxa"/>
            <w:shd w:val="clear" w:color="auto" w:fill="EAFAF1"/>
          </w:tcPr>
          <w:p w14:paraId="317C0BD0" w14:textId="77777777" w:rsidR="00351718" w:rsidRDefault="00000000">
            <w:r>
              <w:rPr>
                <w:b/>
                <w:color w:val="1A5E20"/>
                <w:sz w:val="18"/>
              </w:rPr>
              <w:t>Implementado</w:t>
            </w:r>
          </w:p>
        </w:tc>
      </w:tr>
      <w:tr w:rsidR="00351718" w14:paraId="07442286" w14:textId="77777777">
        <w:tc>
          <w:tcPr>
            <w:tcW w:w="850" w:type="dxa"/>
            <w:shd w:val="clear" w:color="auto" w:fill="FFFFFF"/>
          </w:tcPr>
          <w:p w14:paraId="25C35BF2" w14:textId="77777777" w:rsidR="00351718" w:rsidRDefault="00000000">
            <w:r>
              <w:rPr>
                <w:b/>
                <w:color w:val="145A32"/>
                <w:sz w:val="18"/>
              </w:rPr>
              <w:t>RF-22</w:t>
            </w:r>
          </w:p>
        </w:tc>
        <w:tc>
          <w:tcPr>
            <w:tcW w:w="2835" w:type="dxa"/>
            <w:shd w:val="clear" w:color="auto" w:fill="FFFFFF"/>
          </w:tcPr>
          <w:p w14:paraId="52AB209D" w14:textId="77777777" w:rsidR="00351718" w:rsidRDefault="00000000">
            <w:r>
              <w:rPr>
                <w:color w:val="2C3E50"/>
                <w:sz w:val="18"/>
              </w:rPr>
              <w:t>Ver mascotas del dueno</w:t>
            </w:r>
          </w:p>
        </w:tc>
        <w:tc>
          <w:tcPr>
            <w:tcW w:w="1984" w:type="dxa"/>
            <w:shd w:val="clear" w:color="auto" w:fill="FFFFFF"/>
          </w:tcPr>
          <w:p w14:paraId="0A0F0EBD" w14:textId="77777777" w:rsidR="00351718" w:rsidRDefault="00000000">
            <w:r>
              <w:rPr>
                <w:color w:val="2C3E50"/>
                <w:sz w:val="18"/>
              </w:rPr>
              <w:t>Duenos</w:t>
            </w:r>
          </w:p>
        </w:tc>
        <w:tc>
          <w:tcPr>
            <w:tcW w:w="1701" w:type="dxa"/>
            <w:shd w:val="clear" w:color="auto" w:fill="FFFFFF"/>
          </w:tcPr>
          <w:p w14:paraId="7EB52B1E" w14:textId="77777777" w:rsidR="00351718" w:rsidRDefault="00000000">
            <w:r>
              <w:rPr>
                <w:b/>
                <w:color w:val="1A5E20"/>
                <w:sz w:val="18"/>
              </w:rPr>
              <w:t>Implementado</w:t>
            </w:r>
          </w:p>
        </w:tc>
      </w:tr>
      <w:tr w:rsidR="00351718" w14:paraId="6A06054A" w14:textId="77777777">
        <w:tc>
          <w:tcPr>
            <w:tcW w:w="850" w:type="dxa"/>
            <w:shd w:val="clear" w:color="auto" w:fill="EAFAF1"/>
          </w:tcPr>
          <w:p w14:paraId="5BED35A3" w14:textId="77777777" w:rsidR="00351718" w:rsidRDefault="00000000">
            <w:r>
              <w:rPr>
                <w:b/>
                <w:color w:val="145A32"/>
                <w:sz w:val="18"/>
              </w:rPr>
              <w:t>RF-23</w:t>
            </w:r>
          </w:p>
        </w:tc>
        <w:tc>
          <w:tcPr>
            <w:tcW w:w="2835" w:type="dxa"/>
            <w:shd w:val="clear" w:color="auto" w:fill="EAFAF1"/>
          </w:tcPr>
          <w:p w14:paraId="362F8894" w14:textId="77777777" w:rsidR="00351718" w:rsidRDefault="00000000">
            <w:r>
              <w:rPr>
                <w:color w:val="2C3E50"/>
                <w:sz w:val="18"/>
              </w:rPr>
              <w:t>Registrar cita</w:t>
            </w:r>
          </w:p>
        </w:tc>
        <w:tc>
          <w:tcPr>
            <w:tcW w:w="1984" w:type="dxa"/>
            <w:shd w:val="clear" w:color="auto" w:fill="EAFAF1"/>
          </w:tcPr>
          <w:p w14:paraId="589771DA" w14:textId="77777777" w:rsidR="00351718" w:rsidRDefault="00000000">
            <w:r>
              <w:rPr>
                <w:color w:val="2C3E50"/>
                <w:sz w:val="18"/>
              </w:rPr>
              <w:t>Citas</w:t>
            </w:r>
          </w:p>
        </w:tc>
        <w:tc>
          <w:tcPr>
            <w:tcW w:w="1701" w:type="dxa"/>
            <w:shd w:val="clear" w:color="auto" w:fill="EAFAF1"/>
          </w:tcPr>
          <w:p w14:paraId="44F79B1A" w14:textId="77777777" w:rsidR="00351718" w:rsidRDefault="00000000">
            <w:r>
              <w:rPr>
                <w:b/>
                <w:color w:val="1A5E20"/>
                <w:sz w:val="18"/>
              </w:rPr>
              <w:t>Implementado</w:t>
            </w:r>
          </w:p>
        </w:tc>
      </w:tr>
      <w:tr w:rsidR="00351718" w14:paraId="46236DD0" w14:textId="77777777">
        <w:tc>
          <w:tcPr>
            <w:tcW w:w="850" w:type="dxa"/>
            <w:shd w:val="clear" w:color="auto" w:fill="FFFFFF"/>
          </w:tcPr>
          <w:p w14:paraId="0405E7B7" w14:textId="77777777" w:rsidR="00351718" w:rsidRDefault="00000000">
            <w:r>
              <w:rPr>
                <w:b/>
                <w:color w:val="145A32"/>
                <w:sz w:val="18"/>
              </w:rPr>
              <w:t>RF-24</w:t>
            </w:r>
          </w:p>
        </w:tc>
        <w:tc>
          <w:tcPr>
            <w:tcW w:w="2835" w:type="dxa"/>
            <w:shd w:val="clear" w:color="auto" w:fill="FFFFFF"/>
          </w:tcPr>
          <w:p w14:paraId="7197064F" w14:textId="77777777" w:rsidR="00351718" w:rsidRDefault="00000000">
            <w:r>
              <w:rPr>
                <w:color w:val="2C3E50"/>
                <w:sz w:val="18"/>
              </w:rPr>
              <w:t>Modificar cita</w:t>
            </w:r>
          </w:p>
        </w:tc>
        <w:tc>
          <w:tcPr>
            <w:tcW w:w="1984" w:type="dxa"/>
            <w:shd w:val="clear" w:color="auto" w:fill="FFFFFF"/>
          </w:tcPr>
          <w:p w14:paraId="49D9F2B2" w14:textId="77777777" w:rsidR="00351718" w:rsidRDefault="00000000">
            <w:r>
              <w:rPr>
                <w:color w:val="2C3E50"/>
                <w:sz w:val="18"/>
              </w:rPr>
              <w:t>Citas</w:t>
            </w:r>
          </w:p>
        </w:tc>
        <w:tc>
          <w:tcPr>
            <w:tcW w:w="1701" w:type="dxa"/>
            <w:shd w:val="clear" w:color="auto" w:fill="FEF9E7"/>
          </w:tcPr>
          <w:p w14:paraId="49406304" w14:textId="77777777" w:rsidR="00351718" w:rsidRDefault="00000000">
            <w:r>
              <w:rPr>
                <w:color w:val="7D6008"/>
                <w:sz w:val="18"/>
              </w:rPr>
              <w:t>Planificado</w:t>
            </w:r>
          </w:p>
        </w:tc>
      </w:tr>
      <w:tr w:rsidR="00351718" w14:paraId="62F4B90A" w14:textId="77777777">
        <w:tc>
          <w:tcPr>
            <w:tcW w:w="850" w:type="dxa"/>
            <w:shd w:val="clear" w:color="auto" w:fill="EAFAF1"/>
          </w:tcPr>
          <w:p w14:paraId="5838AAD7" w14:textId="77777777" w:rsidR="00351718" w:rsidRDefault="00000000">
            <w:r>
              <w:rPr>
                <w:b/>
                <w:color w:val="145A32"/>
                <w:sz w:val="18"/>
              </w:rPr>
              <w:t>RF-25</w:t>
            </w:r>
          </w:p>
        </w:tc>
        <w:tc>
          <w:tcPr>
            <w:tcW w:w="2835" w:type="dxa"/>
            <w:shd w:val="clear" w:color="auto" w:fill="EAFAF1"/>
          </w:tcPr>
          <w:p w14:paraId="10FED1A0" w14:textId="77777777" w:rsidR="00351718" w:rsidRDefault="00000000">
            <w:r>
              <w:rPr>
                <w:color w:val="2C3E50"/>
                <w:sz w:val="18"/>
              </w:rPr>
              <w:t>Cancelar cita</w:t>
            </w:r>
          </w:p>
        </w:tc>
        <w:tc>
          <w:tcPr>
            <w:tcW w:w="1984" w:type="dxa"/>
            <w:shd w:val="clear" w:color="auto" w:fill="EAFAF1"/>
          </w:tcPr>
          <w:p w14:paraId="1ABCA099" w14:textId="77777777" w:rsidR="00351718" w:rsidRDefault="00000000">
            <w:r>
              <w:rPr>
                <w:color w:val="2C3E50"/>
                <w:sz w:val="18"/>
              </w:rPr>
              <w:t>Citas</w:t>
            </w:r>
          </w:p>
        </w:tc>
        <w:tc>
          <w:tcPr>
            <w:tcW w:w="1701" w:type="dxa"/>
            <w:shd w:val="clear" w:color="auto" w:fill="EAFAF1"/>
          </w:tcPr>
          <w:p w14:paraId="5169CD45" w14:textId="77777777" w:rsidR="00351718" w:rsidRDefault="00000000">
            <w:r>
              <w:rPr>
                <w:b/>
                <w:color w:val="1A5E20"/>
                <w:sz w:val="18"/>
              </w:rPr>
              <w:t>Implementado</w:t>
            </w:r>
          </w:p>
        </w:tc>
      </w:tr>
      <w:tr w:rsidR="00351718" w14:paraId="2B0A2BB4" w14:textId="77777777">
        <w:tc>
          <w:tcPr>
            <w:tcW w:w="850" w:type="dxa"/>
            <w:shd w:val="clear" w:color="auto" w:fill="FFFFFF"/>
          </w:tcPr>
          <w:p w14:paraId="616BA0D4" w14:textId="77777777" w:rsidR="00351718" w:rsidRDefault="00000000">
            <w:r>
              <w:rPr>
                <w:b/>
                <w:color w:val="145A32"/>
                <w:sz w:val="18"/>
              </w:rPr>
              <w:t>RF-26</w:t>
            </w:r>
          </w:p>
        </w:tc>
        <w:tc>
          <w:tcPr>
            <w:tcW w:w="2835" w:type="dxa"/>
            <w:shd w:val="clear" w:color="auto" w:fill="FFFFFF"/>
          </w:tcPr>
          <w:p w14:paraId="7905C9F1" w14:textId="77777777" w:rsidR="00351718" w:rsidRDefault="00000000">
            <w:r>
              <w:rPr>
                <w:color w:val="2C3E50"/>
                <w:sz w:val="18"/>
              </w:rPr>
              <w:t>Citas del dia</w:t>
            </w:r>
          </w:p>
        </w:tc>
        <w:tc>
          <w:tcPr>
            <w:tcW w:w="1984" w:type="dxa"/>
            <w:shd w:val="clear" w:color="auto" w:fill="FFFFFF"/>
          </w:tcPr>
          <w:p w14:paraId="6E211616" w14:textId="77777777" w:rsidR="00351718" w:rsidRDefault="00000000">
            <w:r>
              <w:rPr>
                <w:color w:val="2C3E50"/>
                <w:sz w:val="18"/>
              </w:rPr>
              <w:t>Citas</w:t>
            </w:r>
          </w:p>
        </w:tc>
        <w:tc>
          <w:tcPr>
            <w:tcW w:w="1701" w:type="dxa"/>
            <w:shd w:val="clear" w:color="auto" w:fill="FFFFFF"/>
          </w:tcPr>
          <w:p w14:paraId="06594DCB" w14:textId="77777777" w:rsidR="00351718" w:rsidRDefault="00000000">
            <w:r>
              <w:rPr>
                <w:b/>
                <w:color w:val="1A5E20"/>
                <w:sz w:val="18"/>
              </w:rPr>
              <w:t>Implementado</w:t>
            </w:r>
          </w:p>
        </w:tc>
      </w:tr>
      <w:tr w:rsidR="00351718" w14:paraId="17183174" w14:textId="77777777">
        <w:tc>
          <w:tcPr>
            <w:tcW w:w="850" w:type="dxa"/>
            <w:shd w:val="clear" w:color="auto" w:fill="EAFAF1"/>
          </w:tcPr>
          <w:p w14:paraId="403B72C1" w14:textId="77777777" w:rsidR="00351718" w:rsidRDefault="00000000">
            <w:r>
              <w:rPr>
                <w:b/>
                <w:color w:val="145A32"/>
                <w:sz w:val="18"/>
              </w:rPr>
              <w:t>RF-27</w:t>
            </w:r>
          </w:p>
        </w:tc>
        <w:tc>
          <w:tcPr>
            <w:tcW w:w="2835" w:type="dxa"/>
            <w:shd w:val="clear" w:color="auto" w:fill="EAFAF1"/>
          </w:tcPr>
          <w:p w14:paraId="43AE3233" w14:textId="77777777" w:rsidR="00351718" w:rsidRDefault="00000000">
            <w:r>
              <w:rPr>
                <w:color w:val="2C3E50"/>
                <w:sz w:val="18"/>
              </w:rPr>
              <w:t>Buscar citas por mascota</w:t>
            </w:r>
          </w:p>
        </w:tc>
        <w:tc>
          <w:tcPr>
            <w:tcW w:w="1984" w:type="dxa"/>
            <w:shd w:val="clear" w:color="auto" w:fill="EAFAF1"/>
          </w:tcPr>
          <w:p w14:paraId="0CC8B170" w14:textId="77777777" w:rsidR="00351718" w:rsidRDefault="00000000">
            <w:r>
              <w:rPr>
                <w:color w:val="2C3E50"/>
                <w:sz w:val="18"/>
              </w:rPr>
              <w:t>Citas</w:t>
            </w:r>
          </w:p>
        </w:tc>
        <w:tc>
          <w:tcPr>
            <w:tcW w:w="1701" w:type="dxa"/>
            <w:shd w:val="clear" w:color="auto" w:fill="FEF9E7"/>
          </w:tcPr>
          <w:p w14:paraId="0A4BC02D" w14:textId="77777777" w:rsidR="00351718" w:rsidRDefault="00000000">
            <w:r>
              <w:rPr>
                <w:color w:val="7D6008"/>
                <w:sz w:val="18"/>
              </w:rPr>
              <w:t>Planificado</w:t>
            </w:r>
          </w:p>
        </w:tc>
      </w:tr>
      <w:tr w:rsidR="00351718" w14:paraId="09C69AB0" w14:textId="77777777">
        <w:tc>
          <w:tcPr>
            <w:tcW w:w="850" w:type="dxa"/>
            <w:shd w:val="clear" w:color="auto" w:fill="FFFFFF"/>
          </w:tcPr>
          <w:p w14:paraId="162DDDF9" w14:textId="77777777" w:rsidR="00351718" w:rsidRDefault="00000000">
            <w:r>
              <w:rPr>
                <w:b/>
                <w:color w:val="145A32"/>
                <w:sz w:val="18"/>
              </w:rPr>
              <w:t>RF-28</w:t>
            </w:r>
          </w:p>
        </w:tc>
        <w:tc>
          <w:tcPr>
            <w:tcW w:w="2835" w:type="dxa"/>
            <w:shd w:val="clear" w:color="auto" w:fill="FFFFFF"/>
          </w:tcPr>
          <w:p w14:paraId="78A96116" w14:textId="77777777" w:rsidR="00351718" w:rsidRDefault="00000000">
            <w:r>
              <w:rPr>
                <w:color w:val="2C3E50"/>
                <w:sz w:val="18"/>
              </w:rPr>
              <w:t>Buscar citas por fecha</w:t>
            </w:r>
          </w:p>
        </w:tc>
        <w:tc>
          <w:tcPr>
            <w:tcW w:w="1984" w:type="dxa"/>
            <w:shd w:val="clear" w:color="auto" w:fill="FFFFFF"/>
          </w:tcPr>
          <w:p w14:paraId="14FE7BB6" w14:textId="77777777" w:rsidR="00351718" w:rsidRDefault="00000000">
            <w:r>
              <w:rPr>
                <w:color w:val="2C3E50"/>
                <w:sz w:val="18"/>
              </w:rPr>
              <w:t>Citas</w:t>
            </w:r>
          </w:p>
        </w:tc>
        <w:tc>
          <w:tcPr>
            <w:tcW w:w="1701" w:type="dxa"/>
            <w:shd w:val="clear" w:color="auto" w:fill="FFFFFF"/>
          </w:tcPr>
          <w:p w14:paraId="01DCAC32" w14:textId="77777777" w:rsidR="00351718" w:rsidRDefault="00000000">
            <w:r>
              <w:rPr>
                <w:b/>
                <w:color w:val="1A5E20"/>
                <w:sz w:val="18"/>
              </w:rPr>
              <w:t>Implementado</w:t>
            </w:r>
          </w:p>
        </w:tc>
      </w:tr>
      <w:tr w:rsidR="00351718" w14:paraId="201EC7C6" w14:textId="77777777">
        <w:tc>
          <w:tcPr>
            <w:tcW w:w="850" w:type="dxa"/>
            <w:shd w:val="clear" w:color="auto" w:fill="EAFAF1"/>
          </w:tcPr>
          <w:p w14:paraId="2328FEF9" w14:textId="77777777" w:rsidR="00351718" w:rsidRDefault="00000000">
            <w:r>
              <w:rPr>
                <w:b/>
                <w:color w:val="145A32"/>
                <w:sz w:val="18"/>
              </w:rPr>
              <w:t>RF-29</w:t>
            </w:r>
          </w:p>
        </w:tc>
        <w:tc>
          <w:tcPr>
            <w:tcW w:w="2835" w:type="dxa"/>
            <w:shd w:val="clear" w:color="auto" w:fill="EAFAF1"/>
          </w:tcPr>
          <w:p w14:paraId="76CA674B" w14:textId="77777777" w:rsidR="00351718" w:rsidRDefault="00000000">
            <w:r>
              <w:rPr>
                <w:color w:val="2C3E50"/>
                <w:sz w:val="18"/>
              </w:rPr>
              <w:t>Listar citas pendientes</w:t>
            </w:r>
          </w:p>
        </w:tc>
        <w:tc>
          <w:tcPr>
            <w:tcW w:w="1984" w:type="dxa"/>
            <w:shd w:val="clear" w:color="auto" w:fill="EAFAF1"/>
          </w:tcPr>
          <w:p w14:paraId="4DE998D3" w14:textId="77777777" w:rsidR="00351718" w:rsidRDefault="00000000">
            <w:r>
              <w:rPr>
                <w:color w:val="2C3E50"/>
                <w:sz w:val="18"/>
              </w:rPr>
              <w:t>Citas</w:t>
            </w:r>
          </w:p>
        </w:tc>
        <w:tc>
          <w:tcPr>
            <w:tcW w:w="1701" w:type="dxa"/>
            <w:shd w:val="clear" w:color="auto" w:fill="EAFAF1"/>
          </w:tcPr>
          <w:p w14:paraId="1598C087" w14:textId="77777777" w:rsidR="00351718" w:rsidRDefault="00000000">
            <w:r>
              <w:rPr>
                <w:b/>
                <w:color w:val="1A5E20"/>
                <w:sz w:val="18"/>
              </w:rPr>
              <w:t>Implementado</w:t>
            </w:r>
          </w:p>
        </w:tc>
      </w:tr>
      <w:tr w:rsidR="00351718" w14:paraId="53F1459A" w14:textId="77777777">
        <w:tc>
          <w:tcPr>
            <w:tcW w:w="850" w:type="dxa"/>
            <w:shd w:val="clear" w:color="auto" w:fill="FFFFFF"/>
          </w:tcPr>
          <w:p w14:paraId="57E2AA67" w14:textId="77777777" w:rsidR="00351718" w:rsidRDefault="00000000">
            <w:r>
              <w:rPr>
                <w:b/>
                <w:color w:val="145A32"/>
                <w:sz w:val="18"/>
              </w:rPr>
              <w:t>RF-30</w:t>
            </w:r>
          </w:p>
        </w:tc>
        <w:tc>
          <w:tcPr>
            <w:tcW w:w="2835" w:type="dxa"/>
            <w:shd w:val="clear" w:color="auto" w:fill="FFFFFF"/>
          </w:tcPr>
          <w:p w14:paraId="2DB02974" w14:textId="77777777" w:rsidR="00351718" w:rsidRDefault="00000000">
            <w:r>
              <w:rPr>
                <w:color w:val="2C3E50"/>
                <w:sz w:val="18"/>
              </w:rPr>
              <w:t>Confirmar asistencia</w:t>
            </w:r>
          </w:p>
        </w:tc>
        <w:tc>
          <w:tcPr>
            <w:tcW w:w="1984" w:type="dxa"/>
            <w:shd w:val="clear" w:color="auto" w:fill="FFFFFF"/>
          </w:tcPr>
          <w:p w14:paraId="5A332087" w14:textId="77777777" w:rsidR="00351718" w:rsidRDefault="00000000">
            <w:r>
              <w:rPr>
                <w:color w:val="2C3E50"/>
                <w:sz w:val="18"/>
              </w:rPr>
              <w:t>Citas</w:t>
            </w:r>
          </w:p>
        </w:tc>
        <w:tc>
          <w:tcPr>
            <w:tcW w:w="1701" w:type="dxa"/>
            <w:shd w:val="clear" w:color="auto" w:fill="FFFFFF"/>
          </w:tcPr>
          <w:p w14:paraId="7673CFA1" w14:textId="77777777" w:rsidR="00351718" w:rsidRDefault="00000000">
            <w:r>
              <w:rPr>
                <w:b/>
                <w:color w:val="1A5E20"/>
                <w:sz w:val="18"/>
              </w:rPr>
              <w:t>Implementado</w:t>
            </w:r>
          </w:p>
        </w:tc>
      </w:tr>
      <w:tr w:rsidR="00351718" w14:paraId="7C1220D3" w14:textId="77777777">
        <w:tc>
          <w:tcPr>
            <w:tcW w:w="850" w:type="dxa"/>
            <w:shd w:val="clear" w:color="auto" w:fill="EAFAF1"/>
          </w:tcPr>
          <w:p w14:paraId="6A08175C" w14:textId="77777777" w:rsidR="00351718" w:rsidRDefault="00000000">
            <w:r>
              <w:rPr>
                <w:b/>
                <w:color w:val="145A32"/>
                <w:sz w:val="18"/>
              </w:rPr>
              <w:t>RF-31</w:t>
            </w:r>
          </w:p>
        </w:tc>
        <w:tc>
          <w:tcPr>
            <w:tcW w:w="2835" w:type="dxa"/>
            <w:shd w:val="clear" w:color="auto" w:fill="EAFAF1"/>
          </w:tcPr>
          <w:p w14:paraId="53750C46" w14:textId="77777777" w:rsidR="00351718" w:rsidRDefault="00000000">
            <w:r>
              <w:rPr>
                <w:color w:val="2C3E50"/>
                <w:sz w:val="18"/>
              </w:rPr>
              <w:t>Motivo de la cita</w:t>
            </w:r>
          </w:p>
        </w:tc>
        <w:tc>
          <w:tcPr>
            <w:tcW w:w="1984" w:type="dxa"/>
            <w:shd w:val="clear" w:color="auto" w:fill="EAFAF1"/>
          </w:tcPr>
          <w:p w14:paraId="4C64A9D4" w14:textId="77777777" w:rsidR="00351718" w:rsidRDefault="00000000">
            <w:r>
              <w:rPr>
                <w:color w:val="2C3E50"/>
                <w:sz w:val="18"/>
              </w:rPr>
              <w:t>Citas</w:t>
            </w:r>
          </w:p>
        </w:tc>
        <w:tc>
          <w:tcPr>
            <w:tcW w:w="1701" w:type="dxa"/>
            <w:shd w:val="clear" w:color="auto" w:fill="EAFAF1"/>
          </w:tcPr>
          <w:p w14:paraId="4CD40008" w14:textId="77777777" w:rsidR="00351718" w:rsidRDefault="00000000">
            <w:r>
              <w:rPr>
                <w:b/>
                <w:color w:val="1A5E20"/>
                <w:sz w:val="18"/>
              </w:rPr>
              <w:t>Implementado</w:t>
            </w:r>
          </w:p>
        </w:tc>
      </w:tr>
      <w:tr w:rsidR="00351718" w14:paraId="75E6B128" w14:textId="77777777">
        <w:tc>
          <w:tcPr>
            <w:tcW w:w="850" w:type="dxa"/>
            <w:shd w:val="clear" w:color="auto" w:fill="FFFFFF"/>
          </w:tcPr>
          <w:p w14:paraId="5E822A66" w14:textId="77777777" w:rsidR="00351718" w:rsidRDefault="00000000">
            <w:r>
              <w:rPr>
                <w:b/>
                <w:color w:val="145A32"/>
                <w:sz w:val="18"/>
              </w:rPr>
              <w:t>RF-32</w:t>
            </w:r>
          </w:p>
        </w:tc>
        <w:tc>
          <w:tcPr>
            <w:tcW w:w="2835" w:type="dxa"/>
            <w:shd w:val="clear" w:color="auto" w:fill="FFFFFF"/>
          </w:tcPr>
          <w:p w14:paraId="42A16CB0" w14:textId="77777777" w:rsidR="00351718" w:rsidRDefault="00000000">
            <w:r>
              <w:rPr>
                <w:color w:val="2C3E50"/>
                <w:sz w:val="18"/>
              </w:rPr>
              <w:t>Registrar veterinario</w:t>
            </w:r>
          </w:p>
        </w:tc>
        <w:tc>
          <w:tcPr>
            <w:tcW w:w="1984" w:type="dxa"/>
            <w:shd w:val="clear" w:color="auto" w:fill="FFFFFF"/>
          </w:tcPr>
          <w:p w14:paraId="45D3696A" w14:textId="77777777" w:rsidR="00351718" w:rsidRDefault="00000000">
            <w:r>
              <w:rPr>
                <w:color w:val="2C3E50"/>
                <w:sz w:val="18"/>
              </w:rPr>
              <w:t>Veterinarios</w:t>
            </w:r>
          </w:p>
        </w:tc>
        <w:tc>
          <w:tcPr>
            <w:tcW w:w="1701" w:type="dxa"/>
            <w:shd w:val="clear" w:color="auto" w:fill="FFFFFF"/>
          </w:tcPr>
          <w:p w14:paraId="5A7FDA4D" w14:textId="77777777" w:rsidR="00351718" w:rsidRDefault="00000000">
            <w:r>
              <w:rPr>
                <w:b/>
                <w:color w:val="1A5E20"/>
                <w:sz w:val="18"/>
              </w:rPr>
              <w:t>Implementado</w:t>
            </w:r>
          </w:p>
        </w:tc>
      </w:tr>
      <w:tr w:rsidR="00351718" w14:paraId="3A531B9F" w14:textId="77777777">
        <w:tc>
          <w:tcPr>
            <w:tcW w:w="850" w:type="dxa"/>
            <w:shd w:val="clear" w:color="auto" w:fill="EAFAF1"/>
          </w:tcPr>
          <w:p w14:paraId="2E274F08" w14:textId="77777777" w:rsidR="00351718" w:rsidRDefault="00000000">
            <w:r>
              <w:rPr>
                <w:b/>
                <w:color w:val="145A32"/>
                <w:sz w:val="18"/>
              </w:rPr>
              <w:t>RF-33</w:t>
            </w:r>
          </w:p>
        </w:tc>
        <w:tc>
          <w:tcPr>
            <w:tcW w:w="2835" w:type="dxa"/>
            <w:shd w:val="clear" w:color="auto" w:fill="EAFAF1"/>
          </w:tcPr>
          <w:p w14:paraId="350FB75B" w14:textId="77777777" w:rsidR="00351718" w:rsidRDefault="00000000">
            <w:r>
              <w:rPr>
                <w:color w:val="2C3E50"/>
                <w:sz w:val="18"/>
              </w:rPr>
              <w:t>Modificar veterinario</w:t>
            </w:r>
          </w:p>
        </w:tc>
        <w:tc>
          <w:tcPr>
            <w:tcW w:w="1984" w:type="dxa"/>
            <w:shd w:val="clear" w:color="auto" w:fill="EAFAF1"/>
          </w:tcPr>
          <w:p w14:paraId="36F9E28B" w14:textId="77777777" w:rsidR="00351718" w:rsidRDefault="00000000">
            <w:r>
              <w:rPr>
                <w:color w:val="2C3E50"/>
                <w:sz w:val="18"/>
              </w:rPr>
              <w:t>Veterinarios</w:t>
            </w:r>
          </w:p>
        </w:tc>
        <w:tc>
          <w:tcPr>
            <w:tcW w:w="1701" w:type="dxa"/>
            <w:shd w:val="clear" w:color="auto" w:fill="FEF9E7"/>
          </w:tcPr>
          <w:p w14:paraId="2B74C916" w14:textId="77777777" w:rsidR="00351718" w:rsidRDefault="00000000">
            <w:r>
              <w:rPr>
                <w:color w:val="7D6008"/>
                <w:sz w:val="18"/>
              </w:rPr>
              <w:t>Planificado</w:t>
            </w:r>
          </w:p>
        </w:tc>
      </w:tr>
      <w:tr w:rsidR="00351718" w14:paraId="387DFA30" w14:textId="77777777">
        <w:tc>
          <w:tcPr>
            <w:tcW w:w="850" w:type="dxa"/>
            <w:shd w:val="clear" w:color="auto" w:fill="FFFFFF"/>
          </w:tcPr>
          <w:p w14:paraId="2157794E" w14:textId="77777777" w:rsidR="00351718" w:rsidRDefault="00000000">
            <w:r>
              <w:rPr>
                <w:b/>
                <w:color w:val="145A32"/>
                <w:sz w:val="18"/>
              </w:rPr>
              <w:t>RF-34</w:t>
            </w:r>
          </w:p>
        </w:tc>
        <w:tc>
          <w:tcPr>
            <w:tcW w:w="2835" w:type="dxa"/>
            <w:shd w:val="clear" w:color="auto" w:fill="FFFFFF"/>
          </w:tcPr>
          <w:p w14:paraId="33D5774F" w14:textId="77777777" w:rsidR="00351718" w:rsidRDefault="00000000">
            <w:r>
              <w:rPr>
                <w:color w:val="2C3E50"/>
                <w:sz w:val="18"/>
              </w:rPr>
              <w:t>Desactivar veterinario</w:t>
            </w:r>
          </w:p>
        </w:tc>
        <w:tc>
          <w:tcPr>
            <w:tcW w:w="1984" w:type="dxa"/>
            <w:shd w:val="clear" w:color="auto" w:fill="FFFFFF"/>
          </w:tcPr>
          <w:p w14:paraId="1F4EE09A" w14:textId="77777777" w:rsidR="00351718" w:rsidRDefault="00000000">
            <w:r>
              <w:rPr>
                <w:color w:val="2C3E50"/>
                <w:sz w:val="18"/>
              </w:rPr>
              <w:t>Veterinarios</w:t>
            </w:r>
          </w:p>
        </w:tc>
        <w:tc>
          <w:tcPr>
            <w:tcW w:w="1701" w:type="dxa"/>
            <w:shd w:val="clear" w:color="auto" w:fill="FFFFFF"/>
          </w:tcPr>
          <w:p w14:paraId="300B31B0" w14:textId="77777777" w:rsidR="00351718" w:rsidRDefault="00000000">
            <w:r>
              <w:rPr>
                <w:b/>
                <w:color w:val="1A5E20"/>
                <w:sz w:val="18"/>
              </w:rPr>
              <w:t>Implementado</w:t>
            </w:r>
          </w:p>
        </w:tc>
      </w:tr>
      <w:tr w:rsidR="00351718" w14:paraId="562876F4" w14:textId="77777777">
        <w:tc>
          <w:tcPr>
            <w:tcW w:w="850" w:type="dxa"/>
            <w:shd w:val="clear" w:color="auto" w:fill="EAFAF1"/>
          </w:tcPr>
          <w:p w14:paraId="53F3E7B1" w14:textId="77777777" w:rsidR="00351718" w:rsidRDefault="00000000">
            <w:r>
              <w:rPr>
                <w:b/>
                <w:color w:val="145A32"/>
                <w:sz w:val="18"/>
              </w:rPr>
              <w:t>RF-35</w:t>
            </w:r>
          </w:p>
        </w:tc>
        <w:tc>
          <w:tcPr>
            <w:tcW w:w="2835" w:type="dxa"/>
            <w:shd w:val="clear" w:color="auto" w:fill="EAFAF1"/>
          </w:tcPr>
          <w:p w14:paraId="4F0C4C7D" w14:textId="77777777" w:rsidR="00351718" w:rsidRDefault="00000000">
            <w:r>
              <w:rPr>
                <w:color w:val="2C3E50"/>
                <w:sz w:val="18"/>
              </w:rPr>
              <w:t>Listar veterinarios</w:t>
            </w:r>
          </w:p>
        </w:tc>
        <w:tc>
          <w:tcPr>
            <w:tcW w:w="1984" w:type="dxa"/>
            <w:shd w:val="clear" w:color="auto" w:fill="EAFAF1"/>
          </w:tcPr>
          <w:p w14:paraId="25DF336D" w14:textId="77777777" w:rsidR="00351718" w:rsidRDefault="00000000">
            <w:r>
              <w:rPr>
                <w:color w:val="2C3E50"/>
                <w:sz w:val="18"/>
              </w:rPr>
              <w:t>Veterinarios</w:t>
            </w:r>
          </w:p>
        </w:tc>
        <w:tc>
          <w:tcPr>
            <w:tcW w:w="1701" w:type="dxa"/>
            <w:shd w:val="clear" w:color="auto" w:fill="EAFAF1"/>
          </w:tcPr>
          <w:p w14:paraId="7EC4922B" w14:textId="77777777" w:rsidR="00351718" w:rsidRDefault="00000000">
            <w:r>
              <w:rPr>
                <w:b/>
                <w:color w:val="1A5E20"/>
                <w:sz w:val="18"/>
              </w:rPr>
              <w:t>Implementado</w:t>
            </w:r>
          </w:p>
        </w:tc>
      </w:tr>
      <w:tr w:rsidR="00351718" w14:paraId="437A3D2A" w14:textId="77777777">
        <w:tc>
          <w:tcPr>
            <w:tcW w:w="850" w:type="dxa"/>
            <w:shd w:val="clear" w:color="auto" w:fill="FFFFFF"/>
          </w:tcPr>
          <w:p w14:paraId="696847E1" w14:textId="77777777" w:rsidR="00351718" w:rsidRDefault="00000000">
            <w:r>
              <w:rPr>
                <w:b/>
                <w:color w:val="145A32"/>
                <w:sz w:val="18"/>
              </w:rPr>
              <w:t>RF-36</w:t>
            </w:r>
          </w:p>
        </w:tc>
        <w:tc>
          <w:tcPr>
            <w:tcW w:w="2835" w:type="dxa"/>
            <w:shd w:val="clear" w:color="auto" w:fill="FFFFFF"/>
          </w:tcPr>
          <w:p w14:paraId="609A6963" w14:textId="77777777" w:rsidR="00351718" w:rsidRDefault="00000000">
            <w:r>
              <w:rPr>
                <w:color w:val="2C3E50"/>
                <w:sz w:val="18"/>
              </w:rPr>
              <w:t>Ver agenda veterinario</w:t>
            </w:r>
          </w:p>
        </w:tc>
        <w:tc>
          <w:tcPr>
            <w:tcW w:w="1984" w:type="dxa"/>
            <w:shd w:val="clear" w:color="auto" w:fill="FFFFFF"/>
          </w:tcPr>
          <w:p w14:paraId="1EC9F553" w14:textId="77777777" w:rsidR="00351718" w:rsidRDefault="00000000">
            <w:r>
              <w:rPr>
                <w:color w:val="2C3E50"/>
                <w:sz w:val="18"/>
              </w:rPr>
              <w:t>Veterinarios</w:t>
            </w:r>
          </w:p>
        </w:tc>
        <w:tc>
          <w:tcPr>
            <w:tcW w:w="1701" w:type="dxa"/>
            <w:shd w:val="clear" w:color="auto" w:fill="FFFFFF"/>
          </w:tcPr>
          <w:p w14:paraId="44D53C61" w14:textId="77777777" w:rsidR="00351718" w:rsidRDefault="00000000">
            <w:r>
              <w:rPr>
                <w:b/>
                <w:color w:val="1A5E20"/>
                <w:sz w:val="18"/>
              </w:rPr>
              <w:t>Implementado</w:t>
            </w:r>
          </w:p>
        </w:tc>
      </w:tr>
      <w:tr w:rsidR="00351718" w14:paraId="4EBD5CEE" w14:textId="77777777">
        <w:tc>
          <w:tcPr>
            <w:tcW w:w="850" w:type="dxa"/>
            <w:shd w:val="clear" w:color="auto" w:fill="EAFAF1"/>
          </w:tcPr>
          <w:p w14:paraId="43894BA0" w14:textId="77777777" w:rsidR="00351718" w:rsidRDefault="00000000">
            <w:r>
              <w:rPr>
                <w:b/>
                <w:color w:val="145A32"/>
                <w:sz w:val="18"/>
              </w:rPr>
              <w:t>RF-37</w:t>
            </w:r>
          </w:p>
        </w:tc>
        <w:tc>
          <w:tcPr>
            <w:tcW w:w="2835" w:type="dxa"/>
            <w:shd w:val="clear" w:color="auto" w:fill="EAFAF1"/>
          </w:tcPr>
          <w:p w14:paraId="05270B07" w14:textId="77777777" w:rsidR="00351718" w:rsidRDefault="00000000">
            <w:r>
              <w:rPr>
                <w:color w:val="2C3E50"/>
                <w:sz w:val="18"/>
              </w:rPr>
              <w:t>Registrar consulta</w:t>
            </w:r>
          </w:p>
        </w:tc>
        <w:tc>
          <w:tcPr>
            <w:tcW w:w="1984" w:type="dxa"/>
            <w:shd w:val="clear" w:color="auto" w:fill="EAFAF1"/>
          </w:tcPr>
          <w:p w14:paraId="45DEAD1C" w14:textId="77777777" w:rsidR="00351718" w:rsidRDefault="00000000">
            <w:r>
              <w:rPr>
                <w:color w:val="2C3E50"/>
                <w:sz w:val="18"/>
              </w:rPr>
              <w:t>Historial</w:t>
            </w:r>
          </w:p>
        </w:tc>
        <w:tc>
          <w:tcPr>
            <w:tcW w:w="1701" w:type="dxa"/>
            <w:shd w:val="clear" w:color="auto" w:fill="EAFAF1"/>
          </w:tcPr>
          <w:p w14:paraId="0AA3F367" w14:textId="77777777" w:rsidR="00351718" w:rsidRDefault="00000000">
            <w:r>
              <w:rPr>
                <w:b/>
                <w:color w:val="1A5E20"/>
                <w:sz w:val="18"/>
              </w:rPr>
              <w:t>Implementado</w:t>
            </w:r>
          </w:p>
        </w:tc>
      </w:tr>
      <w:tr w:rsidR="00351718" w14:paraId="0E08D311" w14:textId="77777777">
        <w:tc>
          <w:tcPr>
            <w:tcW w:w="850" w:type="dxa"/>
            <w:shd w:val="clear" w:color="auto" w:fill="FFFFFF"/>
          </w:tcPr>
          <w:p w14:paraId="51A2FE3C" w14:textId="77777777" w:rsidR="00351718" w:rsidRDefault="00000000">
            <w:r>
              <w:rPr>
                <w:b/>
                <w:color w:val="145A32"/>
                <w:sz w:val="18"/>
              </w:rPr>
              <w:t>RF-38</w:t>
            </w:r>
          </w:p>
        </w:tc>
        <w:tc>
          <w:tcPr>
            <w:tcW w:w="2835" w:type="dxa"/>
            <w:shd w:val="clear" w:color="auto" w:fill="FFFFFF"/>
          </w:tcPr>
          <w:p w14:paraId="75003396" w14:textId="77777777" w:rsidR="00351718" w:rsidRDefault="00000000">
            <w:r>
              <w:rPr>
                <w:color w:val="2C3E50"/>
                <w:sz w:val="18"/>
              </w:rPr>
              <w:t>Registrar tratamiento</w:t>
            </w:r>
          </w:p>
        </w:tc>
        <w:tc>
          <w:tcPr>
            <w:tcW w:w="1984" w:type="dxa"/>
            <w:shd w:val="clear" w:color="auto" w:fill="FFFFFF"/>
          </w:tcPr>
          <w:p w14:paraId="23C801FF" w14:textId="77777777" w:rsidR="00351718" w:rsidRDefault="00000000">
            <w:r>
              <w:rPr>
                <w:color w:val="2C3E50"/>
                <w:sz w:val="18"/>
              </w:rPr>
              <w:t>Historial</w:t>
            </w:r>
          </w:p>
        </w:tc>
        <w:tc>
          <w:tcPr>
            <w:tcW w:w="1701" w:type="dxa"/>
            <w:shd w:val="clear" w:color="auto" w:fill="FFFFFF"/>
          </w:tcPr>
          <w:p w14:paraId="4B015AE5" w14:textId="77777777" w:rsidR="00351718" w:rsidRDefault="00000000">
            <w:r>
              <w:rPr>
                <w:b/>
                <w:color w:val="1A5E20"/>
                <w:sz w:val="18"/>
              </w:rPr>
              <w:t>Implementado</w:t>
            </w:r>
          </w:p>
        </w:tc>
      </w:tr>
      <w:tr w:rsidR="00351718" w14:paraId="0431B2DC" w14:textId="77777777">
        <w:tc>
          <w:tcPr>
            <w:tcW w:w="850" w:type="dxa"/>
            <w:shd w:val="clear" w:color="auto" w:fill="EAFAF1"/>
          </w:tcPr>
          <w:p w14:paraId="0395FEC8" w14:textId="77777777" w:rsidR="00351718" w:rsidRDefault="00000000">
            <w:r>
              <w:rPr>
                <w:b/>
                <w:color w:val="145A32"/>
                <w:sz w:val="18"/>
              </w:rPr>
              <w:t>RF-39</w:t>
            </w:r>
          </w:p>
        </w:tc>
        <w:tc>
          <w:tcPr>
            <w:tcW w:w="2835" w:type="dxa"/>
            <w:shd w:val="clear" w:color="auto" w:fill="EAFAF1"/>
          </w:tcPr>
          <w:p w14:paraId="2C5BFCB3" w14:textId="77777777" w:rsidR="00351718" w:rsidRDefault="00000000">
            <w:r>
              <w:rPr>
                <w:color w:val="2C3E50"/>
                <w:sz w:val="18"/>
              </w:rPr>
              <w:t>Ver historial</w:t>
            </w:r>
          </w:p>
        </w:tc>
        <w:tc>
          <w:tcPr>
            <w:tcW w:w="1984" w:type="dxa"/>
            <w:shd w:val="clear" w:color="auto" w:fill="EAFAF1"/>
          </w:tcPr>
          <w:p w14:paraId="5FFA21C9" w14:textId="77777777" w:rsidR="00351718" w:rsidRDefault="00000000">
            <w:r>
              <w:rPr>
                <w:color w:val="2C3E50"/>
                <w:sz w:val="18"/>
              </w:rPr>
              <w:t>Historial</w:t>
            </w:r>
          </w:p>
        </w:tc>
        <w:tc>
          <w:tcPr>
            <w:tcW w:w="1701" w:type="dxa"/>
            <w:shd w:val="clear" w:color="auto" w:fill="EAFAF1"/>
          </w:tcPr>
          <w:p w14:paraId="19EF1628" w14:textId="77777777" w:rsidR="00351718" w:rsidRDefault="00000000">
            <w:r>
              <w:rPr>
                <w:b/>
                <w:color w:val="1A5E20"/>
                <w:sz w:val="18"/>
              </w:rPr>
              <w:t>Implementado</w:t>
            </w:r>
          </w:p>
        </w:tc>
      </w:tr>
      <w:tr w:rsidR="00351718" w14:paraId="20E0897D" w14:textId="77777777">
        <w:tc>
          <w:tcPr>
            <w:tcW w:w="850" w:type="dxa"/>
            <w:shd w:val="clear" w:color="auto" w:fill="FFFFFF"/>
          </w:tcPr>
          <w:p w14:paraId="01A7497D" w14:textId="77777777" w:rsidR="00351718" w:rsidRDefault="00000000">
            <w:r>
              <w:rPr>
                <w:b/>
                <w:color w:val="145A32"/>
                <w:sz w:val="18"/>
              </w:rPr>
              <w:t>RF-40</w:t>
            </w:r>
          </w:p>
        </w:tc>
        <w:tc>
          <w:tcPr>
            <w:tcW w:w="2835" w:type="dxa"/>
            <w:shd w:val="clear" w:color="auto" w:fill="FFFFFF"/>
          </w:tcPr>
          <w:p w14:paraId="09BAF04B" w14:textId="77777777" w:rsidR="00351718" w:rsidRDefault="00000000">
            <w:r>
              <w:rPr>
                <w:color w:val="2C3E50"/>
                <w:sz w:val="18"/>
              </w:rPr>
              <w:t>Reporte por periodo</w:t>
            </w:r>
          </w:p>
        </w:tc>
        <w:tc>
          <w:tcPr>
            <w:tcW w:w="1984" w:type="dxa"/>
            <w:shd w:val="clear" w:color="auto" w:fill="FFFFFF"/>
          </w:tcPr>
          <w:p w14:paraId="63A12358" w14:textId="77777777" w:rsidR="00351718" w:rsidRDefault="00000000">
            <w:r>
              <w:rPr>
                <w:color w:val="2C3E50"/>
                <w:sz w:val="18"/>
              </w:rPr>
              <w:t>Historial</w:t>
            </w:r>
          </w:p>
        </w:tc>
        <w:tc>
          <w:tcPr>
            <w:tcW w:w="1701" w:type="dxa"/>
            <w:shd w:val="clear" w:color="auto" w:fill="FEF9E7"/>
          </w:tcPr>
          <w:p w14:paraId="37D5D1DB" w14:textId="77777777" w:rsidR="00351718" w:rsidRDefault="00000000">
            <w:r>
              <w:rPr>
                <w:color w:val="7D6008"/>
                <w:sz w:val="18"/>
              </w:rPr>
              <w:t>Planificado</w:t>
            </w:r>
          </w:p>
        </w:tc>
      </w:tr>
    </w:tbl>
    <w:p w14:paraId="61074C76" w14:textId="77777777" w:rsidR="00351718" w:rsidRDefault="00351718"/>
    <w:p w14:paraId="700D32B7" w14:textId="77777777" w:rsidR="00351718" w:rsidRDefault="00000000">
      <w:pPr>
        <w:spacing w:after="80"/>
      </w:pPr>
      <w:r>
        <w:rPr>
          <w:color w:val="2C3E50"/>
        </w:rPr>
        <w:t>Resumen: 30 requerimientos IMPLEMENTADOS | 10 requerimientos PLANIFICADOS (para versiones futuras)</w:t>
      </w:r>
    </w:p>
    <w:p w14:paraId="455F8D3E" w14:textId="77777777" w:rsidR="00351718" w:rsidRDefault="00351718"/>
    <w:p w14:paraId="7DBA599D" w14:textId="77777777" w:rsidR="00351718" w:rsidRDefault="00000000">
      <w:pPr>
        <w:shd w:val="clear" w:color="auto" w:fill="E8F8F0"/>
      </w:pPr>
      <w:r>
        <w:rPr>
          <w:b/>
          <w:color w:val="145A32"/>
        </w:rPr>
        <w:t xml:space="preserve">  11.2  Evidencias del Sistema</w:t>
      </w:r>
    </w:p>
    <w:p w14:paraId="710CD0EC" w14:textId="77777777" w:rsidR="00351718" w:rsidRDefault="00000000">
      <w:pPr>
        <w:spacing w:after="80"/>
        <w:ind w:left="283"/>
      </w:pPr>
      <w:r>
        <w:rPr>
          <w:color w:val="2C3E50"/>
        </w:rPr>
        <w:t>A continuacion se describen las pantallas principales del sistema VetCare. Las capturas de pantalla de la ejecucion en consola deben agregarse en esta seccion antes de la entrega final.</w:t>
      </w:r>
    </w:p>
    <w:p w14:paraId="13B7D55D" w14:textId="77777777" w:rsidR="00351718" w:rsidRDefault="00000000">
      <w:pPr>
        <w:spacing w:after="40"/>
        <w:ind w:left="454"/>
      </w:pPr>
      <w:r>
        <w:rPr>
          <w:color w:val="1E8B4F"/>
          <w:sz w:val="20"/>
        </w:rPr>
        <w:t xml:space="preserve">▸  </w:t>
      </w:r>
      <w:r>
        <w:rPr>
          <w:color w:val="2C3E50"/>
          <w:sz w:val="21"/>
        </w:rPr>
        <w:t>Pantalla de autenticacion: solicita usuario y contrasena con control de 3 intentos.</w:t>
      </w:r>
    </w:p>
    <w:p w14:paraId="0E810C5B" w14:textId="77777777" w:rsidR="00351718" w:rsidRDefault="00000000">
      <w:pPr>
        <w:spacing w:after="40"/>
        <w:ind w:left="454"/>
      </w:pPr>
      <w:r>
        <w:rPr>
          <w:color w:val="1E8B4F"/>
          <w:sz w:val="20"/>
        </w:rPr>
        <w:t xml:space="preserve">▸  </w:t>
      </w:r>
      <w:r>
        <w:rPr>
          <w:color w:val="2C3E50"/>
          <w:sz w:val="21"/>
        </w:rPr>
        <w:t>Menu principal: 6 opciones de gestion (Mascotas, Duenos, Veterinarios, Citas, Historial, Citas del dia).</w:t>
      </w:r>
    </w:p>
    <w:p w14:paraId="07C3C20C" w14:textId="77777777" w:rsidR="00351718" w:rsidRDefault="00000000">
      <w:pPr>
        <w:spacing w:after="40"/>
        <w:ind w:left="454"/>
      </w:pPr>
      <w:r>
        <w:rPr>
          <w:color w:val="1E8B4F"/>
          <w:sz w:val="20"/>
        </w:rPr>
        <w:t xml:space="preserve">▸  </w:t>
      </w:r>
      <w:r>
        <w:rPr>
          <w:color w:val="2C3E50"/>
          <w:sz w:val="21"/>
        </w:rPr>
        <w:t>Registro de mascota: ingreso de especie, datos del animal y seleccion de dueno por DNI.</w:t>
      </w:r>
    </w:p>
    <w:p w14:paraId="7BF808AB" w14:textId="77777777" w:rsidR="00351718" w:rsidRDefault="00000000">
      <w:pPr>
        <w:spacing w:after="40"/>
        <w:ind w:left="454"/>
      </w:pPr>
      <w:r>
        <w:rPr>
          <w:color w:val="1E8B4F"/>
          <w:sz w:val="20"/>
        </w:rPr>
        <w:t xml:space="preserve">▸  </w:t>
      </w:r>
      <w:r>
        <w:rPr>
          <w:color w:val="2C3E50"/>
          <w:sz w:val="21"/>
        </w:rPr>
        <w:t>Listado de mascotas: muestra id, nombre, especie, raza, edad y dueno de cada mascota.</w:t>
      </w:r>
    </w:p>
    <w:p w14:paraId="75717ECE" w14:textId="77777777" w:rsidR="00351718" w:rsidRDefault="00000000">
      <w:pPr>
        <w:spacing w:after="40"/>
        <w:ind w:left="454"/>
      </w:pPr>
      <w:r>
        <w:rPr>
          <w:color w:val="1E8B4F"/>
          <w:sz w:val="20"/>
        </w:rPr>
        <w:t xml:space="preserve">▸  </w:t>
      </w:r>
      <w:r>
        <w:rPr>
          <w:color w:val="2C3E50"/>
          <w:sz w:val="21"/>
        </w:rPr>
        <w:t>Agendado de cita: seleccion de mascota, veterinario, fecha, hora y motivo; con validacion de conflictos.</w:t>
      </w:r>
    </w:p>
    <w:p w14:paraId="1E1A9A40" w14:textId="77777777" w:rsidR="00351718" w:rsidRDefault="00000000">
      <w:pPr>
        <w:spacing w:after="40"/>
        <w:ind w:left="454"/>
      </w:pPr>
      <w:r>
        <w:rPr>
          <w:color w:val="1E8B4F"/>
          <w:sz w:val="20"/>
        </w:rPr>
        <w:t xml:space="preserve">▸  </w:t>
      </w:r>
      <w:r>
        <w:rPr>
          <w:color w:val="2C3E50"/>
          <w:sz w:val="21"/>
        </w:rPr>
        <w:t>Historial medico: muestra consultas previas con fecha, diagnostico, tratamiento y observaciones.</w:t>
      </w:r>
    </w:p>
    <w:p w14:paraId="7D9C5500" w14:textId="77777777" w:rsidR="00351718" w:rsidRDefault="00000000">
      <w:pPr>
        <w:spacing w:after="40"/>
        <w:ind w:left="454"/>
      </w:pPr>
      <w:r>
        <w:rPr>
          <w:color w:val="1E8B4F"/>
          <w:sz w:val="20"/>
        </w:rPr>
        <w:t xml:space="preserve">▸  </w:t>
      </w:r>
      <w:r>
        <w:rPr>
          <w:color w:val="2C3E50"/>
          <w:sz w:val="21"/>
        </w:rPr>
        <w:t>Citas del dia: lista automaticamente las citas agendadas para la fecha actual del sistema.</w:t>
      </w:r>
    </w:p>
    <w:p w14:paraId="7175D357" w14:textId="77777777" w:rsidR="00351718" w:rsidRDefault="00000000">
      <w:pPr>
        <w:spacing w:after="80"/>
      </w:pPr>
      <w:r>
        <w:rPr>
          <w:color w:val="2C3E50"/>
        </w:rPr>
        <w:t>NOTA: Agregar capturas de pantalla de la ejecucion en Eclipse antes de la entrega final.</w:t>
      </w:r>
    </w:p>
    <w:p w14:paraId="503991A3" w14:textId="77777777" w:rsidR="00351718" w:rsidRDefault="00000000">
      <w:r>
        <w:br w:type="page"/>
      </w:r>
    </w:p>
    <w:p w14:paraId="4B94FCBF" w14:textId="77777777" w:rsidR="00351718" w:rsidRDefault="00000000">
      <w:pPr>
        <w:shd w:val="clear" w:color="auto" w:fill="145A32"/>
        <w:spacing w:before="200" w:after="120"/>
      </w:pPr>
      <w:r>
        <w:rPr>
          <w:b/>
          <w:color w:val="B77A0C"/>
          <w:sz w:val="26"/>
        </w:rPr>
        <w:lastRenderedPageBreak/>
        <w:t xml:space="preserve">  12.   </w:t>
      </w:r>
      <w:r>
        <w:rPr>
          <w:b/>
          <w:color w:val="FFFFFF"/>
          <w:sz w:val="26"/>
        </w:rPr>
        <w:t>CONCLUSIONES</w:t>
      </w:r>
    </w:p>
    <w:p w14:paraId="2DB0FFC2" w14:textId="77777777" w:rsidR="00351718" w:rsidRDefault="00351718"/>
    <w:p w14:paraId="7A507D2E" w14:textId="77777777" w:rsidR="00351718" w:rsidRDefault="00000000">
      <w:pPr>
        <w:spacing w:after="120"/>
        <w:ind w:left="283"/>
      </w:pPr>
      <w:r>
        <w:rPr>
          <w:b/>
          <w:color w:val="145A32"/>
        </w:rPr>
        <w:t xml:space="preserve">1.  </w:t>
      </w:r>
      <w:r>
        <w:rPr>
          <w:color w:val="2C3E50"/>
        </w:rPr>
        <w:t>El sistema VetCare demuestra que la Programacion Orientada a Objetos permite modelar de manera natural y eficiente las entidades del dominio veterinario. La jerarquia de clases (Animal hacia Perro, Gato y Ave; Persona hacia Dueno y Veterinario) redujo la duplicacion de codigo y facilito la extension del sistema, validando el uso de herencia y polimorfismo como pilares del diseno.</w:t>
      </w:r>
    </w:p>
    <w:p w14:paraId="7CDF4764" w14:textId="77777777" w:rsidR="00351718" w:rsidRDefault="00000000">
      <w:pPr>
        <w:spacing w:after="120"/>
        <w:ind w:left="283"/>
      </w:pPr>
      <w:r>
        <w:rPr>
          <w:b/>
          <w:color w:val="145A32"/>
        </w:rPr>
        <w:t xml:space="preserve">2.  </w:t>
      </w:r>
      <w:r>
        <w:rPr>
          <w:color w:val="2C3E50"/>
        </w:rPr>
        <w:t>La implementacion de 30 requerimientos funcionales de los 40 definidos evidencia que el sistema cubre el nucleo operativo de una clinica veterinaria: registro de pacientes, gestion de citas con control de conflictos, historial medico y persistencia de datos. Los 10 requerimientos restantes (modificaciones y reportes por periodo) constituyen la hoja de ruta para la siguiente iteracion del proyecto.</w:t>
      </w:r>
    </w:p>
    <w:p w14:paraId="1CC2C6EF" w14:textId="77777777" w:rsidR="00351718" w:rsidRDefault="00000000">
      <w:pPr>
        <w:spacing w:after="120"/>
        <w:ind w:left="283"/>
      </w:pPr>
      <w:r>
        <w:rPr>
          <w:b/>
          <w:color w:val="145A32"/>
        </w:rPr>
        <w:t xml:space="preserve">3.  </w:t>
      </w:r>
      <w:r>
        <w:rPr>
          <w:color w:val="2C3E50"/>
        </w:rPr>
        <w:t>El uso de interfaces (IGestionable&lt;T&gt;) e internamente de ArrayList de Java permitio crear gestores de mascotas y citas reutilizables y extensibles. Esto confirma que el uso de colecciones genericas y contratos de interfaz es una practica solida en sistemas de gestion desarrollados con Java SE.</w:t>
      </w:r>
    </w:p>
    <w:p w14:paraId="77567F2F" w14:textId="77777777" w:rsidR="00351718" w:rsidRDefault="00000000">
      <w:pPr>
        <w:spacing w:after="120"/>
        <w:ind w:left="283"/>
      </w:pPr>
      <w:r>
        <w:rPr>
          <w:b/>
          <w:color w:val="145A32"/>
        </w:rPr>
        <w:t xml:space="preserve">4.  </w:t>
      </w:r>
      <w:r>
        <w:rPr>
          <w:color w:val="2C3E50"/>
        </w:rPr>
        <w:t>La persistencia mediante archivos .txt con PersistenciaArchivos.java resolvio el requisito de conservar datos entre sesiones sin depender de una base de datos externa, demostrando que es posible construir sistemas funcionales con las librerias estandar de Java (java.io) sin dependencias adicionales.</w:t>
      </w:r>
    </w:p>
    <w:p w14:paraId="4C5A2F66" w14:textId="77777777" w:rsidR="00351718" w:rsidRDefault="00000000">
      <w:pPr>
        <w:spacing w:after="120"/>
        <w:ind w:left="283"/>
      </w:pPr>
      <w:r>
        <w:rPr>
          <w:b/>
          <w:color w:val="145A32"/>
        </w:rPr>
        <w:t xml:space="preserve">5.  </w:t>
      </w:r>
      <w:r>
        <w:rPr>
          <w:color w:val="2C3E50"/>
        </w:rPr>
        <w:t>El uso de Git y GitHub como herramienta de control de versiones permitio mantener un historial completo del avance del proyecto, facilitar el trabajo incremental y generar evidencia objetiva del desarrollo realizado durante el ciclo academico.</w:t>
      </w:r>
    </w:p>
    <w:p w14:paraId="3AD949AD" w14:textId="77777777" w:rsidR="00351718" w:rsidRDefault="00000000">
      <w:r>
        <w:br w:type="page"/>
      </w:r>
    </w:p>
    <w:p w14:paraId="3CEC41B9" w14:textId="77777777" w:rsidR="00351718" w:rsidRDefault="00000000">
      <w:pPr>
        <w:shd w:val="clear" w:color="auto" w:fill="145A32"/>
        <w:spacing w:before="200" w:after="120"/>
      </w:pPr>
      <w:r>
        <w:rPr>
          <w:b/>
          <w:color w:val="B77A0C"/>
          <w:sz w:val="26"/>
        </w:rPr>
        <w:lastRenderedPageBreak/>
        <w:t xml:space="preserve">  13.   </w:t>
      </w:r>
      <w:r>
        <w:rPr>
          <w:b/>
          <w:color w:val="FFFFFF"/>
          <w:sz w:val="26"/>
        </w:rPr>
        <w:t>BIBLIOGRAFIA</w:t>
      </w:r>
    </w:p>
    <w:p w14:paraId="4EA221CF" w14:textId="77777777" w:rsidR="00351718" w:rsidRDefault="00351718"/>
    <w:p w14:paraId="3CF7E69B" w14:textId="77777777" w:rsidR="00351718" w:rsidRDefault="00000000">
      <w:pPr>
        <w:spacing w:after="80"/>
      </w:pPr>
      <w:r>
        <w:rPr>
          <w:color w:val="2C3E50"/>
        </w:rPr>
        <w:t>Referencias bibliograficas en formato APA utilizadas como sustento del proyecto.</w:t>
      </w:r>
    </w:p>
    <w:p w14:paraId="0D568B13" w14:textId="77777777" w:rsidR="00351718" w:rsidRDefault="00351718"/>
    <w:p w14:paraId="4C22054F" w14:textId="77777777" w:rsidR="00351718" w:rsidRDefault="00000000">
      <w:pPr>
        <w:spacing w:after="120"/>
        <w:ind w:left="283" w:hanging="283"/>
      </w:pPr>
      <w:r>
        <w:rPr>
          <w:color w:val="2C3E50"/>
          <w:sz w:val="21"/>
        </w:rPr>
        <w:t>Barrientos, J., &amp; Molina, P. (2020). Sistema de informacion para la gestion de clinicas veterinarias. Repositorio Universidad de Guayaquil. http://repositorio.ug.edu.ec</w:t>
      </w:r>
    </w:p>
    <w:p w14:paraId="50328463" w14:textId="77777777" w:rsidR="00351718" w:rsidRDefault="00000000">
      <w:pPr>
        <w:spacing w:after="120"/>
        <w:ind w:left="283" w:hanging="283"/>
      </w:pPr>
      <w:r>
        <w:rPr>
          <w:color w:val="2C3E50"/>
          <w:sz w:val="21"/>
        </w:rPr>
        <w:t>Deitel, P. J., &amp; Deitel, H. M. (2012). Java: Como programar (9.a ed.). Pearson Educacion.</w:t>
      </w:r>
    </w:p>
    <w:p w14:paraId="3D0D97E4" w14:textId="77777777" w:rsidR="00351718" w:rsidRDefault="00000000">
      <w:pPr>
        <w:spacing w:after="120"/>
        <w:ind w:left="283" w:hanging="283"/>
      </w:pPr>
      <w:r>
        <w:rPr>
          <w:color w:val="2C3E50"/>
          <w:sz w:val="21"/>
        </w:rPr>
        <w:t>Quispe, A., &amp; Vargas, L. (2023). Desarrollo de software de escritorio para la gestion de consultas en clinicas veterinarias de Lima Metropolitana. Repositorio Institucional USIL. https://repositorio.usil.edu.pe</w:t>
      </w:r>
    </w:p>
    <w:p w14:paraId="4D88DC12" w14:textId="77777777" w:rsidR="00351718" w:rsidRDefault="00000000">
      <w:pPr>
        <w:spacing w:after="120"/>
        <w:ind w:left="283" w:hanging="283"/>
      </w:pPr>
      <w:r>
        <w:rPr>
          <w:color w:val="2C3E50"/>
          <w:sz w:val="21"/>
        </w:rPr>
        <w:t>Oracle Corporation. (2023). Java SE 17 Documentation. Oracle Help Center. https://docs.oracle.com/en/java/javase/17/</w:t>
      </w:r>
    </w:p>
    <w:p w14:paraId="166F7B01" w14:textId="77777777" w:rsidR="00351718" w:rsidRDefault="00000000">
      <w:pPr>
        <w:spacing w:after="120"/>
        <w:ind w:left="283" w:hanging="283"/>
      </w:pPr>
      <w:r>
        <w:rPr>
          <w:color w:val="2C3E50"/>
          <w:sz w:val="21"/>
        </w:rPr>
        <w:t>Gamma, E., Helm, R., Johnson, R., &amp; Vlissides, J. (1994). Design Patterns: Elements of Reusable Object-Oriented Software. Addison-Wesley Professional.</w:t>
      </w:r>
    </w:p>
    <w:p w14:paraId="4DCE8E62" w14:textId="77777777" w:rsidR="00351718" w:rsidRDefault="00000000">
      <w:r>
        <w:br w:type="page"/>
      </w:r>
    </w:p>
    <w:p w14:paraId="08392836" w14:textId="77777777" w:rsidR="00351718" w:rsidRDefault="00000000">
      <w:pPr>
        <w:shd w:val="clear" w:color="auto" w:fill="145A32"/>
        <w:spacing w:before="200" w:after="120"/>
      </w:pPr>
      <w:r>
        <w:rPr>
          <w:b/>
          <w:color w:val="B77A0C"/>
          <w:sz w:val="26"/>
        </w:rPr>
        <w:lastRenderedPageBreak/>
        <w:t xml:space="preserve">  14.   </w:t>
      </w:r>
      <w:r>
        <w:rPr>
          <w:b/>
          <w:color w:val="FFFFFF"/>
          <w:sz w:val="26"/>
        </w:rPr>
        <w:t>ANEXOS</w:t>
      </w:r>
    </w:p>
    <w:p w14:paraId="13C85498" w14:textId="77777777" w:rsidR="00351718" w:rsidRDefault="00351718"/>
    <w:p w14:paraId="07620ECF" w14:textId="77777777" w:rsidR="00351718" w:rsidRDefault="00000000">
      <w:pPr>
        <w:shd w:val="clear" w:color="auto" w:fill="E8F8F0"/>
      </w:pPr>
      <w:r>
        <w:rPr>
          <w:b/>
          <w:color w:val="145A32"/>
        </w:rPr>
        <w:t xml:space="preserve">  Anexo A - Enlace al Repositorio GitHub</w:t>
      </w:r>
    </w:p>
    <w:p w14:paraId="57DEC888" w14:textId="77777777" w:rsidR="00351718" w:rsidRDefault="00000000">
      <w:pPr>
        <w:shd w:val="clear" w:color="auto" w:fill="EAFAF1"/>
        <w:ind w:left="283"/>
      </w:pPr>
      <w:r>
        <w:rPr>
          <w:b/>
          <w:color w:val="1E8B4F"/>
          <w:sz w:val="21"/>
        </w:rPr>
        <w:t>Repositorio: https://github.com/webskechiza/Tecnicas-Programacion-OOP</w:t>
      </w:r>
    </w:p>
    <w:p w14:paraId="18BFDF20" w14:textId="77777777" w:rsidR="00351718" w:rsidRDefault="00000000">
      <w:pPr>
        <w:spacing w:after="80"/>
        <w:ind w:left="283"/>
      </w:pPr>
      <w:r>
        <w:rPr>
          <w:color w:val="2C3E50"/>
        </w:rPr>
        <w:t>Ruta del proyecto en el repositorio: Proyecto 2026/Vetcare/Desarrollo/</w:t>
      </w:r>
    </w:p>
    <w:p w14:paraId="13DFA0AD" w14:textId="77777777" w:rsidR="00351718" w:rsidRDefault="00000000">
      <w:pPr>
        <w:spacing w:after="80"/>
        <w:ind w:left="283"/>
      </w:pPr>
      <w:r>
        <w:rPr>
          <w:color w:val="2C3E50"/>
        </w:rPr>
        <w:t>El repositorio contiene el historial completo de commits realizados durante el ciclo 2026-I, incluyendo las versiones parciales (VetCare_Avance) y la version completa (Desarrollo/).</w:t>
      </w:r>
    </w:p>
    <w:p w14:paraId="0523BC5B" w14:textId="77777777" w:rsidR="00351718" w:rsidRDefault="00351718"/>
    <w:p w14:paraId="46FDA8AE" w14:textId="77777777" w:rsidR="00351718" w:rsidRDefault="00000000">
      <w:pPr>
        <w:shd w:val="clear" w:color="auto" w:fill="E8F8F0"/>
      </w:pPr>
      <w:r>
        <w:rPr>
          <w:b/>
          <w:color w:val="145A32"/>
        </w:rPr>
        <w:t xml:space="preserve">  Anexo B - Estructura de Packages del Codigo Fuente</w:t>
      </w:r>
    </w:p>
    <w:p w14:paraId="0C3CE8D7" w14:textId="77777777" w:rsidR="00351718" w:rsidRDefault="00000000">
      <w:pPr>
        <w:shd w:val="clear" w:color="auto" w:fill="2C3E50"/>
        <w:ind w:left="283"/>
      </w:pPr>
      <w:r>
        <w:rPr>
          <w:rFonts w:ascii="Courier New" w:hAnsi="Courier New"/>
          <w:color w:val="FDF2D0"/>
          <w:sz w:val="18"/>
        </w:rPr>
        <w:t>package vetcare;           -&gt; Main.java</w:t>
      </w:r>
      <w:r>
        <w:rPr>
          <w:rFonts w:ascii="Courier New" w:hAnsi="Courier New"/>
          <w:color w:val="FDF2D0"/>
          <w:sz w:val="18"/>
        </w:rPr>
        <w:br/>
        <w:t>package vetcare.gestion;   -&gt; IGestionable.java</w:t>
      </w:r>
      <w:r>
        <w:rPr>
          <w:rFonts w:ascii="Courier New" w:hAnsi="Courier New"/>
          <w:color w:val="FDF2D0"/>
          <w:sz w:val="18"/>
        </w:rPr>
        <w:br/>
        <w:t xml:space="preserve">                              GestorMascotas.java</w:t>
      </w:r>
      <w:r>
        <w:rPr>
          <w:rFonts w:ascii="Courier New" w:hAnsi="Courier New"/>
          <w:color w:val="FDF2D0"/>
          <w:sz w:val="18"/>
        </w:rPr>
        <w:br/>
        <w:t xml:space="preserve">                              GestorCitas.java</w:t>
      </w:r>
      <w:r>
        <w:rPr>
          <w:rFonts w:ascii="Courier New" w:hAnsi="Courier New"/>
          <w:color w:val="FDF2D0"/>
          <w:sz w:val="18"/>
        </w:rPr>
        <w:br/>
        <w:t xml:space="preserve">                              SistemaVetCare.java</w:t>
      </w:r>
      <w:r>
        <w:rPr>
          <w:rFonts w:ascii="Courier New" w:hAnsi="Courier New"/>
          <w:color w:val="FDF2D0"/>
          <w:sz w:val="18"/>
        </w:rPr>
        <w:br/>
        <w:t>package vetcare.modelo;    -&gt; Animal.java   (abstracta)</w:t>
      </w:r>
      <w:r>
        <w:rPr>
          <w:rFonts w:ascii="Courier New" w:hAnsi="Courier New"/>
          <w:color w:val="FDF2D0"/>
          <w:sz w:val="18"/>
        </w:rPr>
        <w:br/>
        <w:t xml:space="preserve">                              Perro.java    (extends Animal)</w:t>
      </w:r>
      <w:r>
        <w:rPr>
          <w:rFonts w:ascii="Courier New" w:hAnsi="Courier New"/>
          <w:color w:val="FDF2D0"/>
          <w:sz w:val="18"/>
        </w:rPr>
        <w:br/>
        <w:t xml:space="preserve">                              Gato.java     (extends Animal)</w:t>
      </w:r>
      <w:r>
        <w:rPr>
          <w:rFonts w:ascii="Courier New" w:hAnsi="Courier New"/>
          <w:color w:val="FDF2D0"/>
          <w:sz w:val="18"/>
        </w:rPr>
        <w:br/>
        <w:t xml:space="preserve">                              Ave.java      (extends Animal)</w:t>
      </w:r>
      <w:r>
        <w:rPr>
          <w:rFonts w:ascii="Courier New" w:hAnsi="Courier New"/>
          <w:color w:val="FDF2D0"/>
          <w:sz w:val="18"/>
        </w:rPr>
        <w:br/>
        <w:t xml:space="preserve">                              Persona.java  (abstracta)</w:t>
      </w:r>
      <w:r>
        <w:rPr>
          <w:rFonts w:ascii="Courier New" w:hAnsi="Courier New"/>
          <w:color w:val="FDF2D0"/>
          <w:sz w:val="18"/>
        </w:rPr>
        <w:br/>
        <w:t xml:space="preserve">                              Dueno.java    (extends Persona)</w:t>
      </w:r>
      <w:r>
        <w:rPr>
          <w:rFonts w:ascii="Courier New" w:hAnsi="Courier New"/>
          <w:color w:val="FDF2D0"/>
          <w:sz w:val="18"/>
        </w:rPr>
        <w:br/>
        <w:t xml:space="preserve">                              Veterinario.java (extends Persona)</w:t>
      </w:r>
      <w:r>
        <w:rPr>
          <w:rFonts w:ascii="Courier New" w:hAnsi="Courier New"/>
          <w:color w:val="FDF2D0"/>
          <w:sz w:val="18"/>
        </w:rPr>
        <w:br/>
        <w:t xml:space="preserve">                              Mascota.java</w:t>
      </w:r>
      <w:r>
        <w:rPr>
          <w:rFonts w:ascii="Courier New" w:hAnsi="Courier New"/>
          <w:color w:val="FDF2D0"/>
          <w:sz w:val="18"/>
        </w:rPr>
        <w:br/>
        <w:t xml:space="preserve">                              Cita.java</w:t>
      </w:r>
      <w:r>
        <w:rPr>
          <w:rFonts w:ascii="Courier New" w:hAnsi="Courier New"/>
          <w:color w:val="FDF2D0"/>
          <w:sz w:val="18"/>
        </w:rPr>
        <w:br/>
        <w:t xml:space="preserve">                              ConsultaMedica.java</w:t>
      </w:r>
      <w:r>
        <w:rPr>
          <w:rFonts w:ascii="Courier New" w:hAnsi="Courier New"/>
          <w:color w:val="FDF2D0"/>
          <w:sz w:val="18"/>
        </w:rPr>
        <w:br/>
        <w:t>package vetcare.util;      -&gt; PersistenciaArchivos.java</w:t>
      </w:r>
    </w:p>
    <w:p w14:paraId="17BD3A7A" w14:textId="77777777" w:rsidR="00351718" w:rsidRDefault="00351718"/>
    <w:p w14:paraId="517920E7" w14:textId="77777777" w:rsidR="00351718" w:rsidRDefault="00000000">
      <w:pPr>
        <w:shd w:val="clear" w:color="auto" w:fill="E8F8F0"/>
      </w:pPr>
      <w:r>
        <w:rPr>
          <w:b/>
          <w:color w:val="145A32"/>
        </w:rPr>
        <w:t xml:space="preserve">  Anexo C - Fragmento de Codigo: Main.java</w:t>
      </w:r>
    </w:p>
    <w:p w14:paraId="2EF01BCE" w14:textId="77777777" w:rsidR="00351718" w:rsidRDefault="00000000">
      <w:pPr>
        <w:shd w:val="clear" w:color="auto" w:fill="2C3E50"/>
        <w:ind w:left="283"/>
      </w:pPr>
      <w:r>
        <w:rPr>
          <w:rFonts w:ascii="Courier New" w:hAnsi="Courier New"/>
          <w:color w:val="FDF2D0"/>
          <w:sz w:val="18"/>
        </w:rPr>
        <w:t>package vetcare;</w:t>
      </w:r>
      <w:r>
        <w:rPr>
          <w:rFonts w:ascii="Courier New" w:hAnsi="Courier New"/>
          <w:color w:val="FDF2D0"/>
          <w:sz w:val="18"/>
        </w:rPr>
        <w:br/>
      </w:r>
      <w:r>
        <w:rPr>
          <w:rFonts w:ascii="Courier New" w:hAnsi="Courier New"/>
          <w:color w:val="FDF2D0"/>
          <w:sz w:val="18"/>
        </w:rPr>
        <w:br/>
        <w:t>import vetcare.gestion.SistemaVetCare;</w:t>
      </w:r>
      <w:r>
        <w:rPr>
          <w:rFonts w:ascii="Courier New" w:hAnsi="Courier New"/>
          <w:color w:val="FDF2D0"/>
          <w:sz w:val="18"/>
        </w:rPr>
        <w:br/>
      </w:r>
      <w:r>
        <w:rPr>
          <w:rFonts w:ascii="Courier New" w:hAnsi="Courier New"/>
          <w:color w:val="FDF2D0"/>
          <w:sz w:val="18"/>
        </w:rPr>
        <w:br/>
        <w:t>public class Main {</w:t>
      </w:r>
      <w:r>
        <w:rPr>
          <w:rFonts w:ascii="Courier New" w:hAnsi="Courier New"/>
          <w:color w:val="FDF2D0"/>
          <w:sz w:val="18"/>
        </w:rPr>
        <w:br/>
        <w:t xml:space="preserve">    public static void main(String[] args) {</w:t>
      </w:r>
      <w:r>
        <w:rPr>
          <w:rFonts w:ascii="Courier New" w:hAnsi="Courier New"/>
          <w:color w:val="FDF2D0"/>
          <w:sz w:val="18"/>
        </w:rPr>
        <w:br/>
        <w:t xml:space="preserve">        SistemaVetCare sistema = new SistemaVetCare("data");</w:t>
      </w:r>
      <w:r>
        <w:rPr>
          <w:rFonts w:ascii="Courier New" w:hAnsi="Courier New"/>
          <w:color w:val="FDF2D0"/>
          <w:sz w:val="18"/>
        </w:rPr>
        <w:br/>
        <w:t xml:space="preserve">        sistema.iniciar();</w:t>
      </w:r>
      <w:r>
        <w:rPr>
          <w:rFonts w:ascii="Courier New" w:hAnsi="Courier New"/>
          <w:color w:val="FDF2D0"/>
          <w:sz w:val="18"/>
        </w:rPr>
        <w:br/>
        <w:t xml:space="preserve">    }</w:t>
      </w:r>
      <w:r>
        <w:rPr>
          <w:rFonts w:ascii="Courier New" w:hAnsi="Courier New"/>
          <w:color w:val="FDF2D0"/>
          <w:sz w:val="18"/>
        </w:rPr>
        <w:br/>
        <w:t>}</w:t>
      </w:r>
    </w:p>
    <w:p w14:paraId="4C67782A" w14:textId="77777777" w:rsidR="00351718" w:rsidRDefault="00351718"/>
    <w:p w14:paraId="3879C44A" w14:textId="77777777" w:rsidR="00351718" w:rsidRDefault="00000000">
      <w:pPr>
        <w:shd w:val="clear" w:color="auto" w:fill="E8F8F0"/>
      </w:pPr>
      <w:r>
        <w:rPr>
          <w:b/>
          <w:color w:val="145A32"/>
        </w:rPr>
        <w:t xml:space="preserve">  Anexo D - Fragmento de Codigo: IGestionable.java</w:t>
      </w:r>
    </w:p>
    <w:p w14:paraId="326C2D57" w14:textId="77777777" w:rsidR="00351718" w:rsidRDefault="00000000">
      <w:pPr>
        <w:shd w:val="clear" w:color="auto" w:fill="2C3E50"/>
        <w:ind w:left="283"/>
      </w:pPr>
      <w:r>
        <w:rPr>
          <w:rFonts w:ascii="Courier New" w:hAnsi="Courier New"/>
          <w:color w:val="FDF2D0"/>
          <w:sz w:val="18"/>
        </w:rPr>
        <w:lastRenderedPageBreak/>
        <w:t>package vetcare.gestion;</w:t>
      </w:r>
      <w:r>
        <w:rPr>
          <w:rFonts w:ascii="Courier New" w:hAnsi="Courier New"/>
          <w:color w:val="FDF2D0"/>
          <w:sz w:val="18"/>
        </w:rPr>
        <w:br/>
      </w:r>
      <w:r>
        <w:rPr>
          <w:rFonts w:ascii="Courier New" w:hAnsi="Courier New"/>
          <w:color w:val="FDF2D0"/>
          <w:sz w:val="18"/>
        </w:rPr>
        <w:br/>
        <w:t>import java.util.List;</w:t>
      </w:r>
      <w:r>
        <w:rPr>
          <w:rFonts w:ascii="Courier New" w:hAnsi="Courier New"/>
          <w:color w:val="FDF2D0"/>
          <w:sz w:val="18"/>
        </w:rPr>
        <w:br/>
      </w:r>
      <w:r>
        <w:rPr>
          <w:rFonts w:ascii="Courier New" w:hAnsi="Courier New"/>
          <w:color w:val="FDF2D0"/>
          <w:sz w:val="18"/>
        </w:rPr>
        <w:br/>
        <w:t>public interface IGestionable&lt;T&gt; {</w:t>
      </w:r>
      <w:r>
        <w:rPr>
          <w:rFonts w:ascii="Courier New" w:hAnsi="Courier New"/>
          <w:color w:val="FDF2D0"/>
          <w:sz w:val="18"/>
        </w:rPr>
        <w:br/>
        <w:t xml:space="preserve">    void agregar(T elemento);</w:t>
      </w:r>
      <w:r>
        <w:rPr>
          <w:rFonts w:ascii="Courier New" w:hAnsi="Courier New"/>
          <w:color w:val="FDF2D0"/>
          <w:sz w:val="18"/>
        </w:rPr>
        <w:br/>
        <w:t xml:space="preserve">    T buscarPorId(int id);</w:t>
      </w:r>
      <w:r>
        <w:rPr>
          <w:rFonts w:ascii="Courier New" w:hAnsi="Courier New"/>
          <w:color w:val="FDF2D0"/>
          <w:sz w:val="18"/>
        </w:rPr>
        <w:br/>
        <w:t xml:space="preserve">    List&lt;T&gt; getTodas();</w:t>
      </w:r>
      <w:r>
        <w:rPr>
          <w:rFonts w:ascii="Courier New" w:hAnsi="Courier New"/>
          <w:color w:val="FDF2D0"/>
          <w:sz w:val="18"/>
        </w:rPr>
        <w:br/>
        <w:t xml:space="preserve">    boolean eliminar(int id);</w:t>
      </w:r>
      <w:r>
        <w:rPr>
          <w:rFonts w:ascii="Courier New" w:hAnsi="Courier New"/>
          <w:color w:val="FDF2D0"/>
          <w:sz w:val="18"/>
        </w:rPr>
        <w:br/>
        <w:t xml:space="preserve">    void listar();</w:t>
      </w:r>
      <w:r>
        <w:rPr>
          <w:rFonts w:ascii="Courier New" w:hAnsi="Courier New"/>
          <w:color w:val="FDF2D0"/>
          <w:sz w:val="18"/>
        </w:rPr>
        <w:br/>
        <w:t>}</w:t>
      </w:r>
    </w:p>
    <w:p w14:paraId="7B143001" w14:textId="77777777" w:rsidR="00351718" w:rsidRDefault="00000000">
      <w:r>
        <w:br w:type="page"/>
      </w:r>
    </w:p>
    <w:p w14:paraId="5082888E" w14:textId="77777777" w:rsidR="00351718" w:rsidRDefault="00000000">
      <w:pPr>
        <w:shd w:val="clear" w:color="auto" w:fill="145A32"/>
        <w:jc w:val="center"/>
      </w:pPr>
      <w:r>
        <w:rPr>
          <w:color w:val="FDF2D0"/>
          <w:sz w:val="18"/>
        </w:rPr>
        <w:lastRenderedPageBreak/>
        <w:t xml:space="preserve">  VetCare - Sistema de Gestion de Clinica Veterinaria  |  UPN 2026-I  |  Tecnicas de Programacion Orientada a Objetos  </w:t>
      </w:r>
    </w:p>
    <w:sectPr w:rsidR="0035171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21197331">
    <w:abstractNumId w:val="8"/>
  </w:num>
  <w:num w:numId="2" w16cid:durableId="1399792344">
    <w:abstractNumId w:val="6"/>
  </w:num>
  <w:num w:numId="3" w16cid:durableId="602342203">
    <w:abstractNumId w:val="5"/>
  </w:num>
  <w:num w:numId="4" w16cid:durableId="2071612923">
    <w:abstractNumId w:val="4"/>
  </w:num>
  <w:num w:numId="5" w16cid:durableId="461968249">
    <w:abstractNumId w:val="7"/>
  </w:num>
  <w:num w:numId="6" w16cid:durableId="1477647557">
    <w:abstractNumId w:val="3"/>
  </w:num>
  <w:num w:numId="7" w16cid:durableId="2055228867">
    <w:abstractNumId w:val="2"/>
  </w:num>
  <w:num w:numId="8" w16cid:durableId="1645352983">
    <w:abstractNumId w:val="1"/>
  </w:num>
  <w:num w:numId="9" w16cid:durableId="147568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718"/>
    <w:rsid w:val="0074439C"/>
    <w:rsid w:val="00A67433"/>
    <w:rsid w:val="00AA1D8D"/>
    <w:rsid w:val="00B47730"/>
    <w:rsid w:val="00CB0664"/>
    <w:rsid w:val="00D871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C2F16C"/>
  <w14:defaultImageDpi w14:val="300"/>
  <w15:docId w15:val="{4057C8BC-F8D9-4BD8-992E-FC03E4C5C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5952</Words>
  <Characters>32741</Characters>
  <Application>Microsoft Office Word</Application>
  <DocSecurity>0</DocSecurity>
  <Lines>272</Lines>
  <Paragraphs>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Chirinos</cp:lastModifiedBy>
  <cp:revision>3</cp:revision>
  <dcterms:created xsi:type="dcterms:W3CDTF">2013-12-23T23:15:00Z</dcterms:created>
  <dcterms:modified xsi:type="dcterms:W3CDTF">2026-06-25T01:05:00Z</dcterms:modified>
  <cp:category/>
</cp:coreProperties>
</file>