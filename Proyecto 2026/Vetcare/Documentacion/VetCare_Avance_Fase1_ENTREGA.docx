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FA2B709" w14:textId="77777777" w:rsidR="00BB4A3B" w:rsidRDefault="00000000">
      <w:pPr>
        <w:spacing w:before="1000" w:after="80"/>
        <w:jc w:val="center"/>
      </w:pPr>
      <w:r>
        <w:rPr>
          <w:rFonts w:ascii="Calibri" w:hAnsi="Calibri"/>
          <w:b/>
          <w:color w:val="1F4E79"/>
          <w:sz w:val="28"/>
        </w:rPr>
        <w:t>UNIVERSIDAD PRIVADA DEL NORTE</w:t>
      </w:r>
    </w:p>
    <w:p w14:paraId="70549D66" w14:textId="77777777" w:rsidR="00BB4A3B" w:rsidRDefault="00000000">
      <w:pPr>
        <w:spacing w:before="40" w:after="40"/>
        <w:jc w:val="center"/>
      </w:pPr>
      <w:r>
        <w:rPr>
          <w:rFonts w:ascii="Calibri" w:hAnsi="Calibri"/>
          <w:color w:val="2E75B6"/>
        </w:rPr>
        <w:t>Facultad de Ingeniería</w:t>
      </w:r>
    </w:p>
    <w:p w14:paraId="792736AE" w14:textId="77777777" w:rsidR="00BB4A3B" w:rsidRDefault="00000000">
      <w:pPr>
        <w:spacing w:before="40" w:after="800"/>
        <w:jc w:val="center"/>
      </w:pPr>
      <w:r>
        <w:rPr>
          <w:rFonts w:ascii="Calibri" w:hAnsi="Calibri"/>
          <w:i/>
          <w:color w:val="2E75B6"/>
        </w:rPr>
        <w:t>Técnicas de Programación Orientada a Objetos</w:t>
      </w:r>
    </w:p>
    <w:p w14:paraId="7069AF50" w14:textId="77777777" w:rsidR="00BB4A3B" w:rsidRDefault="00000000">
      <w:pPr>
        <w:spacing w:before="200" w:after="40"/>
        <w:jc w:val="center"/>
      </w:pPr>
      <w:r>
        <w:rPr>
          <w:rFonts w:ascii="Calibri" w:hAnsi="Calibri"/>
          <w:b/>
          <w:color w:val="1F4E79"/>
          <w:sz w:val="80"/>
        </w:rPr>
        <w:t>VETCARE</w:t>
      </w:r>
    </w:p>
    <w:p w14:paraId="217784E1" w14:textId="77777777" w:rsidR="00BB4A3B" w:rsidRDefault="00000000">
      <w:pPr>
        <w:spacing w:after="80"/>
        <w:jc w:val="center"/>
        <w:rPr>
          <w:rFonts w:ascii="Calibri" w:hAnsi="Calibri"/>
          <w:i/>
          <w:color w:val="2E75B6"/>
          <w:sz w:val="32"/>
        </w:rPr>
      </w:pPr>
      <w:r>
        <w:rPr>
          <w:rFonts w:ascii="Calibri" w:hAnsi="Calibri"/>
          <w:i/>
          <w:color w:val="2E75B6"/>
          <w:sz w:val="32"/>
        </w:rPr>
        <w:t xml:space="preserve">Sistema de </w:t>
      </w:r>
      <w:proofErr w:type="spellStart"/>
      <w:r>
        <w:rPr>
          <w:rFonts w:ascii="Calibri" w:hAnsi="Calibri"/>
          <w:i/>
          <w:color w:val="2E75B6"/>
          <w:sz w:val="32"/>
        </w:rPr>
        <w:t>Gestión</w:t>
      </w:r>
      <w:proofErr w:type="spellEnd"/>
      <w:r>
        <w:rPr>
          <w:rFonts w:ascii="Calibri" w:hAnsi="Calibri"/>
          <w:i/>
          <w:color w:val="2E75B6"/>
          <w:sz w:val="32"/>
        </w:rPr>
        <w:t xml:space="preserve"> de Clínica </w:t>
      </w:r>
      <w:proofErr w:type="spellStart"/>
      <w:r>
        <w:rPr>
          <w:rFonts w:ascii="Calibri" w:hAnsi="Calibri"/>
          <w:i/>
          <w:color w:val="2E75B6"/>
          <w:sz w:val="32"/>
        </w:rPr>
        <w:t>Veterinaria</w:t>
      </w:r>
      <w:proofErr w:type="spellEnd"/>
    </w:p>
    <w:p w14:paraId="6F3FCC8D" w14:textId="77777777" w:rsidR="009F3C20" w:rsidRDefault="009F3C20">
      <w:pPr>
        <w:spacing w:after="80"/>
        <w:jc w:val="center"/>
      </w:pPr>
    </w:p>
    <w:tbl>
      <w:tblPr>
        <w:tblStyle w:val="Tablaconcuadrcula"/>
        <w:tblW w:w="0" w:type="auto"/>
        <w:jc w:val="center"/>
        <w:tblLook w:val="04A0" w:firstRow="1" w:lastRow="0" w:firstColumn="1" w:lastColumn="0" w:noHBand="0" w:noVBand="1"/>
      </w:tblPr>
      <w:tblGrid>
        <w:gridCol w:w="2268"/>
        <w:gridCol w:w="5102"/>
      </w:tblGrid>
      <w:tr w:rsidR="00BB4A3B" w14:paraId="2C48EDCB" w14:textId="77777777" w:rsidTr="009F3C20">
        <w:trPr>
          <w:jc w:val="center"/>
        </w:trPr>
        <w:tc>
          <w:tcPr>
            <w:tcW w:w="2268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DEEAF1"/>
          </w:tcPr>
          <w:p w14:paraId="5F2706C1" w14:textId="77777777" w:rsidR="00BB4A3B" w:rsidRDefault="00000000">
            <w:pPr>
              <w:spacing w:after="40"/>
              <w:jc w:val="right"/>
            </w:pPr>
            <w:proofErr w:type="spellStart"/>
            <w:r>
              <w:rPr>
                <w:rFonts w:ascii="Calibri" w:hAnsi="Calibri"/>
                <w:b/>
                <w:color w:val="1F4E79"/>
              </w:rPr>
              <w:t>Integrante</w:t>
            </w:r>
            <w:proofErr w:type="spellEnd"/>
            <w:r>
              <w:rPr>
                <w:rFonts w:ascii="Calibri" w:hAnsi="Calibri"/>
                <w:b/>
                <w:color w:val="1F4E79"/>
              </w:rPr>
              <w:t>:</w:t>
            </w:r>
          </w:p>
        </w:tc>
        <w:tc>
          <w:tcPr>
            <w:tcW w:w="5102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</w:tcPr>
          <w:p w14:paraId="773AF7FF" w14:textId="351647BE" w:rsidR="00BB4A3B" w:rsidRDefault="00000000">
            <w:pPr>
              <w:spacing w:after="40"/>
            </w:pPr>
            <w:r>
              <w:rPr>
                <w:rFonts w:ascii="Calibri" w:hAnsi="Calibri"/>
                <w:color w:val="404040"/>
              </w:rPr>
              <w:t>Kevin Oswaldo Chirinos Zapata</w:t>
            </w:r>
            <w:r w:rsidR="009F3C20">
              <w:rPr>
                <w:rFonts w:ascii="Calibri" w:hAnsi="Calibri"/>
                <w:color w:val="404040"/>
              </w:rPr>
              <w:t xml:space="preserve"> – N00521954</w:t>
            </w:r>
          </w:p>
        </w:tc>
      </w:tr>
      <w:tr w:rsidR="00BB4A3B" w14:paraId="54EC6BBD" w14:textId="77777777" w:rsidTr="009F3C20">
        <w:trPr>
          <w:jc w:val="center"/>
        </w:trPr>
        <w:tc>
          <w:tcPr>
            <w:tcW w:w="2268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DEEAF1"/>
          </w:tcPr>
          <w:p w14:paraId="04D75DD7" w14:textId="77777777" w:rsidR="00BB4A3B" w:rsidRDefault="00000000">
            <w:pPr>
              <w:spacing w:after="40"/>
              <w:jc w:val="right"/>
            </w:pPr>
            <w:r>
              <w:rPr>
                <w:rFonts w:ascii="Calibri" w:hAnsi="Calibri"/>
                <w:b/>
                <w:color w:val="1F4E79"/>
              </w:rPr>
              <w:t>Docente:</w:t>
            </w:r>
          </w:p>
        </w:tc>
        <w:tc>
          <w:tcPr>
            <w:tcW w:w="5102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</w:tcPr>
          <w:p w14:paraId="5537B375" w14:textId="4ABCD6D4" w:rsidR="00BB4A3B" w:rsidRDefault="009F3C20">
            <w:pPr>
              <w:spacing w:after="40"/>
            </w:pPr>
            <w:r w:rsidRPr="009F3C20">
              <w:rPr>
                <w:rFonts w:ascii="Calibri" w:hAnsi="Calibri"/>
                <w:color w:val="404040"/>
              </w:rPr>
              <w:t>Martín Eduardo Torres Rodríguez</w:t>
            </w:r>
          </w:p>
        </w:tc>
      </w:tr>
      <w:tr w:rsidR="009F3C20" w14:paraId="0E2A10D0" w14:textId="77777777" w:rsidTr="009F3C20">
        <w:trPr>
          <w:jc w:val="center"/>
        </w:trPr>
        <w:tc>
          <w:tcPr>
            <w:tcW w:w="2268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DEEAF1"/>
          </w:tcPr>
          <w:p w14:paraId="0CEE2281" w14:textId="79925990" w:rsidR="009F3C20" w:rsidRDefault="009F3C20">
            <w:pPr>
              <w:spacing w:after="40"/>
              <w:jc w:val="right"/>
            </w:pPr>
            <w:r>
              <w:rPr>
                <w:rFonts w:ascii="Calibri" w:hAnsi="Calibri"/>
                <w:b/>
                <w:color w:val="1F4E79"/>
              </w:rPr>
              <w:t>Año:</w:t>
            </w:r>
          </w:p>
        </w:tc>
        <w:tc>
          <w:tcPr>
            <w:tcW w:w="5102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</w:tcPr>
          <w:p w14:paraId="26AE7778" w14:textId="12313A23" w:rsidR="009F3C20" w:rsidRDefault="009F3C20">
            <w:pPr>
              <w:spacing w:after="40"/>
            </w:pPr>
            <w:r>
              <w:rPr>
                <w:rFonts w:ascii="Calibri" w:hAnsi="Calibri"/>
                <w:color w:val="404040"/>
              </w:rPr>
              <w:t>2026</w:t>
            </w:r>
          </w:p>
        </w:tc>
      </w:tr>
    </w:tbl>
    <w:p w14:paraId="6BD256E7" w14:textId="77777777" w:rsidR="00BB4A3B" w:rsidRDefault="00000000">
      <w:r>
        <w:br w:type="page"/>
      </w:r>
    </w:p>
    <w:p w14:paraId="7F5CD214" w14:textId="77777777" w:rsidR="00BB4A3B" w:rsidRDefault="00000000">
      <w:pPr>
        <w:pBdr>
          <w:bottom w:val="single" w:sz="8" w:space="1" w:color="1F4E79"/>
        </w:pBdr>
        <w:spacing w:before="280" w:after="120"/>
      </w:pPr>
      <w:r>
        <w:rPr>
          <w:rFonts w:ascii="Calibri" w:hAnsi="Calibri"/>
          <w:b/>
          <w:color w:val="1F4E79"/>
          <w:sz w:val="28"/>
        </w:rPr>
        <w:lastRenderedPageBreak/>
        <w:t>ÍNDICE</w:t>
      </w:r>
    </w:p>
    <w:p w14:paraId="26F43457" w14:textId="77777777" w:rsidR="00BB4A3B" w:rsidRDefault="00000000">
      <w:pPr>
        <w:spacing w:after="60"/>
      </w:pPr>
      <w:r>
        <w:rPr>
          <w:rFonts w:ascii="Calibri" w:hAnsi="Calibri"/>
          <w:color w:val="404040"/>
        </w:rPr>
        <w:t>Introducción</w:t>
      </w:r>
      <w:r>
        <w:rPr>
          <w:rFonts w:ascii="Calibri" w:hAnsi="Calibri"/>
          <w:color w:val="AAAAAA"/>
        </w:rPr>
        <w:t xml:space="preserve">  ·····················································  3</w:t>
      </w:r>
    </w:p>
    <w:p w14:paraId="0188B6D1" w14:textId="77777777" w:rsidR="00BB4A3B" w:rsidRDefault="00000000">
      <w:pPr>
        <w:spacing w:after="60"/>
      </w:pPr>
      <w:r>
        <w:rPr>
          <w:rFonts w:ascii="Calibri" w:hAnsi="Calibri"/>
          <w:color w:val="404040"/>
        </w:rPr>
        <w:t>1.  Definición del Problema</w:t>
      </w:r>
      <w:r>
        <w:rPr>
          <w:rFonts w:ascii="Calibri" w:hAnsi="Calibri"/>
          <w:color w:val="AAAAAA"/>
        </w:rPr>
        <w:t xml:space="preserve">  ······································  4</w:t>
      </w:r>
    </w:p>
    <w:p w14:paraId="74DA0ECB" w14:textId="77777777" w:rsidR="00BB4A3B" w:rsidRDefault="00000000">
      <w:pPr>
        <w:spacing w:after="60"/>
      </w:pPr>
      <w:r>
        <w:rPr>
          <w:rFonts w:ascii="Calibri" w:hAnsi="Calibri"/>
          <w:color w:val="404040"/>
        </w:rPr>
        <w:t>2.  Antecedentes</w:t>
      </w:r>
      <w:r>
        <w:rPr>
          <w:rFonts w:ascii="Calibri" w:hAnsi="Calibri"/>
          <w:color w:val="AAAAAA"/>
        </w:rPr>
        <w:t xml:space="preserve">  ·················································  5</w:t>
      </w:r>
    </w:p>
    <w:p w14:paraId="6C767BA7" w14:textId="77777777" w:rsidR="00BB4A3B" w:rsidRDefault="00000000">
      <w:pPr>
        <w:spacing w:after="60"/>
      </w:pPr>
      <w:r>
        <w:rPr>
          <w:rFonts w:ascii="Calibri" w:hAnsi="Calibri"/>
          <w:color w:val="404040"/>
        </w:rPr>
        <w:t>3.  Restricciones Realistas</w:t>
      </w:r>
      <w:r>
        <w:rPr>
          <w:rFonts w:ascii="Calibri" w:hAnsi="Calibri"/>
          <w:color w:val="AAAAAA"/>
        </w:rPr>
        <w:t xml:space="preserve">  ······································  6</w:t>
      </w:r>
    </w:p>
    <w:p w14:paraId="1872AF6E" w14:textId="77777777" w:rsidR="00BB4A3B" w:rsidRDefault="00000000">
      <w:pPr>
        <w:spacing w:after="60"/>
      </w:pPr>
      <w:r>
        <w:rPr>
          <w:rFonts w:ascii="Calibri" w:hAnsi="Calibri"/>
          <w:color w:val="404040"/>
        </w:rPr>
        <w:t>4.  Objetivos del Proyecto</w:t>
      </w:r>
      <w:r>
        <w:rPr>
          <w:rFonts w:ascii="Calibri" w:hAnsi="Calibri"/>
          <w:color w:val="AAAAAA"/>
        </w:rPr>
        <w:t xml:space="preserve">  ·······································  7</w:t>
      </w:r>
    </w:p>
    <w:p w14:paraId="02C0C8E2" w14:textId="77777777" w:rsidR="00BB4A3B" w:rsidRDefault="00000000">
      <w:pPr>
        <w:spacing w:after="60"/>
      </w:pPr>
      <w:r>
        <w:rPr>
          <w:rFonts w:ascii="Calibri" w:hAnsi="Calibri"/>
          <w:color w:val="404040"/>
        </w:rPr>
        <w:t>5.  Alcance de la Solución</w:t>
      </w:r>
      <w:r>
        <w:rPr>
          <w:rFonts w:ascii="Calibri" w:hAnsi="Calibri"/>
          <w:color w:val="AAAAAA"/>
        </w:rPr>
        <w:t xml:space="preserve">  ·······································  8</w:t>
      </w:r>
    </w:p>
    <w:p w14:paraId="38E7493D" w14:textId="77777777" w:rsidR="00BB4A3B" w:rsidRDefault="00000000">
      <w:pPr>
        <w:spacing w:after="60"/>
      </w:pPr>
      <w:r>
        <w:rPr>
          <w:rFonts w:ascii="Calibri" w:hAnsi="Calibri"/>
          <w:color w:val="404040"/>
        </w:rPr>
        <w:t>6.  Requerimientos Funcionales</w:t>
      </w:r>
      <w:r>
        <w:rPr>
          <w:rFonts w:ascii="Calibri" w:hAnsi="Calibri"/>
          <w:color w:val="AAAAAA"/>
        </w:rPr>
        <w:t xml:space="preserve">  ···································  9</w:t>
      </w:r>
    </w:p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aconnmeros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aconnmeros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aconvieta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aconvieta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aconnmeros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aconvieta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2140032071">
    <w:abstractNumId w:val="8"/>
  </w:num>
  <w:num w:numId="2" w16cid:durableId="1239755826">
    <w:abstractNumId w:val="6"/>
  </w:num>
  <w:num w:numId="3" w16cid:durableId="926957962">
    <w:abstractNumId w:val="5"/>
  </w:num>
  <w:num w:numId="4" w16cid:durableId="581765992">
    <w:abstractNumId w:val="4"/>
  </w:num>
  <w:num w:numId="5" w16cid:durableId="1832939456">
    <w:abstractNumId w:val="7"/>
  </w:num>
  <w:num w:numId="6" w16cid:durableId="484250301">
    <w:abstractNumId w:val="3"/>
  </w:num>
  <w:num w:numId="7" w16cid:durableId="246306993">
    <w:abstractNumId w:val="2"/>
  </w:num>
  <w:num w:numId="8" w16cid:durableId="494758759">
    <w:abstractNumId w:val="1"/>
  </w:num>
  <w:num w:numId="9" w16cid:durableId="73597328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0"/>
  <w:proofState w:spelling="clean" w:grammar="clean"/>
  <w:defaultTabStop w:val="720"/>
  <w:hyphenationZone w:val="425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1A27B8"/>
    <w:rsid w:val="0029639D"/>
    <w:rsid w:val="00326F90"/>
    <w:rsid w:val="006F20E8"/>
    <w:rsid w:val="009F3C20"/>
    <w:rsid w:val="00AA1D8D"/>
    <w:rsid w:val="00B47730"/>
    <w:rsid w:val="00BB4A3B"/>
    <w:rsid w:val="00CB0664"/>
    <w:rsid w:val="00E11B1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;"/>
  <w14:docId w14:val="155F7165"/>
  <w14:defaultImageDpi w14:val="300"/>
  <w15:docId w15:val="{1255243D-79F7-4F13-9AF7-706ED0DAB36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Ttulo1">
    <w:name w:val="heading 1"/>
    <w:basedOn w:val="Normal"/>
    <w:next w:val="Normal"/>
    <w:link w:val="Ttulo1C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E618BF"/>
  </w:style>
  <w:style w:type="paragraph" w:styleId="Piedepgina">
    <w:name w:val="footer"/>
    <w:basedOn w:val="Normal"/>
    <w:link w:val="Piedepgina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E618BF"/>
  </w:style>
  <w:style w:type="paragraph" w:styleId="Sinespaciado">
    <w:name w:val="No Spacing"/>
    <w:uiPriority w:val="1"/>
    <w:qFormat/>
    <w:rsid w:val="00FC693F"/>
    <w:pPr>
      <w:spacing w:after="0" w:line="240" w:lineRule="auto"/>
    </w:pPr>
  </w:style>
  <w:style w:type="character" w:customStyle="1" w:styleId="Ttulo1Car">
    <w:name w:val="Título 1 Car"/>
    <w:basedOn w:val="Fuentedeprrafopredeter"/>
    <w:link w:val="Ttulo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tulo2Car">
    <w:name w:val="Título 2 Car"/>
    <w:basedOn w:val="Fuentedeprrafopredeter"/>
    <w:link w:val="Ttulo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tulo3Car">
    <w:name w:val="Título 3 Car"/>
    <w:basedOn w:val="Fuentedeprrafopredeter"/>
    <w:link w:val="Ttul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">
    <w:name w:val="Title"/>
    <w:basedOn w:val="Normal"/>
    <w:next w:val="Normal"/>
    <w:link w:val="TtuloC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tuloCar">
    <w:name w:val="Título Car"/>
    <w:basedOn w:val="Fuentedeprrafopredeter"/>
    <w:link w:val="Ttul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tulo">
    <w:name w:val="Subtitle"/>
    <w:basedOn w:val="Normal"/>
    <w:next w:val="Normal"/>
    <w:link w:val="SubttuloC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tuloCar">
    <w:name w:val="Subtítulo Car"/>
    <w:basedOn w:val="Fuentedeprrafopredeter"/>
    <w:link w:val="Subttu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rrafode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Textoindependiente">
    <w:name w:val="Body Text"/>
    <w:basedOn w:val="Normal"/>
    <w:link w:val="TextoindependienteCar"/>
    <w:uiPriority w:val="99"/>
    <w:unhideWhenUsed/>
    <w:rsid w:val="00AA1D8D"/>
    <w:pPr>
      <w:spacing w:after="120"/>
    </w:pPr>
  </w:style>
  <w:style w:type="character" w:customStyle="1" w:styleId="TextoindependienteCar">
    <w:name w:val="Texto independiente Car"/>
    <w:basedOn w:val="Fuentedeprrafopredeter"/>
    <w:link w:val="Textoindependiente"/>
    <w:uiPriority w:val="99"/>
    <w:rsid w:val="00AA1D8D"/>
  </w:style>
  <w:style w:type="paragraph" w:styleId="Textoindependiente2">
    <w:name w:val="Body Text 2"/>
    <w:basedOn w:val="Normal"/>
    <w:link w:val="Textoindependiente2Car"/>
    <w:uiPriority w:val="99"/>
    <w:unhideWhenUsed/>
    <w:rsid w:val="00AA1D8D"/>
    <w:pPr>
      <w:spacing w:after="120" w:line="480" w:lineRule="auto"/>
    </w:pPr>
  </w:style>
  <w:style w:type="character" w:customStyle="1" w:styleId="Textoindependiente2Car">
    <w:name w:val="Texto independiente 2 Car"/>
    <w:basedOn w:val="Fuentedeprrafopredeter"/>
    <w:link w:val="Textoindependiente2"/>
    <w:uiPriority w:val="99"/>
    <w:rsid w:val="00AA1D8D"/>
  </w:style>
  <w:style w:type="paragraph" w:styleId="Textoindependiente3">
    <w:name w:val="Body Text 3"/>
    <w:basedOn w:val="Normal"/>
    <w:link w:val="Textoindependiente3C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Textoindependiente3Car">
    <w:name w:val="Texto independiente 3 Car"/>
    <w:basedOn w:val="Fuentedeprrafopredeter"/>
    <w:link w:val="Textoindependiente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aconvieta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aconvieta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aconvieta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aconnmeros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aconnmeros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aconnmeros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Continuarlista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Continuarlista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Continuarlista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omacro">
    <w:name w:val="macro"/>
    <w:link w:val="TextomacroC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omacroCar">
    <w:name w:val="Texto macro Car"/>
    <w:basedOn w:val="Fuentedeprrafopredeter"/>
    <w:link w:val="Textomacro"/>
    <w:uiPriority w:val="99"/>
    <w:rsid w:val="0029639D"/>
    <w:rPr>
      <w:rFonts w:ascii="Courier" w:hAnsi="Courier"/>
      <w:sz w:val="20"/>
      <w:szCs w:val="20"/>
    </w:rPr>
  </w:style>
  <w:style w:type="paragraph" w:styleId="Cita">
    <w:name w:val="Quote"/>
    <w:basedOn w:val="Normal"/>
    <w:next w:val="Normal"/>
    <w:link w:val="CitaCar"/>
    <w:uiPriority w:val="29"/>
    <w:qFormat/>
    <w:rsid w:val="00FC693F"/>
    <w:rPr>
      <w:i/>
      <w:iCs/>
      <w:color w:val="000000" w:themeColor="text1"/>
    </w:rPr>
  </w:style>
  <w:style w:type="character" w:customStyle="1" w:styleId="CitaCar">
    <w:name w:val="Cita Car"/>
    <w:basedOn w:val="Fuentedeprrafopredeter"/>
    <w:link w:val="Cita"/>
    <w:uiPriority w:val="29"/>
    <w:rsid w:val="00FC693F"/>
    <w:rPr>
      <w:i/>
      <w:iCs/>
      <w:color w:val="000000" w:themeColor="text1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Descripci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Fuerte">
    <w:name w:val="Strong"/>
    <w:basedOn w:val="Fuentedeprrafopredeter"/>
    <w:uiPriority w:val="22"/>
    <w:qFormat/>
    <w:rsid w:val="00FC693F"/>
    <w:rPr>
      <w:b/>
      <w:bCs/>
    </w:rPr>
  </w:style>
  <w:style w:type="character" w:styleId="nfasis">
    <w:name w:val="Emphasis"/>
    <w:basedOn w:val="Fuentedeprrafopredeter"/>
    <w:uiPriority w:val="20"/>
    <w:qFormat/>
    <w:rsid w:val="00FC693F"/>
    <w:rPr>
      <w:i/>
      <w:iCs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FC693F"/>
    <w:rPr>
      <w:b/>
      <w:bCs/>
      <w:i/>
      <w:iCs/>
      <w:color w:val="4F81BD" w:themeColor="accent1"/>
    </w:rPr>
  </w:style>
  <w:style w:type="character" w:styleId="nfasissutil">
    <w:name w:val="Subtle Emphasis"/>
    <w:basedOn w:val="Fuentedeprrafopredeter"/>
    <w:uiPriority w:val="19"/>
    <w:qFormat/>
    <w:rsid w:val="00FC693F"/>
    <w:rPr>
      <w:i/>
      <w:iCs/>
      <w:color w:val="808080" w:themeColor="text1" w:themeTint="7F"/>
    </w:rPr>
  </w:style>
  <w:style w:type="character" w:styleId="nfasisintenso">
    <w:name w:val="Intense Emphasis"/>
    <w:basedOn w:val="Fuentedeprrafopredeter"/>
    <w:uiPriority w:val="21"/>
    <w:qFormat/>
    <w:rsid w:val="00FC693F"/>
    <w:rPr>
      <w:b/>
      <w:bCs/>
      <w:i/>
      <w:iCs/>
      <w:color w:val="4F81BD" w:themeColor="accent1"/>
    </w:rPr>
  </w:style>
  <w:style w:type="character" w:styleId="Referenciasutil">
    <w:name w:val="Subtle Reference"/>
    <w:basedOn w:val="Fuentedeprrafopredeter"/>
    <w:uiPriority w:val="31"/>
    <w:qFormat/>
    <w:rsid w:val="00FC693F"/>
    <w:rPr>
      <w:smallCaps/>
      <w:color w:val="C0504D" w:themeColor="accent2"/>
      <w:u w:val="single"/>
    </w:rPr>
  </w:style>
  <w:style w:type="character" w:styleId="Referenciaintensa">
    <w:name w:val="Intense Reference"/>
    <w:basedOn w:val="Fuentedeprrafopredeter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tulodellibro">
    <w:name w:val="Book Title"/>
    <w:basedOn w:val="Fuentedeprrafopredeter"/>
    <w:uiPriority w:val="33"/>
    <w:qFormat/>
    <w:rsid w:val="00FC693F"/>
    <w:rPr>
      <w:b/>
      <w:bCs/>
      <w:smallCaps/>
      <w:spacing w:val="5"/>
    </w:rPr>
  </w:style>
  <w:style w:type="paragraph" w:styleId="TtuloTDC">
    <w:name w:val="TOC Heading"/>
    <w:basedOn w:val="Ttulo1"/>
    <w:next w:val="Normal"/>
    <w:uiPriority w:val="39"/>
    <w:semiHidden/>
    <w:unhideWhenUsed/>
    <w:qFormat/>
    <w:rsid w:val="00FC693F"/>
    <w:pPr>
      <w:outlineLvl w:val="9"/>
    </w:pPr>
  </w:style>
  <w:style w:type="table" w:styleId="Tablaconcuadrcula">
    <w:name w:val="Table Grid"/>
    <w:basedOn w:val="Tabla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ombreadoclaro">
    <w:name w:val="Light Shading"/>
    <w:basedOn w:val="Tabla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doclaro-nfasis1">
    <w:name w:val="Light Shading Accent 1"/>
    <w:basedOn w:val="Tabla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doclaro-nfasis2">
    <w:name w:val="Light Shading Accent 2"/>
    <w:basedOn w:val="Tabla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doclaro-nfasis3">
    <w:name w:val="Light Shading Accent 3"/>
    <w:basedOn w:val="Tabla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doclaro-nfasis4">
    <w:name w:val="Light Shading Accent 4"/>
    <w:basedOn w:val="Tabla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doclaro-nfasis5">
    <w:name w:val="Light Shading Accent 5"/>
    <w:basedOn w:val="Tabla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doclaro-nfasis6">
    <w:name w:val="Light Shading Accent 6"/>
    <w:basedOn w:val="Tabla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nfasis1">
    <w:name w:val="Light List Accent 1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aclara-nfasis2">
    <w:name w:val="Light List Accent 2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aclara-nfasis3">
    <w:name w:val="Light List Accent 3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nfasis4">
    <w:name w:val="Light List Accent 4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aclara-nfasis5">
    <w:name w:val="Light List Accent 5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aclara-nfasis6">
    <w:name w:val="Light List Accent 6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Cuadrculaclara">
    <w:name w:val="Light Grid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Cuadrculaclara-nfasis1">
    <w:name w:val="Light Grid Accent 1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Cuadrculaclara-nfasis2">
    <w:name w:val="Light Grid Accent 2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Cuadrculaclara-nfasis3">
    <w:name w:val="Light Grid Accent 3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Cuadrculaclara-nfasis4">
    <w:name w:val="Light Grid Accent 4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Cuadrculaclara-nfasis5">
    <w:name w:val="Light Grid Accent 5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Cuadrculaclara-nfasis6">
    <w:name w:val="Light Grid Accent 6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ombreadomedio1">
    <w:name w:val="Medium Shading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1">
    <w:name w:val="Medium Shading 1 Accent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2">
    <w:name w:val="Medium Shading 1 Accent 2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3">
    <w:name w:val="Medium Shading 1 Accent 3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4">
    <w:name w:val="Medium Shading 1 Accent 4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5">
    <w:name w:val="Medium Shading 1 Accent 5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6">
    <w:name w:val="Medium Shading 1 Accent 6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2">
    <w:name w:val="Medium Shading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1">
    <w:name w:val="Medium Shading 2 Accent 1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2">
    <w:name w:val="Medium Shading 2 Accent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3">
    <w:name w:val="Medium Shading 2 Accent 3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4">
    <w:name w:val="Medium Shading 2 Accent 4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5">
    <w:name w:val="Medium Shading 2 Accent 5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6">
    <w:name w:val="Medium Shading 2 Accent 6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edia1">
    <w:name w:val="Medium Lis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edia1-nfasis1">
    <w:name w:val="Medium List 1 Accen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edia1-nfasis2">
    <w:name w:val="Medium List 1 Accent 2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edia1-nfasis3">
    <w:name w:val="Medium List 1 Accent 3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edia1-nfasis4">
    <w:name w:val="Medium List 1 Accent 4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edia1-nfasis5">
    <w:name w:val="Medium List 1 Accent 5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edia1-nfasis6">
    <w:name w:val="Medium List 1 Accent 6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edia2">
    <w:name w:val="Medium Lis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1">
    <w:name w:val="Medium List 2 Accent 1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2">
    <w:name w:val="Medium List 2 Accen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3">
    <w:name w:val="Medium List 2 Accent 3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4">
    <w:name w:val="Medium List 2 Accent 4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5">
    <w:name w:val="Medium List 2 Accent 5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6">
    <w:name w:val="Medium List 2 Accent 6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Cuadrculamedia1">
    <w:name w:val="Medium Grid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media1-nfasis1">
    <w:name w:val="Medium Grid 1 Accent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media1-nfasis2">
    <w:name w:val="Medium Grid 1 Accent 2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media1-nfasis3">
    <w:name w:val="Medium Grid 1 Accent 3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media1-nfasis4">
    <w:name w:val="Medium Grid 1 Accent 4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media1-nfasis5">
    <w:name w:val="Medium Grid 1 Accent 5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media1-nfasis6">
    <w:name w:val="Medium Grid 1 Accent 6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Cuadrculamedia2">
    <w:name w:val="Medium Grid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1">
    <w:name w:val="Medium Grid 2 Accent 1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2">
    <w:name w:val="Medium Grid 2 Accent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3">
    <w:name w:val="Medium Grid 2 Accent 3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4">
    <w:name w:val="Medium Grid 2 Accent 4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5">
    <w:name w:val="Medium Grid 2 Accent 5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6">
    <w:name w:val="Medium Grid 2 Accent 6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3">
    <w:name w:val="Medium Grid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Cuadrculamedia3-nfasis1">
    <w:name w:val="Medium Grid 3 Accent 1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Cuadrculamedia3-nfasis2">
    <w:name w:val="Medium Grid 3 Accent 2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Cuadrculamedia3-nfasis3">
    <w:name w:val="Medium Grid 3 Accent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Cuadrculamedia3-nfasis4">
    <w:name w:val="Medium Grid 3 Accent 4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Cuadrculamedia3-nfasis5">
    <w:name w:val="Medium Grid 3 Accent 5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Cuadrculamedia3-nfasis6">
    <w:name w:val="Medium Grid 3 Accent 6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aoscura">
    <w:name w:val="Dark List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oscura-nfasis1">
    <w:name w:val="Dark List Accent 1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oscura-nfasis2">
    <w:name w:val="Dark List Accent 2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oscura-nfasis3">
    <w:name w:val="Dark List Accent 3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oscura-nfasis4">
    <w:name w:val="Dark List Accent 4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oscura-nfasis5">
    <w:name w:val="Dark List Accent 5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oscura-nfasis6">
    <w:name w:val="Dark List Accent 6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dovistoso">
    <w:name w:val="Colorful Shading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1">
    <w:name w:val="Colorful Shading Accent 1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2">
    <w:name w:val="Colorful Shading Accent 2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3">
    <w:name w:val="Colorful Shading Accent 3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dovistoso-nfasis4">
    <w:name w:val="Colorful Shading Accent 4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5">
    <w:name w:val="Colorful Shading Accent 5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6">
    <w:name w:val="Colorful Shading Accent 6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vistosa">
    <w:name w:val="Colorful List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vistosa-nfasis1">
    <w:name w:val="Colorful List Accent 1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vistosa-nfasis2">
    <w:name w:val="Colorful List Accent 2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vistosa-nfasis3">
    <w:name w:val="Colorful List Accent 3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vistosa-nfasis4">
    <w:name w:val="Colorful List Accent 4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vistosa-nfasis5">
    <w:name w:val="Colorful List Accent 5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vistosa-nfasis6">
    <w:name w:val="Colorful List Accent 6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uadrculavistosa">
    <w:name w:val="Colorful Grid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vistosa-nfasis1">
    <w:name w:val="Colorful Grid Accent 1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vistosa-nfasis2">
    <w:name w:val="Colorful Grid Accent 2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vistosa-nfasis3">
    <w:name w:val="Colorful Grid Accent 3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vistosa-nfasis4">
    <w:name w:val="Colorful Grid Accent 4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vistosa-nfasis5">
    <w:name w:val="Colorful Grid Accent 5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vistosa-nfasis6">
    <w:name w:val="Colorful Grid Accent 6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8" Type="http://schemas.openxmlformats.org/officeDocument/2006/relationships/image" Target="media/image1.png"/><Relationship Id="rId9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20</TotalTime>
  <Pages>16</Pages>
  <Words>3599</Words>
  <Characters>19795</Characters>
  <Application>Microsoft Office Word</Application>
  <DocSecurity>0</DocSecurity>
  <Lines>164</Lines>
  <Paragraphs>46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23348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Kevin Chirinos</cp:lastModifiedBy>
  <cp:revision>2</cp:revision>
  <dcterms:created xsi:type="dcterms:W3CDTF">2013-12-23T23:15:00Z</dcterms:created>
  <dcterms:modified xsi:type="dcterms:W3CDTF">2026-06-08T03:46:00Z</dcterms:modified>
  <cp:category/>
</cp:coreProperties>
</file>