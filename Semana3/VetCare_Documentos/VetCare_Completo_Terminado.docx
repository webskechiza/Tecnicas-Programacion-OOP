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B709" w14:textId="77777777" w:rsidR="00BB4A3B" w:rsidRDefault="00000000">
      <w:pPr>
        <w:spacing w:before="1000" w:after="80"/>
        <w:jc w:val="center"/>
      </w:pPr>
      <w:r>
        <w:rPr>
          <w:rFonts w:ascii="Calibri" w:hAnsi="Calibri"/>
          <w:b/>
          <w:color w:val="1F4E79"/>
          <w:sz w:val="28"/>
        </w:rPr>
        <w:t>UNIVERSIDAD PRIVADA DEL NORTE</w:t>
      </w:r>
    </w:p>
    <w:p w14:paraId="70549D66" w14:textId="77777777" w:rsidR="00BB4A3B" w:rsidRDefault="00000000">
      <w:pPr>
        <w:spacing w:before="40" w:after="40"/>
        <w:jc w:val="center"/>
      </w:pPr>
      <w:r>
        <w:rPr>
          <w:rFonts w:ascii="Calibri" w:hAnsi="Calibri"/>
          <w:color w:val="2E75B6"/>
        </w:rPr>
        <w:t>Facultad de Ingeniería</w:t>
      </w:r>
    </w:p>
    <w:p w14:paraId="792736AE" w14:textId="77777777" w:rsidR="00BB4A3B" w:rsidRDefault="00000000">
      <w:pPr>
        <w:spacing w:before="40" w:after="800"/>
        <w:jc w:val="center"/>
      </w:pPr>
      <w:r>
        <w:rPr>
          <w:rFonts w:ascii="Calibri" w:hAnsi="Calibri"/>
          <w:i/>
          <w:color w:val="2E75B6"/>
        </w:rPr>
        <w:t>Técnicas de Programación Orientada a Objetos</w:t>
      </w:r>
    </w:p>
    <w:p w14:paraId="7069AF50" w14:textId="77777777" w:rsidR="00BB4A3B" w:rsidRDefault="00000000">
      <w:pPr>
        <w:spacing w:before="200" w:after="40"/>
        <w:jc w:val="center"/>
      </w:pPr>
      <w:r>
        <w:rPr>
          <w:rFonts w:ascii="Calibri" w:hAnsi="Calibri"/>
          <w:b/>
          <w:color w:val="1F4E79"/>
          <w:sz w:val="80"/>
        </w:rPr>
        <w:t>VETCARE</w:t>
      </w:r>
    </w:p>
    <w:p w14:paraId="217784E1" w14:textId="77777777" w:rsidR="00BB4A3B" w:rsidRDefault="00000000">
      <w:pPr>
        <w:spacing w:after="80"/>
        <w:jc w:val="center"/>
        <w:rPr>
          <w:rFonts w:ascii="Calibri" w:hAnsi="Calibri"/>
          <w:i/>
          <w:color w:val="2E75B6"/>
          <w:sz w:val="32"/>
        </w:rPr>
      </w:pPr>
      <w:r>
        <w:rPr>
          <w:rFonts w:ascii="Calibri" w:hAnsi="Calibri"/>
          <w:i/>
          <w:color w:val="2E75B6"/>
          <w:sz w:val="32"/>
        </w:rPr>
        <w:t xml:space="preserve">Sistema de </w:t>
      </w:r>
      <w:proofErr w:type="spellStart"/>
      <w:r>
        <w:rPr>
          <w:rFonts w:ascii="Calibri" w:hAnsi="Calibri"/>
          <w:i/>
          <w:color w:val="2E75B6"/>
          <w:sz w:val="32"/>
        </w:rPr>
        <w:t>Gestión</w:t>
      </w:r>
      <w:proofErr w:type="spellEnd"/>
      <w:r>
        <w:rPr>
          <w:rFonts w:ascii="Calibri" w:hAnsi="Calibri"/>
          <w:i/>
          <w:color w:val="2E75B6"/>
          <w:sz w:val="32"/>
        </w:rPr>
        <w:t xml:space="preserve"> de Clínica </w:t>
      </w:r>
      <w:proofErr w:type="spellStart"/>
      <w:r>
        <w:rPr>
          <w:rFonts w:ascii="Calibri" w:hAnsi="Calibri"/>
          <w:i/>
          <w:color w:val="2E75B6"/>
          <w:sz w:val="32"/>
        </w:rPr>
        <w:t>Veterinaria</w:t>
      </w:r>
      <w:proofErr w:type="spellEnd"/>
    </w:p>
    <w:p w14:paraId="6F3FCC8D" w14:textId="77777777" w:rsidR="009F3C20" w:rsidRDefault="009F3C20">
      <w:pPr>
        <w:spacing w:after="80"/>
        <w:jc w:val="center"/>
      </w:pPr>
    </w:p>
    <w:tbl>
      <w:tblPr>
        <w:tblStyle w:val="Tablaconcuadrcula"/>
        <w:tblW w:w="0" w:type="auto"/>
        <w:jc w:val="center"/>
        <w:tblLook w:val="04A0" w:firstRow="1" w:lastRow="0" w:firstColumn="1" w:lastColumn="0" w:noHBand="0" w:noVBand="1"/>
      </w:tblPr>
      <w:tblGrid>
        <w:gridCol w:w="2268"/>
        <w:gridCol w:w="5102"/>
      </w:tblGrid>
      <w:tr w:rsidR="00BB4A3B" w14:paraId="2C48EDCB"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5F2706C1" w14:textId="77777777" w:rsidR="00BB4A3B" w:rsidRDefault="00000000">
            <w:pPr>
              <w:spacing w:after="40"/>
              <w:jc w:val="right"/>
            </w:pPr>
            <w:proofErr w:type="spellStart"/>
            <w:r>
              <w:rPr>
                <w:rFonts w:ascii="Calibri" w:hAnsi="Calibri"/>
                <w:b/>
                <w:color w:val="1F4E79"/>
              </w:rPr>
              <w:t>Integrante</w:t>
            </w:r>
            <w:proofErr w:type="spellEnd"/>
            <w:r>
              <w:rPr>
                <w:rFonts w:ascii="Calibri" w:hAnsi="Calibri"/>
                <w:b/>
                <w:color w:val="1F4E79"/>
              </w:rPr>
              <w:t>:</w:t>
            </w:r>
          </w:p>
        </w:tc>
        <w:tc>
          <w:tcPr>
            <w:tcW w:w="5102" w:type="dxa"/>
            <w:tcBorders>
              <w:top w:val="single" w:sz="4" w:space="0" w:color="2E75B6"/>
              <w:left w:val="single" w:sz="4" w:space="0" w:color="2E75B6"/>
              <w:bottom w:val="single" w:sz="4" w:space="0" w:color="2E75B6"/>
              <w:right w:val="single" w:sz="4" w:space="0" w:color="2E75B6"/>
            </w:tcBorders>
          </w:tcPr>
          <w:p w14:paraId="773AF7FF" w14:textId="351647BE" w:rsidR="00BB4A3B" w:rsidRDefault="00000000">
            <w:pPr>
              <w:spacing w:after="40"/>
            </w:pPr>
            <w:r>
              <w:rPr>
                <w:rFonts w:ascii="Calibri" w:hAnsi="Calibri"/>
                <w:color w:val="404040"/>
              </w:rPr>
              <w:t>Kevin Oswaldo Chirinos Zapata</w:t>
            </w:r>
            <w:r w:rsidR="009F3C20">
              <w:rPr>
                <w:rFonts w:ascii="Calibri" w:hAnsi="Calibri"/>
                <w:color w:val="404040"/>
              </w:rPr>
              <w:t xml:space="preserve"> – N00521954</w:t>
            </w:r>
          </w:p>
        </w:tc>
      </w:tr>
      <w:tr w:rsidR="00BB4A3B" w14:paraId="54EC6BBD"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04D75DD7" w14:textId="77777777" w:rsidR="00BB4A3B" w:rsidRDefault="00000000">
            <w:pPr>
              <w:spacing w:after="40"/>
              <w:jc w:val="right"/>
            </w:pPr>
            <w:r>
              <w:rPr>
                <w:rFonts w:ascii="Calibri" w:hAnsi="Calibri"/>
                <w:b/>
                <w:color w:val="1F4E79"/>
              </w:rPr>
              <w:t>Docente:</w:t>
            </w:r>
          </w:p>
        </w:tc>
        <w:tc>
          <w:tcPr>
            <w:tcW w:w="5102" w:type="dxa"/>
            <w:tcBorders>
              <w:top w:val="single" w:sz="4" w:space="0" w:color="2E75B6"/>
              <w:left w:val="single" w:sz="4" w:space="0" w:color="2E75B6"/>
              <w:bottom w:val="single" w:sz="4" w:space="0" w:color="2E75B6"/>
              <w:right w:val="single" w:sz="4" w:space="0" w:color="2E75B6"/>
            </w:tcBorders>
          </w:tcPr>
          <w:p w14:paraId="5537B375" w14:textId="4ABCD6D4" w:rsidR="00BB4A3B" w:rsidRDefault="009F3C20">
            <w:pPr>
              <w:spacing w:after="40"/>
            </w:pPr>
            <w:r w:rsidRPr="009F3C20">
              <w:rPr>
                <w:rFonts w:ascii="Calibri" w:hAnsi="Calibri"/>
                <w:color w:val="404040"/>
              </w:rPr>
              <w:t>Martín Eduardo Torres Rodríguez</w:t>
            </w:r>
          </w:p>
        </w:tc>
      </w:tr>
      <w:tr w:rsidR="009F3C20" w14:paraId="0E2A10D0"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0CEE2281" w14:textId="79925990" w:rsidR="009F3C20" w:rsidRDefault="009F3C20">
            <w:pPr>
              <w:spacing w:after="40"/>
              <w:jc w:val="right"/>
            </w:pPr>
            <w:r>
              <w:rPr>
                <w:rFonts w:ascii="Calibri" w:hAnsi="Calibri"/>
                <w:b/>
                <w:color w:val="1F4E79"/>
              </w:rPr>
              <w:t>Año:</w:t>
            </w:r>
          </w:p>
        </w:tc>
        <w:tc>
          <w:tcPr>
            <w:tcW w:w="5102" w:type="dxa"/>
            <w:tcBorders>
              <w:top w:val="single" w:sz="4" w:space="0" w:color="2E75B6"/>
              <w:left w:val="single" w:sz="4" w:space="0" w:color="2E75B6"/>
              <w:bottom w:val="single" w:sz="4" w:space="0" w:color="2E75B6"/>
              <w:right w:val="single" w:sz="4" w:space="0" w:color="2E75B6"/>
            </w:tcBorders>
          </w:tcPr>
          <w:p w14:paraId="26AE7778" w14:textId="12313A23" w:rsidR="009F3C20" w:rsidRDefault="009F3C20">
            <w:pPr>
              <w:spacing w:after="40"/>
            </w:pPr>
            <w:r>
              <w:rPr>
                <w:rFonts w:ascii="Calibri" w:hAnsi="Calibri"/>
                <w:color w:val="404040"/>
              </w:rPr>
              <w:t>2026</w:t>
            </w:r>
          </w:p>
        </w:tc>
      </w:tr>
    </w:tbl>
    <w:p w14:paraId="6BD256E7" w14:textId="77777777" w:rsidR="00BB4A3B" w:rsidRDefault="00000000">
      <w:r>
        <w:br w:type="page"/>
      </w:r>
    </w:p>
    <w:p w14:paraId="7F5CD214" w14:textId="77777777" w:rsidR="00BB4A3B" w:rsidRDefault="00000000">
      <w:pPr>
        <w:pBdr>
          <w:bottom w:val="single" w:sz="8" w:space="1" w:color="1F4E79"/>
        </w:pBdr>
        <w:spacing w:before="280" w:after="120"/>
      </w:pPr>
      <w:r>
        <w:rPr>
          <w:rFonts w:ascii="Calibri" w:hAnsi="Calibri"/>
          <w:b/>
          <w:color w:val="1F4E79"/>
          <w:sz w:val="28"/>
        </w:rPr>
        <w:lastRenderedPageBreak/>
        <w:t>ÍNDICE</w:t>
      </w:r>
    </w:p>
    <w:p w14:paraId="26F43457" w14:textId="77777777" w:rsidR="00BB4A3B" w:rsidRDefault="00000000">
      <w:pPr>
        <w:spacing w:after="60"/>
      </w:pPr>
      <w:r>
        <w:rPr>
          <w:rFonts w:ascii="Calibri" w:hAnsi="Calibri"/>
          <w:color w:val="404040"/>
        </w:rPr>
        <w:t>Introducción</w:t>
      </w:r>
      <w:r>
        <w:rPr>
          <w:rFonts w:ascii="Calibri" w:hAnsi="Calibri"/>
          <w:color w:val="AAAAAA"/>
        </w:rPr>
        <w:t xml:space="preserve">  ·····················································  3</w:t>
      </w:r>
    </w:p>
    <w:p w14:paraId="0188B6D1" w14:textId="77777777" w:rsidR="00BB4A3B" w:rsidRDefault="00000000">
      <w:pPr>
        <w:spacing w:after="60"/>
      </w:pPr>
      <w:r>
        <w:rPr>
          <w:rFonts w:ascii="Calibri" w:hAnsi="Calibri"/>
          <w:color w:val="404040"/>
        </w:rPr>
        <w:t>1.  Definición del Problema</w:t>
      </w:r>
      <w:r>
        <w:rPr>
          <w:rFonts w:ascii="Calibri" w:hAnsi="Calibri"/>
          <w:color w:val="AAAAAA"/>
        </w:rPr>
        <w:t xml:space="preserve">  ······································  4</w:t>
      </w:r>
    </w:p>
    <w:p w14:paraId="74DA0ECB" w14:textId="77777777" w:rsidR="00BB4A3B" w:rsidRDefault="00000000">
      <w:pPr>
        <w:spacing w:after="60"/>
      </w:pPr>
      <w:r>
        <w:rPr>
          <w:rFonts w:ascii="Calibri" w:hAnsi="Calibri"/>
          <w:color w:val="404040"/>
        </w:rPr>
        <w:t>2.  Antecedentes</w:t>
      </w:r>
      <w:r>
        <w:rPr>
          <w:rFonts w:ascii="Calibri" w:hAnsi="Calibri"/>
          <w:color w:val="AAAAAA"/>
        </w:rPr>
        <w:t xml:space="preserve">  ·················································  5</w:t>
      </w:r>
    </w:p>
    <w:p w14:paraId="6C767BA7" w14:textId="77777777" w:rsidR="00BB4A3B" w:rsidRDefault="00000000">
      <w:pPr>
        <w:spacing w:after="60"/>
      </w:pPr>
      <w:r>
        <w:rPr>
          <w:rFonts w:ascii="Calibri" w:hAnsi="Calibri"/>
          <w:color w:val="404040"/>
        </w:rPr>
        <w:t>3.  Restricciones Realistas</w:t>
      </w:r>
      <w:r>
        <w:rPr>
          <w:rFonts w:ascii="Calibri" w:hAnsi="Calibri"/>
          <w:color w:val="AAAAAA"/>
        </w:rPr>
        <w:t xml:space="preserve">  ······································  6</w:t>
      </w:r>
    </w:p>
    <w:p w14:paraId="1872AF6E" w14:textId="77777777" w:rsidR="00BB4A3B" w:rsidRDefault="00000000">
      <w:pPr>
        <w:spacing w:after="60"/>
      </w:pPr>
      <w:r>
        <w:rPr>
          <w:rFonts w:ascii="Calibri" w:hAnsi="Calibri"/>
          <w:color w:val="404040"/>
        </w:rPr>
        <w:t>4.  Objetivos del Proyecto</w:t>
      </w:r>
      <w:r>
        <w:rPr>
          <w:rFonts w:ascii="Calibri" w:hAnsi="Calibri"/>
          <w:color w:val="AAAAAA"/>
        </w:rPr>
        <w:t xml:space="preserve">  ·······································  7</w:t>
      </w:r>
    </w:p>
    <w:p w14:paraId="02C0C8E2" w14:textId="77777777" w:rsidR="00BB4A3B" w:rsidRDefault="00000000">
      <w:pPr>
        <w:spacing w:after="60"/>
      </w:pPr>
      <w:r>
        <w:rPr>
          <w:rFonts w:ascii="Calibri" w:hAnsi="Calibri"/>
          <w:color w:val="404040"/>
        </w:rPr>
        <w:t>5.  Alcance de la Solución</w:t>
      </w:r>
      <w:r>
        <w:rPr>
          <w:rFonts w:ascii="Calibri" w:hAnsi="Calibri"/>
          <w:color w:val="AAAAAA"/>
        </w:rPr>
        <w:t xml:space="preserve">  ·······································  8</w:t>
      </w:r>
    </w:p>
    <w:p w14:paraId="38E7493D" w14:textId="77777777" w:rsidR="00BB4A3B" w:rsidRDefault="00000000">
      <w:pPr>
        <w:spacing w:after="60"/>
      </w:pPr>
      <w:r>
        <w:rPr>
          <w:rFonts w:ascii="Calibri" w:hAnsi="Calibri"/>
          <w:color w:val="404040"/>
        </w:rPr>
        <w:t>6.  Requerimientos Funcionales</w:t>
      </w:r>
      <w:r>
        <w:rPr>
          <w:rFonts w:ascii="Calibri" w:hAnsi="Calibri"/>
          <w:color w:val="AAAAAA"/>
        </w:rPr>
        <w:t xml:space="preserve">  ···································  9</w:t>
      </w:r>
    </w:p>
    <w:p w14:paraId="1BF1796A" w14:textId="77777777" w:rsidR="00BB4A3B" w:rsidRDefault="00000000">
      <w:pPr>
        <w:spacing w:after="60"/>
      </w:pPr>
      <w:r>
        <w:rPr>
          <w:rFonts w:ascii="Calibri" w:hAnsi="Calibri"/>
          <w:color w:val="404040"/>
        </w:rPr>
        <w:t>7.  Historias de Usuario</w:t>
      </w:r>
      <w:r>
        <w:rPr>
          <w:rFonts w:ascii="Calibri" w:hAnsi="Calibri"/>
          <w:color w:val="AAAAAA"/>
        </w:rPr>
        <w:t xml:space="preserve">  ·········································  13</w:t>
      </w:r>
    </w:p>
    <w:p w14:paraId="19CB903B" w14:textId="77777777" w:rsidR="00BB4A3B" w:rsidRDefault="00000000">
      <w:pPr>
        <w:spacing w:after="60"/>
      </w:pPr>
      <w:r>
        <w:rPr>
          <w:rFonts w:ascii="Calibri" w:hAnsi="Calibri"/>
          <w:color w:val="404040"/>
        </w:rPr>
        <w:t>8.  Diagrama de Clases</w:t>
      </w:r>
      <w:r>
        <w:rPr>
          <w:rFonts w:ascii="Calibri" w:hAnsi="Calibri"/>
          <w:color w:val="AAAAAA"/>
        </w:rPr>
        <w:t xml:space="preserve">  ···········································  18</w:t>
      </w:r>
    </w:p>
    <w:p w14:paraId="3168EE2B" w14:textId="77777777" w:rsidR="00BB4A3B" w:rsidRDefault="00000000">
      <w:pPr>
        <w:spacing w:after="60"/>
      </w:pPr>
      <w:r>
        <w:rPr>
          <w:rFonts w:ascii="Calibri" w:hAnsi="Calibri"/>
          <w:color w:val="404040"/>
        </w:rPr>
        <w:t>9.  Criterios de Aceptación</w:t>
      </w:r>
      <w:r>
        <w:rPr>
          <w:rFonts w:ascii="Calibri" w:hAnsi="Calibri"/>
          <w:color w:val="AAAAAA"/>
        </w:rPr>
        <w:t xml:space="preserve">  ······································  19</w:t>
      </w:r>
    </w:p>
    <w:p w14:paraId="2185AD15" w14:textId="77777777" w:rsidR="00BB4A3B" w:rsidRDefault="00000000">
      <w:r>
        <w:br w:type="page"/>
      </w:r>
    </w:p>
    <w:p w14:paraId="204DC0B8" w14:textId="77777777" w:rsidR="00BB4A3B" w:rsidRDefault="00000000">
      <w:pPr>
        <w:pBdr>
          <w:bottom w:val="single" w:sz="8" w:space="1" w:color="1F4E79"/>
        </w:pBdr>
        <w:spacing w:before="280" w:after="120"/>
      </w:pPr>
      <w:r>
        <w:rPr>
          <w:rFonts w:ascii="Calibri" w:hAnsi="Calibri"/>
          <w:b/>
          <w:color w:val="1F4E79"/>
          <w:sz w:val="28"/>
        </w:rPr>
        <w:lastRenderedPageBreak/>
        <w:t>INTRODUCCIÓN</w:t>
      </w:r>
    </w:p>
    <w:p w14:paraId="61E70E43" w14:textId="77777777" w:rsidR="00BB4A3B" w:rsidRDefault="00000000">
      <w:pPr>
        <w:spacing w:after="100"/>
      </w:pPr>
      <w:r>
        <w:rPr>
          <w:rFonts w:ascii="Calibri" w:hAnsi="Calibri"/>
          <w:color w:val="404040"/>
        </w:rPr>
        <w:t>VetCare es un sistema de gestión diseñado para digitalizar y optimizar los procesos internos de las clínicas veterinarias de pequeño y mediano tamaño. Este proyecto surge de la necesidad urgente de modernizar la gestión de pacientes animales, la programación de citas médicas y el mantenimiento de historiales clínicos, actividades que en la actualidad se realizan de forma manual en la mayoría de estos establecimientos, generando ineficiencias que afectan tanto al personal como a los clientes.</w:t>
      </w:r>
    </w:p>
    <w:p w14:paraId="781AFBC0" w14:textId="5FAA896A" w:rsidR="00BB4A3B" w:rsidRDefault="00000000">
      <w:pPr>
        <w:spacing w:after="100"/>
      </w:pPr>
      <w:r>
        <w:rPr>
          <w:rFonts w:ascii="Calibri" w:hAnsi="Calibri"/>
          <w:color w:val="404040"/>
        </w:rPr>
        <w:t xml:space="preserve">El sistema ha sido desarrollado en Java, aplicando los principios de la Programación Orientada a Objetos (POO). Este enfoque permite representar las </w:t>
      </w:r>
      <w:proofErr w:type="spellStart"/>
      <w:r>
        <w:rPr>
          <w:rFonts w:ascii="Calibri" w:hAnsi="Calibri"/>
          <w:color w:val="404040"/>
        </w:rPr>
        <w:t>entidades</w:t>
      </w:r>
      <w:proofErr w:type="spellEnd"/>
      <w:r>
        <w:rPr>
          <w:rFonts w:ascii="Calibri" w:hAnsi="Calibri"/>
          <w:color w:val="404040"/>
        </w:rPr>
        <w:t xml:space="preserve"> del </w:t>
      </w:r>
      <w:proofErr w:type="spellStart"/>
      <w:r>
        <w:rPr>
          <w:rFonts w:ascii="Calibri" w:hAnsi="Calibri"/>
          <w:color w:val="404040"/>
        </w:rPr>
        <w:t>negocio</w:t>
      </w:r>
      <w:proofErr w:type="spellEnd"/>
      <w:r>
        <w:rPr>
          <w:rFonts w:ascii="Calibri" w:hAnsi="Calibri"/>
          <w:color w:val="404040"/>
        </w:rPr>
        <w:t xml:space="preserve"> </w:t>
      </w:r>
      <w:proofErr w:type="spellStart"/>
      <w:r>
        <w:rPr>
          <w:rFonts w:ascii="Calibri" w:hAnsi="Calibri"/>
          <w:color w:val="404040"/>
        </w:rPr>
        <w:t>veterinario</w:t>
      </w:r>
      <w:proofErr w:type="spellEnd"/>
      <w:r>
        <w:rPr>
          <w:rFonts w:ascii="Calibri" w:hAnsi="Calibri"/>
          <w:color w:val="404040"/>
        </w:rPr>
        <w:t xml:space="preserve"> </w:t>
      </w:r>
      <w:r w:rsidR="009F3C20">
        <w:rPr>
          <w:rFonts w:ascii="Calibri" w:hAnsi="Calibri"/>
          <w:color w:val="404040"/>
        </w:rPr>
        <w:t>(</w:t>
      </w:r>
      <w:proofErr w:type="spellStart"/>
      <w:r>
        <w:rPr>
          <w:rFonts w:ascii="Calibri" w:hAnsi="Calibri"/>
          <w:color w:val="404040"/>
        </w:rPr>
        <w:t>mascotas</w:t>
      </w:r>
      <w:proofErr w:type="spellEnd"/>
      <w:r>
        <w:rPr>
          <w:rFonts w:ascii="Calibri" w:hAnsi="Calibri"/>
          <w:color w:val="404040"/>
        </w:rPr>
        <w:t xml:space="preserve">, </w:t>
      </w:r>
      <w:proofErr w:type="spellStart"/>
      <w:r>
        <w:rPr>
          <w:rFonts w:ascii="Calibri" w:hAnsi="Calibri"/>
          <w:color w:val="404040"/>
        </w:rPr>
        <w:t>dueños</w:t>
      </w:r>
      <w:proofErr w:type="spellEnd"/>
      <w:r>
        <w:rPr>
          <w:rFonts w:ascii="Calibri" w:hAnsi="Calibri"/>
          <w:color w:val="404040"/>
        </w:rPr>
        <w:t xml:space="preserve">, </w:t>
      </w:r>
      <w:proofErr w:type="spellStart"/>
      <w:r>
        <w:rPr>
          <w:rFonts w:ascii="Calibri" w:hAnsi="Calibri"/>
          <w:color w:val="404040"/>
        </w:rPr>
        <w:t>veterinarios</w:t>
      </w:r>
      <w:proofErr w:type="spellEnd"/>
      <w:r>
        <w:rPr>
          <w:rFonts w:ascii="Calibri" w:hAnsi="Calibri"/>
          <w:color w:val="404040"/>
        </w:rPr>
        <w:t xml:space="preserve"> y </w:t>
      </w:r>
      <w:proofErr w:type="spellStart"/>
      <w:r>
        <w:rPr>
          <w:rFonts w:ascii="Calibri" w:hAnsi="Calibri"/>
          <w:color w:val="404040"/>
        </w:rPr>
        <w:t>citas</w:t>
      </w:r>
      <w:proofErr w:type="spellEnd"/>
      <w:r w:rsidR="009F3C20">
        <w:rPr>
          <w:rFonts w:ascii="Calibri" w:hAnsi="Calibri"/>
          <w:color w:val="404040"/>
        </w:rPr>
        <w:t>)</w:t>
      </w:r>
      <w:r>
        <w:rPr>
          <w:rFonts w:ascii="Calibri" w:hAnsi="Calibri"/>
          <w:color w:val="404040"/>
        </w:rPr>
        <w:t xml:space="preserve"> </w:t>
      </w:r>
      <w:proofErr w:type="spellStart"/>
      <w:r>
        <w:rPr>
          <w:rFonts w:ascii="Calibri" w:hAnsi="Calibri"/>
          <w:color w:val="404040"/>
        </w:rPr>
        <w:t>como</w:t>
      </w:r>
      <w:proofErr w:type="spellEnd"/>
      <w:r>
        <w:rPr>
          <w:rFonts w:ascii="Calibri" w:hAnsi="Calibri"/>
          <w:color w:val="404040"/>
        </w:rPr>
        <w:t xml:space="preserve"> </w:t>
      </w:r>
      <w:proofErr w:type="spellStart"/>
      <w:r>
        <w:rPr>
          <w:rFonts w:ascii="Calibri" w:hAnsi="Calibri"/>
          <w:color w:val="404040"/>
        </w:rPr>
        <w:t>clases</w:t>
      </w:r>
      <w:proofErr w:type="spellEnd"/>
      <w:r>
        <w:rPr>
          <w:rFonts w:ascii="Calibri" w:hAnsi="Calibri"/>
          <w:color w:val="404040"/>
        </w:rPr>
        <w:t xml:space="preserve"> con atributos y métodos propios, garantizando un código modular, escalable y de fácil mantenimiento. La jerarquía de herencia Animal → Perro / Gato / Ave constituye el núcleo del diseño arquitectónico del sistema.</w:t>
      </w:r>
    </w:p>
    <w:p w14:paraId="3E38E5AB" w14:textId="77777777" w:rsidR="00BB4A3B" w:rsidRDefault="00000000">
      <w:pPr>
        <w:spacing w:after="100"/>
      </w:pPr>
      <w:r>
        <w:rPr>
          <w:rFonts w:ascii="Calibri" w:hAnsi="Calibri"/>
          <w:color w:val="404040"/>
        </w:rPr>
        <w:t>A lo largo de este documento se presentan los fundamentos del proyecto: la definición del problema central, los antecedentes que respaldan la propuesta, las restricciones técnicas y operativas asumidas, los objetivos del proyecto, el alcance funcional, los 40 requerimientos del sistema, las 10 historias de usuario, la arquitectura de clases UML y los criterios de aceptación.</w:t>
      </w:r>
    </w:p>
    <w:p w14:paraId="27CFA0C6" w14:textId="77777777" w:rsidR="00BB4A3B" w:rsidRDefault="00000000">
      <w:r>
        <w:br w:type="page"/>
      </w:r>
    </w:p>
    <w:p w14:paraId="635782A0" w14:textId="77777777" w:rsidR="00BB4A3B" w:rsidRDefault="00000000">
      <w:pPr>
        <w:pBdr>
          <w:bottom w:val="single" w:sz="8" w:space="1" w:color="1F4E79"/>
        </w:pBdr>
        <w:spacing w:before="280" w:after="120"/>
      </w:pPr>
      <w:r>
        <w:rPr>
          <w:rFonts w:ascii="Calibri" w:hAnsi="Calibri"/>
          <w:b/>
          <w:color w:val="1F4E79"/>
          <w:sz w:val="28"/>
        </w:rPr>
        <w:lastRenderedPageBreak/>
        <w:t>1.   DEFINICIÓN DEL PROBLEMA</w:t>
      </w:r>
    </w:p>
    <w:p w14:paraId="2F3B24E5" w14:textId="77777777" w:rsidR="00BB4A3B" w:rsidRDefault="00000000">
      <w:pPr>
        <w:spacing w:before="160" w:after="80"/>
      </w:pPr>
      <w:r>
        <w:rPr>
          <w:rFonts w:ascii="Calibri" w:hAnsi="Calibri"/>
          <w:b/>
          <w:color w:val="2E75B6"/>
          <w:sz w:val="24"/>
        </w:rPr>
        <w:t>1.1  Situación Problemática</w:t>
      </w:r>
    </w:p>
    <w:p w14:paraId="0B0326D5" w14:textId="77777777" w:rsidR="00BB4A3B" w:rsidRDefault="00000000">
      <w:pPr>
        <w:spacing w:after="100"/>
      </w:pPr>
      <w:r>
        <w:rPr>
          <w:rFonts w:ascii="Calibri" w:hAnsi="Calibri"/>
          <w:color w:val="404040"/>
        </w:rPr>
        <w:t>Las clínicas veterinarias de pequeño y mediano tamaño en el Perú operan, en su mayoría, con procesos manuales que limitan su eficiencia operativa. El registro de mascotas, la programación de citas y el mantenimiento del historial médico se realizan en cuadernos físicos o planillas de Excel, lo que genera pérdida de información, errores frecuentes en la atención y demoras que afectan directamente la satisfacción del cliente.</w:t>
      </w:r>
    </w:p>
    <w:p w14:paraId="12F5715A" w14:textId="14EBF5F5" w:rsidR="00BB4A3B" w:rsidRDefault="00000000">
      <w:pPr>
        <w:spacing w:after="100"/>
      </w:pPr>
      <w:r>
        <w:rPr>
          <w:rFonts w:ascii="Calibri" w:hAnsi="Calibri"/>
          <w:color w:val="404040"/>
        </w:rPr>
        <w:t xml:space="preserve">Esta situación se agrava en períodos de alta demanda </w:t>
      </w:r>
      <w:r w:rsidR="006F20E8">
        <w:rPr>
          <w:rFonts w:ascii="Calibri" w:hAnsi="Calibri"/>
          <w:color w:val="404040"/>
        </w:rPr>
        <w:t>(</w:t>
      </w:r>
      <w:proofErr w:type="spellStart"/>
      <w:r>
        <w:rPr>
          <w:rFonts w:ascii="Calibri" w:hAnsi="Calibri"/>
          <w:color w:val="404040"/>
        </w:rPr>
        <w:t>campañas</w:t>
      </w:r>
      <w:proofErr w:type="spellEnd"/>
      <w:r>
        <w:rPr>
          <w:rFonts w:ascii="Calibri" w:hAnsi="Calibri"/>
          <w:color w:val="404040"/>
        </w:rPr>
        <w:t xml:space="preserve"> de vacunación o desparasitación </w:t>
      </w:r>
      <w:proofErr w:type="spellStart"/>
      <w:r>
        <w:rPr>
          <w:rFonts w:ascii="Calibri" w:hAnsi="Calibri"/>
          <w:color w:val="404040"/>
        </w:rPr>
        <w:t>masiva</w:t>
      </w:r>
      <w:proofErr w:type="spellEnd"/>
      <w:r w:rsidR="006F20E8">
        <w:rPr>
          <w:rFonts w:ascii="Calibri" w:hAnsi="Calibri"/>
          <w:color w:val="404040"/>
        </w:rPr>
        <w:t>)</w:t>
      </w:r>
      <w:r>
        <w:rPr>
          <w:rFonts w:ascii="Calibri" w:hAnsi="Calibri"/>
          <w:color w:val="404040"/>
        </w:rPr>
        <w:t xml:space="preserve"> donde la ausencia de un sistema organizado de citas provoca conflictos de horario y una atención deficiente. Asimismo, la falta de un historial médico digital centralizado impide al veterinario acceder rápidamente a datos críticos del paciente como alergias, vacunas aplicadas o tratamientos previos, incrementando el riesgo de errores médicos.</w:t>
      </w:r>
    </w:p>
    <w:p w14:paraId="6D0A5778" w14:textId="77777777" w:rsidR="00BB4A3B" w:rsidRDefault="00000000">
      <w:pPr>
        <w:spacing w:before="160" w:after="80"/>
      </w:pPr>
      <w:r>
        <w:rPr>
          <w:rFonts w:ascii="Calibri" w:hAnsi="Calibri"/>
          <w:b/>
          <w:color w:val="2E75B6"/>
          <w:sz w:val="24"/>
        </w:rPr>
        <w:t>1.2  Problema Identificado</w:t>
      </w:r>
    </w:p>
    <w:p w14:paraId="40CA8543" w14:textId="77777777" w:rsidR="00BB4A3B" w:rsidRDefault="00000000">
      <w:pPr>
        <w:spacing w:before="80" w:after="160"/>
        <w:ind w:left="283"/>
      </w:pPr>
      <w:r>
        <w:rPr>
          <w:rFonts w:ascii="Calibri" w:hAnsi="Calibri"/>
          <w:b/>
          <w:i/>
          <w:color w:val="1F4E79"/>
        </w:rPr>
        <w:t>¿De qué manera el desarrollo de un sistema de gestión de clínica veterinaria en Java orientado a objetos puede digitalizar los procesos de registro de mascotas, programación de citas e historial médico, mejorando la eficiencia operativa y la calidad de atención?</w:t>
      </w:r>
    </w:p>
    <w:p w14:paraId="3467401F" w14:textId="77777777" w:rsidR="00BB4A3B" w:rsidRDefault="00000000">
      <w:pPr>
        <w:spacing w:before="160" w:after="80"/>
      </w:pPr>
      <w:r>
        <w:rPr>
          <w:rFonts w:ascii="Calibri" w:hAnsi="Calibri"/>
          <w:b/>
          <w:color w:val="2E75B6"/>
          <w:sz w:val="24"/>
        </w:rPr>
        <w:t>1.3  Diagrama de Ishikawa</w:t>
      </w:r>
    </w:p>
    <w:p w14:paraId="7813A480" w14:textId="77777777" w:rsidR="00BB4A3B" w:rsidRDefault="00000000">
      <w:pPr>
        <w:spacing w:after="100"/>
      </w:pPr>
      <w:r>
        <w:rPr>
          <w:rFonts w:ascii="Calibri" w:hAnsi="Calibri"/>
          <w:b/>
          <w:color w:val="404040"/>
        </w:rPr>
        <w:t>Problema central: "Ineficiencia en la gestión de atención de pacientes en clínicas veterinarias de pequeño tamaño"</w:t>
      </w:r>
    </w:p>
    <w:p w14:paraId="249AA808" w14:textId="77777777" w:rsidR="00BB4A3B" w:rsidRDefault="00000000">
      <w:pPr>
        <w:spacing w:before="80" w:after="20"/>
      </w:pPr>
      <w:r>
        <w:rPr>
          <w:rFonts w:ascii="Calibri" w:hAnsi="Calibri"/>
          <w:b/>
          <w:color w:val="2E75B6"/>
        </w:rPr>
        <w:t xml:space="preserve">  Personal:</w:t>
      </w:r>
    </w:p>
    <w:p w14:paraId="5C2CF32D" w14:textId="77777777" w:rsidR="00BB4A3B" w:rsidRDefault="00000000">
      <w:pPr>
        <w:spacing w:after="40"/>
        <w:ind w:left="567"/>
      </w:pPr>
      <w:r>
        <w:rPr>
          <w:rFonts w:ascii="Calibri" w:hAnsi="Calibri"/>
          <w:color w:val="404040"/>
        </w:rPr>
        <w:t>–  Falta de capacitación tecnológica del personal</w:t>
      </w:r>
    </w:p>
    <w:p w14:paraId="4379EEFF" w14:textId="77777777" w:rsidR="00BB4A3B" w:rsidRDefault="00000000">
      <w:pPr>
        <w:spacing w:after="40"/>
        <w:ind w:left="567"/>
      </w:pPr>
      <w:r>
        <w:rPr>
          <w:rFonts w:ascii="Calibri" w:hAnsi="Calibri"/>
          <w:color w:val="404040"/>
        </w:rPr>
        <w:t>–  Resistencia al cambio y adopción de herramientas digitales</w:t>
      </w:r>
    </w:p>
    <w:p w14:paraId="37D28AD3" w14:textId="77777777" w:rsidR="00BB4A3B" w:rsidRDefault="00000000">
      <w:pPr>
        <w:spacing w:after="40"/>
        <w:ind w:left="567"/>
      </w:pPr>
      <w:r>
        <w:rPr>
          <w:rFonts w:ascii="Calibri" w:hAnsi="Calibri"/>
          <w:color w:val="404040"/>
        </w:rPr>
        <w:t>–  Escaso personal para atención y administración simultánea</w:t>
      </w:r>
    </w:p>
    <w:p w14:paraId="2324807E" w14:textId="77777777" w:rsidR="00BB4A3B" w:rsidRDefault="00000000">
      <w:pPr>
        <w:spacing w:before="80" w:after="20"/>
      </w:pPr>
      <w:r>
        <w:rPr>
          <w:rFonts w:ascii="Calibri" w:hAnsi="Calibri"/>
          <w:b/>
          <w:color w:val="2E75B6"/>
        </w:rPr>
        <w:t xml:space="preserve">  Método:</w:t>
      </w:r>
    </w:p>
    <w:p w14:paraId="4A623252" w14:textId="77777777" w:rsidR="00BB4A3B" w:rsidRDefault="00000000">
      <w:pPr>
        <w:spacing w:after="40"/>
        <w:ind w:left="567"/>
      </w:pPr>
      <w:r>
        <w:rPr>
          <w:rFonts w:ascii="Calibri" w:hAnsi="Calibri"/>
          <w:color w:val="404040"/>
        </w:rPr>
        <w:t>–  Ausencia de protocolos de registro estandarizados</w:t>
      </w:r>
    </w:p>
    <w:p w14:paraId="343157BF" w14:textId="77777777" w:rsidR="00BB4A3B" w:rsidRDefault="00000000">
      <w:pPr>
        <w:spacing w:after="40"/>
        <w:ind w:left="567"/>
      </w:pPr>
      <w:r>
        <w:rPr>
          <w:rFonts w:ascii="Calibri" w:hAnsi="Calibri"/>
          <w:color w:val="404040"/>
        </w:rPr>
        <w:t>–  Programación de citas sin sistema de confirmación</w:t>
      </w:r>
    </w:p>
    <w:p w14:paraId="63FFF9B3" w14:textId="77777777" w:rsidR="00BB4A3B" w:rsidRDefault="00000000">
      <w:pPr>
        <w:spacing w:after="40"/>
        <w:ind w:left="567"/>
      </w:pPr>
      <w:r>
        <w:rPr>
          <w:rFonts w:ascii="Calibri" w:hAnsi="Calibri"/>
          <w:color w:val="404040"/>
        </w:rPr>
        <w:t>–  Sin proceso de seguimiento post-consulta al dueño</w:t>
      </w:r>
    </w:p>
    <w:p w14:paraId="6E1B3485" w14:textId="77777777" w:rsidR="00BB4A3B" w:rsidRDefault="00000000">
      <w:pPr>
        <w:spacing w:before="80" w:after="20"/>
      </w:pPr>
      <w:r>
        <w:rPr>
          <w:rFonts w:ascii="Calibri" w:hAnsi="Calibri"/>
          <w:b/>
          <w:color w:val="2E75B6"/>
        </w:rPr>
        <w:t xml:space="preserve">  Tecnología:</w:t>
      </w:r>
    </w:p>
    <w:p w14:paraId="24BAD31F" w14:textId="77777777" w:rsidR="00BB4A3B" w:rsidRDefault="00000000">
      <w:pPr>
        <w:spacing w:after="40"/>
        <w:ind w:left="567"/>
      </w:pPr>
      <w:r>
        <w:rPr>
          <w:rFonts w:ascii="Calibri" w:hAnsi="Calibri"/>
          <w:color w:val="404040"/>
        </w:rPr>
        <w:t>–  Ausencia de software especializado para veterinarias</w:t>
      </w:r>
    </w:p>
    <w:p w14:paraId="2E420908" w14:textId="77777777" w:rsidR="00BB4A3B" w:rsidRDefault="00000000">
      <w:pPr>
        <w:spacing w:after="40"/>
        <w:ind w:left="567"/>
      </w:pPr>
      <w:r>
        <w:rPr>
          <w:rFonts w:ascii="Calibri" w:hAnsi="Calibri"/>
          <w:color w:val="404040"/>
        </w:rPr>
        <w:t>–  Dependencia de cuadernos físicos y hojas de cálculo</w:t>
      </w:r>
    </w:p>
    <w:p w14:paraId="3661374C" w14:textId="77777777" w:rsidR="00BB4A3B" w:rsidRDefault="00000000">
      <w:pPr>
        <w:spacing w:after="40"/>
        <w:ind w:left="567"/>
      </w:pPr>
      <w:r>
        <w:rPr>
          <w:rFonts w:ascii="Calibri" w:hAnsi="Calibri"/>
          <w:color w:val="404040"/>
        </w:rPr>
        <w:t>–  Sin acceso a historial médico digital en tiempo real</w:t>
      </w:r>
    </w:p>
    <w:p w14:paraId="4A932BB6" w14:textId="77777777" w:rsidR="00BB4A3B" w:rsidRDefault="00000000">
      <w:pPr>
        <w:spacing w:before="80" w:after="20"/>
      </w:pPr>
      <w:r>
        <w:rPr>
          <w:rFonts w:ascii="Calibri" w:hAnsi="Calibri"/>
          <w:b/>
          <w:color w:val="2E75B6"/>
        </w:rPr>
        <w:t xml:space="preserve">  Dueños de mascotas:</w:t>
      </w:r>
    </w:p>
    <w:p w14:paraId="0B00BB70" w14:textId="77777777" w:rsidR="00BB4A3B" w:rsidRDefault="00000000">
      <w:pPr>
        <w:spacing w:after="40"/>
        <w:ind w:left="567"/>
      </w:pPr>
      <w:r>
        <w:rPr>
          <w:rFonts w:ascii="Calibri" w:hAnsi="Calibri"/>
          <w:color w:val="404040"/>
        </w:rPr>
        <w:t>–  Sin recordatorios automáticos de citas o vacunas</w:t>
      </w:r>
    </w:p>
    <w:p w14:paraId="362374C1" w14:textId="77777777" w:rsidR="00BB4A3B" w:rsidRDefault="00000000">
      <w:pPr>
        <w:spacing w:after="40"/>
        <w:ind w:left="567"/>
      </w:pPr>
      <w:r>
        <w:rPr>
          <w:rFonts w:ascii="Calibri" w:hAnsi="Calibri"/>
          <w:color w:val="404040"/>
        </w:rPr>
        <w:t>–  Dificultad para consultar el historial de su mascota</w:t>
      </w:r>
    </w:p>
    <w:p w14:paraId="0942EB61" w14:textId="77777777" w:rsidR="00BB4A3B" w:rsidRDefault="00000000">
      <w:pPr>
        <w:spacing w:after="40"/>
        <w:ind w:left="567"/>
      </w:pPr>
      <w:r>
        <w:rPr>
          <w:rFonts w:ascii="Calibri" w:hAnsi="Calibri"/>
          <w:color w:val="404040"/>
        </w:rPr>
        <w:t>–  Sin canal de comunicación directo con la clínica</w:t>
      </w:r>
    </w:p>
    <w:p w14:paraId="674CA4DA" w14:textId="77777777" w:rsidR="00BB4A3B" w:rsidRDefault="00000000">
      <w:pPr>
        <w:spacing w:before="80" w:after="20"/>
      </w:pPr>
      <w:r>
        <w:rPr>
          <w:rFonts w:ascii="Calibri" w:hAnsi="Calibri"/>
          <w:b/>
          <w:color w:val="2E75B6"/>
        </w:rPr>
        <w:t xml:space="preserve">  Historial médico:</w:t>
      </w:r>
    </w:p>
    <w:p w14:paraId="025D3D61" w14:textId="77777777" w:rsidR="00BB4A3B" w:rsidRDefault="00000000">
      <w:pPr>
        <w:spacing w:after="40"/>
        <w:ind w:left="567"/>
      </w:pPr>
      <w:r>
        <w:rPr>
          <w:rFonts w:ascii="Calibri" w:hAnsi="Calibri"/>
          <w:color w:val="404040"/>
        </w:rPr>
        <w:lastRenderedPageBreak/>
        <w:t>–  Registros incompletos o ilegibles en papel</w:t>
      </w:r>
    </w:p>
    <w:p w14:paraId="4E086138" w14:textId="77777777" w:rsidR="00BB4A3B" w:rsidRDefault="00000000">
      <w:pPr>
        <w:spacing w:after="40"/>
        <w:ind w:left="567"/>
      </w:pPr>
      <w:r>
        <w:rPr>
          <w:rFonts w:ascii="Calibri" w:hAnsi="Calibri"/>
          <w:color w:val="404040"/>
        </w:rPr>
        <w:t>–  Información dispersa y sin centralización</w:t>
      </w:r>
    </w:p>
    <w:p w14:paraId="328676EA" w14:textId="77777777" w:rsidR="00BB4A3B" w:rsidRDefault="00000000">
      <w:pPr>
        <w:spacing w:after="40"/>
        <w:ind w:left="567"/>
      </w:pPr>
      <w:r>
        <w:rPr>
          <w:rFonts w:ascii="Calibri" w:hAnsi="Calibri"/>
          <w:color w:val="404040"/>
        </w:rPr>
        <w:t>–  Riesgo de pérdida de datos ante extravíos o siniestros</w:t>
      </w:r>
    </w:p>
    <w:p w14:paraId="6B8CCA1E" w14:textId="77777777" w:rsidR="00BB4A3B" w:rsidRDefault="00000000">
      <w:pPr>
        <w:spacing w:before="80" w:after="20"/>
      </w:pPr>
      <w:r>
        <w:rPr>
          <w:rFonts w:ascii="Calibri" w:hAnsi="Calibri"/>
          <w:b/>
          <w:color w:val="2E75B6"/>
        </w:rPr>
        <w:t xml:space="preserve">  Finanzas:</w:t>
      </w:r>
    </w:p>
    <w:p w14:paraId="1332DC4F" w14:textId="77777777" w:rsidR="00BB4A3B" w:rsidRDefault="00000000">
      <w:pPr>
        <w:spacing w:after="40"/>
        <w:ind w:left="567"/>
      </w:pPr>
      <w:r>
        <w:rPr>
          <w:rFonts w:ascii="Calibri" w:hAnsi="Calibri"/>
          <w:color w:val="404040"/>
        </w:rPr>
        <w:t>–  Cobros manuales sin registro sistemático</w:t>
      </w:r>
    </w:p>
    <w:p w14:paraId="213A7C79" w14:textId="77777777" w:rsidR="00BB4A3B" w:rsidRDefault="00000000">
      <w:pPr>
        <w:spacing w:after="40"/>
        <w:ind w:left="567"/>
      </w:pPr>
      <w:r>
        <w:rPr>
          <w:rFonts w:ascii="Calibri" w:hAnsi="Calibri"/>
          <w:color w:val="404040"/>
        </w:rPr>
        <w:t>–  Sin reportes de ingresos por período</w:t>
      </w:r>
    </w:p>
    <w:p w14:paraId="5BC5E328" w14:textId="77777777" w:rsidR="00BB4A3B" w:rsidRDefault="00000000">
      <w:pPr>
        <w:spacing w:after="40"/>
        <w:ind w:left="567"/>
      </w:pPr>
      <w:r>
        <w:rPr>
          <w:rFonts w:ascii="Calibri" w:hAnsi="Calibri"/>
          <w:color w:val="404040"/>
        </w:rPr>
        <w:t>–  Dificultad para realizar cierres de caja</w:t>
      </w:r>
    </w:p>
    <w:p w14:paraId="51A84E05" w14:textId="77777777" w:rsidR="00BB4A3B" w:rsidRDefault="00000000">
      <w:pPr>
        <w:spacing w:after="80"/>
        <w:jc w:val="center"/>
      </w:pPr>
      <w:r>
        <w:rPr>
          <w:rFonts w:ascii="Calibri" w:hAnsi="Calibri"/>
          <w:i/>
          <w:color w:val="888888"/>
          <w:sz w:val="20"/>
        </w:rPr>
      </w:r>
      <w:r>
        <w:drawing>
          <wp:inline xmlns:a="http://schemas.openxmlformats.org/drawingml/2006/main" xmlns:pic="http://schemas.openxmlformats.org/drawingml/2006/picture">
            <wp:extent cx="5940000" cy="3297318"/>
            <wp:docPr id="1" name="Picture 1"/>
            <wp:cNvGraphicFramePr>
              <a:graphicFrameLocks noChangeAspect="1"/>
            </wp:cNvGraphicFramePr>
            <a:graphic>
              <a:graphicData uri="http://schemas.openxmlformats.org/drawingml/2006/picture">
                <pic:pic>
                  <pic:nvPicPr>
                    <pic:cNvPr id="0" name="ishikawa_vetcare.png"/>
                    <pic:cNvPicPr/>
                  </pic:nvPicPr>
                  <pic:blipFill>
                    <a:blip r:embed="rId8"/>
                    <a:stretch>
                      <a:fillRect/>
                    </a:stretch>
                  </pic:blipFill>
                  <pic:spPr>
                    <a:xfrm>
                      <a:off x="0" y="0"/>
                      <a:ext cx="5940000" cy="3297318"/>
                    </a:xfrm>
                    <a:prstGeom prst="rect"/>
                  </pic:spPr>
                </pic:pic>
              </a:graphicData>
            </a:graphic>
          </wp:inline>
        </w:drawing>
      </w:r>
    </w:p>
    <w:p w14:paraId="40C60383" w14:textId="77777777" w:rsidR="00BB4A3B" w:rsidRDefault="00000000">
      <w:r>
        <w:br w:type="page"/>
      </w:r>
    </w:p>
    <w:p w14:paraId="07818F6F" w14:textId="77777777" w:rsidR="00BB4A3B" w:rsidRDefault="00000000">
      <w:pPr>
        <w:pBdr>
          <w:bottom w:val="single" w:sz="8" w:space="1" w:color="1F4E79"/>
        </w:pBdr>
        <w:spacing w:before="280" w:after="120"/>
      </w:pPr>
      <w:r>
        <w:rPr>
          <w:rFonts w:ascii="Calibri" w:hAnsi="Calibri"/>
          <w:b/>
          <w:color w:val="1F4E79"/>
          <w:sz w:val="28"/>
        </w:rPr>
        <w:lastRenderedPageBreak/>
        <w:t>2.   ANTECEDENTES</w:t>
      </w:r>
    </w:p>
    <w:p w14:paraId="10685CCF" w14:textId="77777777" w:rsidR="00BB4A3B" w:rsidRDefault="00000000">
      <w:pPr>
        <w:spacing w:after="100"/>
      </w:pPr>
      <w:r>
        <w:rPr>
          <w:rFonts w:ascii="Calibri" w:hAnsi="Calibri"/>
          <w:color w:val="404040"/>
        </w:rPr>
        <w:t>A continuación se presentan tres antecedentes que respaldan el desarrollo de VetCare desde perspectivas internacional, nacional y tecnológica.</w:t>
      </w:r>
    </w:p>
    <w:p w14:paraId="0EBD2F9E" w14:textId="77777777" w:rsidR="00BB4A3B" w:rsidRDefault="00000000">
      <w:pPr>
        <w:spacing w:before="160" w:after="80"/>
      </w:pPr>
      <w:r>
        <w:rPr>
          <w:rFonts w:ascii="Calibri" w:hAnsi="Calibri"/>
          <w:b/>
          <w:color w:val="2E75B6"/>
          <w:sz w:val="24"/>
        </w:rPr>
        <w:t>Antecedente Internacional</w:t>
      </w:r>
    </w:p>
    <w:p w14:paraId="0AD87FA4" w14:textId="77777777" w:rsidR="00BB4A3B" w:rsidRDefault="00000000">
      <w:pPr>
        <w:spacing w:after="100"/>
      </w:pPr>
      <w:r>
        <w:rPr>
          <w:rFonts w:ascii="Calibri" w:hAnsi="Calibri"/>
          <w:b/>
          <w:color w:val="404040"/>
        </w:rPr>
        <w:t>Barrientos, J., &amp; Molina, P. (2020). Sistema de información para la gestión de clínicas veterinarias. Repositorio Universidad de Guayaquil, Ecuador.</w:t>
      </w:r>
    </w:p>
    <w:p w14:paraId="2EA575BE" w14:textId="77777777" w:rsidR="00BB4A3B" w:rsidRDefault="00000000">
      <w:pPr>
        <w:spacing w:after="100"/>
      </w:pPr>
      <w:r>
        <w:rPr>
          <w:rFonts w:ascii="Calibri" w:hAnsi="Calibri"/>
          <w:color w:val="404040"/>
        </w:rPr>
        <w:t>Este trabajo implementó un sistema de escritorio en Java para automatizar el registro de pacientes animales y la gestión de citas en clínicas veterinarias de Guayaquil, Ecuador. Los resultados evidenciaron una reducción del 70% en el tiempo de registro de pacientes y una mejora significativa en la organización de la agenda médica. Los autores concluyen que la digitalización de los procesos veterinarios mediante programación orientada a objetos facilita la escalabilidad del sistema y garantiza la integridad de los datos, lo que constituye un referente directo para el diseño técnico y funcional de VetCare.</w:t>
      </w:r>
    </w:p>
    <w:p w14:paraId="1CA2D896" w14:textId="77777777" w:rsidR="00BB4A3B" w:rsidRDefault="00000000">
      <w:pPr>
        <w:spacing w:before="160" w:after="80"/>
      </w:pPr>
      <w:r>
        <w:rPr>
          <w:rFonts w:ascii="Calibri" w:hAnsi="Calibri"/>
          <w:b/>
          <w:color w:val="2E75B6"/>
          <w:sz w:val="24"/>
        </w:rPr>
        <w:t>Antecedente Nacional</w:t>
      </w:r>
    </w:p>
    <w:p w14:paraId="2E5BAED0" w14:textId="77777777" w:rsidR="00BB4A3B" w:rsidRDefault="00000000">
      <w:pPr>
        <w:spacing w:after="100"/>
      </w:pPr>
      <w:r>
        <w:rPr>
          <w:rFonts w:ascii="Calibri" w:hAnsi="Calibri"/>
          <w:b/>
          <w:color w:val="404040"/>
        </w:rPr>
        <w:t>Quispe, A., &amp; Vargas, L. (2023). Desarrollo de software de escritorio para la gestión de consultas en clínicas veterinarias de Lima Metropolitana. Repositorio Institucional USIL, Lima, Perú.</w:t>
      </w:r>
    </w:p>
    <w:p w14:paraId="0E4E1D82" w14:textId="77777777" w:rsidR="00BB4A3B" w:rsidRDefault="00000000">
      <w:pPr>
        <w:spacing w:after="100"/>
      </w:pPr>
      <w:r>
        <w:rPr>
          <w:rFonts w:ascii="Calibri" w:hAnsi="Calibri"/>
          <w:color w:val="404040"/>
        </w:rPr>
        <w:t>Este estudio desarrolló una aplicación de escritorio para la clínica veterinaria "Patitas Felices" en el distrito de San Borja, Lima. El sistema implementado redujo los errores en el registro de citas en un 85% y permitió centralizar el historial médico de más de 500 mascotas. Los autores destacan que el paradigma orientado a objetos facilitó la representación de las entidades del negocio veterinario como clases reutilizables, demostrando la efectividad de este enfoque para las MYPES peruanas del sector.</w:t>
      </w:r>
    </w:p>
    <w:p w14:paraId="65CEC3B0" w14:textId="77777777" w:rsidR="00BB4A3B" w:rsidRDefault="00000000">
      <w:pPr>
        <w:spacing w:before="160" w:after="80"/>
      </w:pPr>
      <w:r>
        <w:rPr>
          <w:rFonts w:ascii="Calibri" w:hAnsi="Calibri"/>
          <w:b/>
          <w:color w:val="2E75B6"/>
          <w:sz w:val="24"/>
        </w:rPr>
        <w:t>Antecedente Tecnológico</w:t>
      </w:r>
    </w:p>
    <w:p w14:paraId="4836315F" w14:textId="77777777" w:rsidR="00BB4A3B" w:rsidRDefault="00000000">
      <w:pPr>
        <w:spacing w:after="100"/>
      </w:pPr>
      <w:r>
        <w:rPr>
          <w:rFonts w:ascii="Calibri" w:hAnsi="Calibri"/>
          <w:b/>
          <w:color w:val="404040"/>
        </w:rPr>
        <w:t>Deitel, P. J., &amp; Deitel, H. M. (2012). Java: Cómo programar (9.a ed.). Pearson Educación.</w:t>
      </w:r>
    </w:p>
    <w:p w14:paraId="6210DBB5" w14:textId="77777777" w:rsidR="00BB4A3B" w:rsidRDefault="00000000">
      <w:pPr>
        <w:spacing w:after="100"/>
      </w:pPr>
      <w:r>
        <w:rPr>
          <w:rFonts w:ascii="Calibri" w:hAnsi="Calibri"/>
          <w:color w:val="404040"/>
        </w:rPr>
        <w:t>Esta referencia canónica del lenguaje Java fundamenta el paradigma de la Programación Orientada a Objetos como base para el desarrollo de sistemas de gestión. Los autores demuestran que la representación de entidades del mundo real —mascotas, médicos, citas— como clases con atributos y métodos propios facilita el mantenimiento del código, la reutilización de componentes y la escalabilidad del sistema. Estos principios guían directamente el diseño técnico e implementación de VetCare.</w:t>
      </w:r>
    </w:p>
    <w:p w14:paraId="3BC9928F" w14:textId="77777777" w:rsidR="00BB4A3B" w:rsidRDefault="00000000">
      <w:r>
        <w:br w:type="page"/>
      </w:r>
    </w:p>
    <w:p w14:paraId="3F084FB1" w14:textId="77777777" w:rsidR="00BB4A3B" w:rsidRDefault="00000000">
      <w:pPr>
        <w:pBdr>
          <w:bottom w:val="single" w:sz="8" w:space="1" w:color="1F4E79"/>
        </w:pBdr>
        <w:spacing w:before="280" w:after="120"/>
      </w:pPr>
      <w:r>
        <w:rPr>
          <w:rFonts w:ascii="Calibri" w:hAnsi="Calibri"/>
          <w:b/>
          <w:color w:val="1F4E79"/>
          <w:sz w:val="28"/>
        </w:rPr>
        <w:lastRenderedPageBreak/>
        <w:t>3.   RESTRICCIONES REALISTAS</w:t>
      </w:r>
    </w:p>
    <w:p w14:paraId="3CE607AD" w14:textId="77777777" w:rsidR="00BB4A3B" w:rsidRDefault="00000000">
      <w:pPr>
        <w:spacing w:before="160" w:after="80"/>
      </w:pPr>
      <w:r>
        <w:rPr>
          <w:rFonts w:ascii="Calibri" w:hAnsi="Calibri"/>
          <w:b/>
          <w:color w:val="2E75B6"/>
          <w:sz w:val="24"/>
        </w:rPr>
        <w:t>3.1  Restricciones Técnicas</w:t>
      </w:r>
    </w:p>
    <w:p w14:paraId="5FC15189" w14:textId="77777777" w:rsidR="00BB4A3B" w:rsidRDefault="00000000">
      <w:pPr>
        <w:spacing w:after="40"/>
        <w:ind w:left="283"/>
      </w:pPr>
      <w:r>
        <w:rPr>
          <w:rFonts w:ascii="Calibri" w:hAnsi="Calibri"/>
          <w:color w:val="404040"/>
        </w:rPr>
        <w:t>•  El sistema se desarrolla en Java SE (JDK 17 o superior), sin uso de frameworks externos.</w:t>
      </w:r>
    </w:p>
    <w:p w14:paraId="1661DEDF" w14:textId="77777777" w:rsidR="00BB4A3B" w:rsidRDefault="00000000">
      <w:pPr>
        <w:spacing w:after="40"/>
        <w:ind w:left="283"/>
      </w:pPr>
      <w:r>
        <w:rPr>
          <w:rFonts w:ascii="Calibri" w:hAnsi="Calibri"/>
          <w:color w:val="404040"/>
        </w:rPr>
        <w:t>•  La persistencia de datos se realiza mediante archivos de texto (.txt), sin base de datos relacional.</w:t>
      </w:r>
    </w:p>
    <w:p w14:paraId="43AFCC48" w14:textId="77777777" w:rsidR="00BB4A3B" w:rsidRDefault="00000000">
      <w:pPr>
        <w:spacing w:after="40"/>
        <w:ind w:left="283"/>
      </w:pPr>
      <w:r>
        <w:rPr>
          <w:rFonts w:ascii="Calibri" w:hAnsi="Calibri"/>
          <w:color w:val="404040"/>
        </w:rPr>
        <w:t>•  La interfaz de usuario es de consola, sin interfaz gráfica (GUI/Swing/JavaFX).</w:t>
      </w:r>
    </w:p>
    <w:p w14:paraId="4A3CB3A2" w14:textId="77777777" w:rsidR="00BB4A3B" w:rsidRDefault="00000000">
      <w:pPr>
        <w:spacing w:after="40"/>
        <w:ind w:left="283"/>
      </w:pPr>
      <w:r>
        <w:rPr>
          <w:rFonts w:ascii="Calibri" w:hAnsi="Calibri"/>
          <w:color w:val="404040"/>
        </w:rPr>
        <w:t>•  El entorno de desarrollo es Eclipse IDE, herramienta de uso libre e institucional en UPN.</w:t>
      </w:r>
    </w:p>
    <w:p w14:paraId="15C420A6" w14:textId="77777777" w:rsidR="00BB4A3B" w:rsidRDefault="00000000">
      <w:pPr>
        <w:spacing w:after="40"/>
        <w:ind w:left="283"/>
      </w:pPr>
      <w:r>
        <w:rPr>
          <w:rFonts w:ascii="Calibri" w:hAnsi="Calibri"/>
          <w:color w:val="404040"/>
        </w:rPr>
        <w:t>•  El control de versiones se gestiona con Git y el repositorio se aloja en GitHub.</w:t>
      </w:r>
    </w:p>
    <w:p w14:paraId="20254F22" w14:textId="77777777" w:rsidR="00BB4A3B" w:rsidRDefault="00000000">
      <w:pPr>
        <w:spacing w:before="160" w:after="80"/>
      </w:pPr>
      <w:r>
        <w:rPr>
          <w:rFonts w:ascii="Calibri" w:hAnsi="Calibri"/>
          <w:b/>
          <w:color w:val="2E75B6"/>
          <w:sz w:val="24"/>
        </w:rPr>
        <w:t>3.2  Restricciones Económicas</w:t>
      </w:r>
    </w:p>
    <w:p w14:paraId="52598220" w14:textId="77777777" w:rsidR="00BB4A3B" w:rsidRDefault="00000000">
      <w:pPr>
        <w:spacing w:after="40"/>
        <w:ind w:left="283"/>
      </w:pPr>
      <w:r>
        <w:rPr>
          <w:rFonts w:ascii="Calibri" w:hAnsi="Calibri"/>
          <w:color w:val="404040"/>
        </w:rPr>
        <w:t>•  Se utilizan exclusivamente herramientas gratuitas: Java SE, Eclipse IDE, Git y GitHub.</w:t>
      </w:r>
    </w:p>
    <w:p w14:paraId="4EE1D6FF" w14:textId="77777777" w:rsidR="00BB4A3B" w:rsidRDefault="00000000">
      <w:pPr>
        <w:spacing w:after="40"/>
        <w:ind w:left="283"/>
      </w:pPr>
      <w:r>
        <w:rPr>
          <w:rFonts w:ascii="Calibri" w:hAnsi="Calibri"/>
          <w:color w:val="404040"/>
        </w:rPr>
        <w:t>•  No se cuenta con presupuesto para licencias de software, servidores ni servicios en la nube.</w:t>
      </w:r>
    </w:p>
    <w:p w14:paraId="4901D884" w14:textId="77777777" w:rsidR="00BB4A3B" w:rsidRDefault="00000000">
      <w:pPr>
        <w:spacing w:after="40"/>
        <w:ind w:left="283"/>
      </w:pPr>
      <w:r>
        <w:rPr>
          <w:rFonts w:ascii="Calibri" w:hAnsi="Calibri"/>
          <w:color w:val="404040"/>
        </w:rPr>
        <w:t>•  El proyecto se desarrolla con los equipos personales de los integrantes del equipo.</w:t>
      </w:r>
    </w:p>
    <w:p w14:paraId="66DC1EA9" w14:textId="77777777" w:rsidR="00BB4A3B" w:rsidRDefault="00000000">
      <w:pPr>
        <w:spacing w:before="160" w:after="80"/>
      </w:pPr>
      <w:r>
        <w:rPr>
          <w:rFonts w:ascii="Calibri" w:hAnsi="Calibri"/>
          <w:b/>
          <w:color w:val="2E75B6"/>
          <w:sz w:val="24"/>
        </w:rPr>
        <w:t>3.3  Restricciones Operativas</w:t>
      </w:r>
    </w:p>
    <w:p w14:paraId="25912A04" w14:textId="4273FA86" w:rsidR="00BB4A3B" w:rsidRDefault="00000000">
      <w:pPr>
        <w:spacing w:after="40"/>
        <w:ind w:left="283"/>
      </w:pPr>
      <w:r>
        <w:rPr>
          <w:rFonts w:ascii="Calibri" w:hAnsi="Calibri"/>
          <w:color w:val="404040"/>
        </w:rPr>
        <w:t xml:space="preserve">•  El tiempo de desarrollo está limitado al </w:t>
      </w:r>
      <w:proofErr w:type="spellStart"/>
      <w:r>
        <w:rPr>
          <w:rFonts w:ascii="Calibri" w:hAnsi="Calibri"/>
          <w:color w:val="404040"/>
        </w:rPr>
        <w:t>ciclo</w:t>
      </w:r>
      <w:proofErr w:type="spellEnd"/>
      <w:r>
        <w:rPr>
          <w:rFonts w:ascii="Calibri" w:hAnsi="Calibri"/>
          <w:color w:val="404040"/>
        </w:rPr>
        <w:t xml:space="preserve"> </w:t>
      </w:r>
      <w:proofErr w:type="spellStart"/>
      <w:r>
        <w:rPr>
          <w:rFonts w:ascii="Calibri" w:hAnsi="Calibri"/>
          <w:color w:val="404040"/>
        </w:rPr>
        <w:t>académico</w:t>
      </w:r>
      <w:proofErr w:type="spellEnd"/>
      <w:r>
        <w:rPr>
          <w:rFonts w:ascii="Calibri" w:hAnsi="Calibri"/>
          <w:color w:val="404040"/>
        </w:rPr>
        <w:t xml:space="preserve"> 2026, con </w:t>
      </w:r>
      <w:proofErr w:type="spellStart"/>
      <w:r>
        <w:rPr>
          <w:rFonts w:ascii="Calibri" w:hAnsi="Calibri"/>
          <w:color w:val="404040"/>
        </w:rPr>
        <w:t>entregas</w:t>
      </w:r>
      <w:proofErr w:type="spellEnd"/>
      <w:r>
        <w:rPr>
          <w:rFonts w:ascii="Calibri" w:hAnsi="Calibri"/>
          <w:color w:val="404040"/>
        </w:rPr>
        <w:t xml:space="preserve"> </w:t>
      </w:r>
      <w:proofErr w:type="spellStart"/>
      <w:r>
        <w:rPr>
          <w:rFonts w:ascii="Calibri" w:hAnsi="Calibri"/>
          <w:color w:val="404040"/>
        </w:rPr>
        <w:t>parciales</w:t>
      </w:r>
      <w:proofErr w:type="spellEnd"/>
      <w:r>
        <w:rPr>
          <w:rFonts w:ascii="Calibri" w:hAnsi="Calibri"/>
          <w:color w:val="404040"/>
        </w:rPr>
        <w:t xml:space="preserve"> semanales.</w:t>
      </w:r>
    </w:p>
    <w:p w14:paraId="4D058F27" w14:textId="77777777" w:rsidR="00BB4A3B" w:rsidRDefault="00000000">
      <w:pPr>
        <w:spacing w:after="40"/>
        <w:ind w:left="283"/>
      </w:pPr>
      <w:r>
        <w:rPr>
          <w:rFonts w:ascii="Calibri" w:hAnsi="Calibri"/>
          <w:color w:val="404040"/>
        </w:rPr>
        <w:t>•  Los integrantes tienen carga académica paralela, lo que limita la dedicación exclusiva al proyecto.</w:t>
      </w:r>
    </w:p>
    <w:p w14:paraId="6951B1BE" w14:textId="77777777" w:rsidR="00BB4A3B" w:rsidRDefault="00000000">
      <w:pPr>
        <w:spacing w:after="40"/>
        <w:ind w:left="283"/>
      </w:pPr>
      <w:r>
        <w:rPr>
          <w:rFonts w:ascii="Calibri" w:hAnsi="Calibri"/>
          <w:color w:val="404040"/>
        </w:rPr>
        <w:t>•  El sistema no incluye integración con sistemas externos (SUNAT, pasarelas de pago, APIs de terceros).</w:t>
      </w:r>
    </w:p>
    <w:p w14:paraId="7E1CB969" w14:textId="77777777" w:rsidR="00BB4A3B" w:rsidRDefault="00000000">
      <w:pPr>
        <w:spacing w:after="40"/>
        <w:ind w:left="283"/>
      </w:pPr>
      <w:r>
        <w:rPr>
          <w:rFonts w:ascii="Calibri" w:hAnsi="Calibri"/>
          <w:color w:val="404040"/>
        </w:rPr>
        <w:t>•  El módulo de recordatorios automáticos por correo o SMS queda fuera del alcance del ciclo.</w:t>
      </w:r>
    </w:p>
    <w:p w14:paraId="2F01E6DC" w14:textId="77777777" w:rsidR="00BB4A3B" w:rsidRDefault="00000000">
      <w:r>
        <w:br w:type="page"/>
      </w:r>
    </w:p>
    <w:p w14:paraId="7702472E" w14:textId="77777777" w:rsidR="00BB4A3B" w:rsidRDefault="00000000">
      <w:pPr>
        <w:pBdr>
          <w:bottom w:val="single" w:sz="8" w:space="1" w:color="1F4E79"/>
        </w:pBdr>
        <w:spacing w:before="280" w:after="120"/>
      </w:pPr>
      <w:r>
        <w:rPr>
          <w:rFonts w:ascii="Calibri" w:hAnsi="Calibri"/>
          <w:b/>
          <w:color w:val="1F4E79"/>
          <w:sz w:val="28"/>
        </w:rPr>
        <w:lastRenderedPageBreak/>
        <w:t>4.   OBJETIVOS DEL PROYECTO</w:t>
      </w:r>
    </w:p>
    <w:p w14:paraId="2D71B7EF" w14:textId="77777777" w:rsidR="00BB4A3B" w:rsidRDefault="00000000">
      <w:pPr>
        <w:spacing w:before="160" w:after="80"/>
      </w:pPr>
      <w:r>
        <w:rPr>
          <w:rFonts w:ascii="Calibri" w:hAnsi="Calibri"/>
          <w:b/>
          <w:color w:val="2E75B6"/>
          <w:sz w:val="24"/>
        </w:rPr>
        <w:t>4.1  Objetivo General</w:t>
      </w:r>
    </w:p>
    <w:p w14:paraId="7EAA07FD" w14:textId="77777777" w:rsidR="00BB4A3B" w:rsidRDefault="00000000">
      <w:pPr>
        <w:spacing w:before="80" w:after="160"/>
        <w:ind w:left="227"/>
      </w:pPr>
      <w:r>
        <w:rPr>
          <w:rFonts w:ascii="Calibri" w:hAnsi="Calibri"/>
          <w:color w:val="404040"/>
        </w:rPr>
        <w:t>Desarrollar un sistema de gestión de clínica veterinaria denominado "VetCare" en Java orientado a objetos, que digitalice los procesos de registro de mascotas, gestión de citas médicas e historial clínico, mejorando la eficiencia operativa y la calidad de atención de la clínica.</w:t>
      </w:r>
    </w:p>
    <w:p w14:paraId="5C016FA4" w14:textId="77777777" w:rsidR="00BB4A3B" w:rsidRDefault="00000000">
      <w:pPr>
        <w:spacing w:before="160" w:after="80"/>
      </w:pPr>
      <w:r>
        <w:rPr>
          <w:rFonts w:ascii="Calibri" w:hAnsi="Calibri"/>
          <w:b/>
          <w:color w:val="2E75B6"/>
          <w:sz w:val="24"/>
        </w:rPr>
        <w:t>4.2  Objetivos Específicos</w:t>
      </w:r>
    </w:p>
    <w:tbl>
      <w:tblPr>
        <w:tblStyle w:val="Tablaconcuadrcula"/>
        <w:tblW w:w="0" w:type="auto"/>
        <w:tblLook w:val="04A0" w:firstRow="1" w:lastRow="0" w:firstColumn="1" w:lastColumn="0" w:noHBand="0" w:noVBand="1"/>
      </w:tblPr>
      <w:tblGrid>
        <w:gridCol w:w="850"/>
        <w:gridCol w:w="7654"/>
      </w:tblGrid>
      <w:tr w:rsidR="00BB4A3B" w14:paraId="14642226" w14:textId="77777777">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3E24D4CC" w14:textId="77777777" w:rsidR="00BB4A3B" w:rsidRDefault="00000000">
            <w:r>
              <w:rPr>
                <w:rFonts w:ascii="Calibri" w:hAnsi="Calibri"/>
                <w:b/>
                <w:color w:val="FFFFFF"/>
                <w:sz w:val="20"/>
              </w:rPr>
              <w:t>#</w:t>
            </w:r>
          </w:p>
        </w:tc>
        <w:tc>
          <w:tcPr>
            <w:tcW w:w="7654" w:type="dxa"/>
            <w:tcBorders>
              <w:top w:val="single" w:sz="4" w:space="0" w:color="2E75B6"/>
              <w:left w:val="single" w:sz="4" w:space="0" w:color="2E75B6"/>
              <w:bottom w:val="single" w:sz="4" w:space="0" w:color="2E75B6"/>
              <w:right w:val="single" w:sz="4" w:space="0" w:color="2E75B6"/>
            </w:tcBorders>
            <w:shd w:val="clear" w:color="auto" w:fill="1F4E79"/>
          </w:tcPr>
          <w:p w14:paraId="2604775E" w14:textId="77777777" w:rsidR="00BB4A3B" w:rsidRDefault="00000000">
            <w:r>
              <w:rPr>
                <w:rFonts w:ascii="Calibri" w:hAnsi="Calibri"/>
                <w:b/>
                <w:color w:val="FFFFFF"/>
                <w:sz w:val="20"/>
              </w:rPr>
              <w:t>Objetivo Específico</w:t>
            </w:r>
          </w:p>
        </w:tc>
      </w:tr>
      <w:tr w:rsidR="00BB4A3B" w14:paraId="4311C29E"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07ECCD7" w14:textId="77777777" w:rsidR="00BB4A3B" w:rsidRDefault="00000000">
            <w:r>
              <w:rPr>
                <w:rFonts w:ascii="Calibri" w:hAnsi="Calibri"/>
                <w:color w:val="303030"/>
                <w:sz w:val="20"/>
              </w:rPr>
              <w:t>OE-01</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7B85476B" w14:textId="77777777" w:rsidR="00BB4A3B" w:rsidRDefault="00000000">
            <w:r>
              <w:rPr>
                <w:rFonts w:ascii="Calibri" w:hAnsi="Calibri"/>
                <w:color w:val="303030"/>
                <w:sz w:val="20"/>
              </w:rPr>
              <w:t>Implementar un módulo de gestión de mascotas que permita registrar, consultar y mantener el historial médico de cada animal atendido.</w:t>
            </w:r>
          </w:p>
        </w:tc>
      </w:tr>
      <w:tr w:rsidR="00BB4A3B" w14:paraId="1EF60C83" w14:textId="77777777">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B63ECDC" w14:textId="77777777" w:rsidR="00BB4A3B" w:rsidRDefault="00000000">
            <w:r>
              <w:rPr>
                <w:rFonts w:ascii="Calibri" w:hAnsi="Calibri"/>
                <w:color w:val="303030"/>
                <w:sz w:val="20"/>
              </w:rPr>
              <w:t>OE-02</w:t>
            </w:r>
          </w:p>
        </w:tc>
        <w:tc>
          <w:tcPr>
            <w:tcW w:w="7654" w:type="dxa"/>
            <w:tcBorders>
              <w:top w:val="single" w:sz="4" w:space="0" w:color="2E75B6"/>
              <w:left w:val="single" w:sz="4" w:space="0" w:color="2E75B6"/>
              <w:bottom w:val="single" w:sz="4" w:space="0" w:color="2E75B6"/>
              <w:right w:val="single" w:sz="4" w:space="0" w:color="2E75B6"/>
            </w:tcBorders>
            <w:shd w:val="clear" w:color="auto" w:fill="DEEAF1"/>
          </w:tcPr>
          <w:p w14:paraId="63827602" w14:textId="77777777" w:rsidR="00BB4A3B" w:rsidRDefault="00000000">
            <w:r>
              <w:rPr>
                <w:rFonts w:ascii="Calibri" w:hAnsi="Calibri"/>
                <w:color w:val="303030"/>
                <w:sz w:val="20"/>
              </w:rPr>
              <w:t>Desarrollar un módulo de gestión de citas que organice la programación de atenciones veterinarias con fecha, hora y médico asignado.</w:t>
            </w:r>
          </w:p>
        </w:tc>
      </w:tr>
      <w:tr w:rsidR="00BB4A3B" w14:paraId="11A8CFEE"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04AB2A3" w14:textId="77777777" w:rsidR="00BB4A3B" w:rsidRDefault="00000000">
            <w:r>
              <w:rPr>
                <w:rFonts w:ascii="Calibri" w:hAnsi="Calibri"/>
                <w:color w:val="303030"/>
                <w:sz w:val="20"/>
              </w:rPr>
              <w:t>OE-03</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2CB40822" w14:textId="77777777" w:rsidR="00BB4A3B" w:rsidRDefault="00000000">
            <w:r>
              <w:rPr>
                <w:rFonts w:ascii="Calibri" w:hAnsi="Calibri"/>
                <w:color w:val="303030"/>
                <w:sz w:val="20"/>
              </w:rPr>
              <w:t>Crear un módulo de gestión de clientes (dueños) que centralice la información de contacto y su vinculación con las mascotas registradas.</w:t>
            </w:r>
          </w:p>
        </w:tc>
      </w:tr>
      <w:tr w:rsidR="00BB4A3B" w14:paraId="777BDAC6" w14:textId="77777777">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43D8D31" w14:textId="77777777" w:rsidR="00BB4A3B" w:rsidRDefault="00000000">
            <w:r>
              <w:rPr>
                <w:rFonts w:ascii="Calibri" w:hAnsi="Calibri"/>
                <w:color w:val="303030"/>
                <w:sz w:val="20"/>
              </w:rPr>
              <w:t>OE-04</w:t>
            </w:r>
          </w:p>
        </w:tc>
        <w:tc>
          <w:tcPr>
            <w:tcW w:w="7654" w:type="dxa"/>
            <w:tcBorders>
              <w:top w:val="single" w:sz="4" w:space="0" w:color="2E75B6"/>
              <w:left w:val="single" w:sz="4" w:space="0" w:color="2E75B6"/>
              <w:bottom w:val="single" w:sz="4" w:space="0" w:color="2E75B6"/>
              <w:right w:val="single" w:sz="4" w:space="0" w:color="2E75B6"/>
            </w:tcBorders>
            <w:shd w:val="clear" w:color="auto" w:fill="DEEAF1"/>
          </w:tcPr>
          <w:p w14:paraId="185E5F54" w14:textId="77777777" w:rsidR="00BB4A3B" w:rsidRDefault="00000000">
            <w:r>
              <w:rPr>
                <w:rFonts w:ascii="Calibri" w:hAnsi="Calibri"/>
                <w:color w:val="303030"/>
                <w:sz w:val="20"/>
              </w:rPr>
              <w:t>Diseñar un diagrama de clases UML que aplique herencia (Animal → Perro/Gato/Ave), composición y asociación entre las entidades del sistema.</w:t>
            </w:r>
          </w:p>
        </w:tc>
      </w:tr>
      <w:tr w:rsidR="00BB4A3B" w14:paraId="1FF8119D"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584E626" w14:textId="77777777" w:rsidR="00BB4A3B" w:rsidRDefault="00000000">
            <w:r>
              <w:rPr>
                <w:rFonts w:ascii="Calibri" w:hAnsi="Calibri"/>
                <w:color w:val="303030"/>
                <w:sz w:val="20"/>
              </w:rPr>
              <w:t>OE-05</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367E2256" w14:textId="77777777" w:rsidR="00BB4A3B" w:rsidRDefault="00000000">
            <w:r>
              <w:rPr>
                <w:rFonts w:ascii="Calibri" w:hAnsi="Calibri"/>
                <w:color w:val="303030"/>
                <w:sz w:val="20"/>
              </w:rPr>
              <w:t>Aplicar principios de POO (herencia, encapsulamiento, sobrecarga de métodos) y colecciones ArrayList en la implementación del sistema.</w:t>
            </w:r>
          </w:p>
        </w:tc>
      </w:tr>
    </w:tbl>
    <w:p w14:paraId="0AC87BBF" w14:textId="77777777" w:rsidR="00BB4A3B" w:rsidRDefault="00BB4A3B">
      <w:pPr>
        <w:spacing w:after="120"/>
      </w:pPr>
    </w:p>
    <w:p w14:paraId="483FFB58" w14:textId="77777777" w:rsidR="00BB4A3B" w:rsidRDefault="00000000">
      <w:pPr>
        <w:pBdr>
          <w:bottom w:val="single" w:sz="8" w:space="1" w:color="1F4E79"/>
        </w:pBdr>
        <w:spacing w:before="280" w:after="120"/>
      </w:pPr>
      <w:r>
        <w:rPr>
          <w:rFonts w:ascii="Calibri" w:hAnsi="Calibri"/>
          <w:b/>
          <w:color w:val="1F4E79"/>
          <w:sz w:val="28"/>
        </w:rPr>
        <w:t>5.   ALCANCE DE LA SOLUCIÓN</w:t>
      </w:r>
    </w:p>
    <w:p w14:paraId="599A3835" w14:textId="25474076" w:rsidR="00BB4A3B" w:rsidRDefault="00000000">
      <w:pPr>
        <w:spacing w:after="100"/>
      </w:pPr>
      <w:r>
        <w:rPr>
          <w:rFonts w:ascii="Calibri" w:hAnsi="Calibri"/>
          <w:color w:val="404040"/>
        </w:rPr>
        <w:t xml:space="preserve">El alcance define con precisión qué funcionalidades incluye VetCare </w:t>
      </w:r>
      <w:proofErr w:type="spellStart"/>
      <w:r>
        <w:rPr>
          <w:rFonts w:ascii="Calibri" w:hAnsi="Calibri"/>
          <w:color w:val="404040"/>
        </w:rPr>
        <w:t>en</w:t>
      </w:r>
      <w:proofErr w:type="spellEnd"/>
      <w:r>
        <w:rPr>
          <w:rFonts w:ascii="Calibri" w:hAnsi="Calibri"/>
          <w:color w:val="404040"/>
        </w:rPr>
        <w:t xml:space="preserve"> </w:t>
      </w:r>
      <w:proofErr w:type="spellStart"/>
      <w:r>
        <w:rPr>
          <w:rFonts w:ascii="Calibri" w:hAnsi="Calibri"/>
          <w:color w:val="404040"/>
        </w:rPr>
        <w:t>el</w:t>
      </w:r>
      <w:proofErr w:type="spellEnd"/>
      <w:r>
        <w:rPr>
          <w:rFonts w:ascii="Calibri" w:hAnsi="Calibri"/>
          <w:color w:val="404040"/>
        </w:rPr>
        <w:t xml:space="preserve"> </w:t>
      </w:r>
      <w:proofErr w:type="spellStart"/>
      <w:r>
        <w:rPr>
          <w:rFonts w:ascii="Calibri" w:hAnsi="Calibri"/>
          <w:color w:val="404040"/>
        </w:rPr>
        <w:t>ciclo</w:t>
      </w:r>
      <w:proofErr w:type="spellEnd"/>
      <w:r>
        <w:rPr>
          <w:rFonts w:ascii="Calibri" w:hAnsi="Calibri"/>
          <w:color w:val="404040"/>
        </w:rPr>
        <w:t xml:space="preserve"> 2026-</w:t>
      </w:r>
      <w:r w:rsidR="00E11B14">
        <w:rPr>
          <w:rFonts w:ascii="Calibri" w:hAnsi="Calibri"/>
          <w:color w:val="404040"/>
        </w:rPr>
        <w:t>2</w:t>
      </w:r>
      <w:r>
        <w:rPr>
          <w:rFonts w:ascii="Calibri" w:hAnsi="Calibri"/>
          <w:color w:val="404040"/>
        </w:rPr>
        <w:t xml:space="preserve"> y </w:t>
      </w:r>
      <w:proofErr w:type="spellStart"/>
      <w:r>
        <w:rPr>
          <w:rFonts w:ascii="Calibri" w:hAnsi="Calibri"/>
          <w:color w:val="404040"/>
        </w:rPr>
        <w:t>cuáles</w:t>
      </w:r>
      <w:proofErr w:type="spellEnd"/>
      <w:r>
        <w:rPr>
          <w:rFonts w:ascii="Calibri" w:hAnsi="Calibri"/>
          <w:color w:val="404040"/>
        </w:rPr>
        <w:t xml:space="preserve"> </w:t>
      </w:r>
      <w:proofErr w:type="spellStart"/>
      <w:r>
        <w:rPr>
          <w:rFonts w:ascii="Calibri" w:hAnsi="Calibri"/>
          <w:color w:val="404040"/>
        </w:rPr>
        <w:t>quedan</w:t>
      </w:r>
      <w:proofErr w:type="spellEnd"/>
      <w:r>
        <w:rPr>
          <w:rFonts w:ascii="Calibri" w:hAnsi="Calibri"/>
          <w:color w:val="404040"/>
        </w:rPr>
        <w:t xml:space="preserve"> fuera del desarrollo actual.</w:t>
      </w:r>
    </w:p>
    <w:p w14:paraId="0C6B2FE9" w14:textId="77777777" w:rsidR="00BB4A3B" w:rsidRDefault="00000000">
      <w:pPr>
        <w:spacing w:before="160" w:after="80"/>
      </w:pPr>
      <w:r>
        <w:rPr>
          <w:rFonts w:ascii="Calibri" w:hAnsi="Calibri"/>
          <w:b/>
          <w:color w:val="2E75B6"/>
          <w:sz w:val="24"/>
        </w:rPr>
        <w:t>Funcionalidades incluidas</w:t>
      </w:r>
    </w:p>
    <w:p w14:paraId="0719AB48" w14:textId="77777777" w:rsidR="00BB4A3B" w:rsidRDefault="00000000">
      <w:pPr>
        <w:spacing w:after="40"/>
        <w:ind w:left="283"/>
      </w:pPr>
      <w:r>
        <w:rPr>
          <w:rFonts w:ascii="Calibri" w:hAnsi="Calibri"/>
          <w:color w:val="404040"/>
        </w:rPr>
        <w:t>•  Módulo de autenticación con roles (administrador / recepcionista).</w:t>
      </w:r>
    </w:p>
    <w:p w14:paraId="7ECC8E04" w14:textId="77777777" w:rsidR="00BB4A3B" w:rsidRDefault="00000000">
      <w:pPr>
        <w:spacing w:after="40"/>
        <w:ind w:left="283"/>
      </w:pPr>
      <w:r>
        <w:rPr>
          <w:rFonts w:ascii="Calibri" w:hAnsi="Calibri"/>
          <w:color w:val="404040"/>
        </w:rPr>
        <w:t>•  Gestión completa de mascotas: registro, modificación, eliminación y búsqueda.</w:t>
      </w:r>
    </w:p>
    <w:p w14:paraId="08713DBF" w14:textId="77777777" w:rsidR="00BB4A3B" w:rsidRDefault="00000000">
      <w:pPr>
        <w:spacing w:after="40"/>
        <w:ind w:left="283"/>
      </w:pPr>
      <w:r>
        <w:rPr>
          <w:rFonts w:ascii="Calibri" w:hAnsi="Calibri"/>
          <w:color w:val="404040"/>
        </w:rPr>
        <w:t>•  Clasificación de mascotas por especie con herencia UML (Perro, Gato, Ave).</w:t>
      </w:r>
    </w:p>
    <w:p w14:paraId="7B5A7976" w14:textId="77777777" w:rsidR="00BB4A3B" w:rsidRDefault="00000000">
      <w:pPr>
        <w:spacing w:after="40"/>
        <w:ind w:left="283"/>
      </w:pPr>
      <w:r>
        <w:rPr>
          <w:rFonts w:ascii="Calibri" w:hAnsi="Calibri"/>
          <w:color w:val="404040"/>
        </w:rPr>
        <w:t>•  Gestión de dueños: registro, búsqueda por nombre y DNI, historial de mascotas.</w:t>
      </w:r>
    </w:p>
    <w:p w14:paraId="58F2A318" w14:textId="77777777" w:rsidR="00BB4A3B" w:rsidRDefault="00000000">
      <w:pPr>
        <w:spacing w:after="40"/>
        <w:ind w:left="283"/>
      </w:pPr>
      <w:r>
        <w:rPr>
          <w:rFonts w:ascii="Calibri" w:hAnsi="Calibri"/>
          <w:color w:val="404040"/>
        </w:rPr>
        <w:t>•  Gestión de médicos veterinarios: registro, listado y agenda de citas.</w:t>
      </w:r>
    </w:p>
    <w:p w14:paraId="6F67BA0A" w14:textId="77777777" w:rsidR="00BB4A3B" w:rsidRDefault="00000000">
      <w:pPr>
        <w:spacing w:after="40"/>
        <w:ind w:left="283"/>
      </w:pPr>
      <w:r>
        <w:rPr>
          <w:rFonts w:ascii="Calibri" w:hAnsi="Calibri"/>
          <w:color w:val="404040"/>
        </w:rPr>
        <w:t>•  Gestión de citas: registro, modificación, cancelación y confirmación de asistencia.</w:t>
      </w:r>
    </w:p>
    <w:p w14:paraId="7959082B" w14:textId="77777777" w:rsidR="00BB4A3B" w:rsidRDefault="00000000">
      <w:pPr>
        <w:spacing w:after="40"/>
        <w:ind w:left="283"/>
      </w:pPr>
      <w:r>
        <w:rPr>
          <w:rFonts w:ascii="Calibri" w:hAnsi="Calibri"/>
          <w:color w:val="404040"/>
        </w:rPr>
        <w:t>•  Registro de consultas médicas: diagnóstico, tratamiento y fecha.</w:t>
      </w:r>
    </w:p>
    <w:p w14:paraId="679B413F" w14:textId="77777777" w:rsidR="00BB4A3B" w:rsidRDefault="00000000">
      <w:pPr>
        <w:spacing w:after="40"/>
        <w:ind w:left="283"/>
      </w:pPr>
      <w:r>
        <w:rPr>
          <w:rFonts w:ascii="Calibri" w:hAnsi="Calibri"/>
          <w:color w:val="404040"/>
        </w:rPr>
        <w:t>•  Historial médico digital por mascota.</w:t>
      </w:r>
    </w:p>
    <w:p w14:paraId="4A22EFD1" w14:textId="77777777" w:rsidR="00BB4A3B" w:rsidRDefault="00000000">
      <w:pPr>
        <w:spacing w:after="40"/>
        <w:ind w:left="283"/>
      </w:pPr>
      <w:r>
        <w:rPr>
          <w:rFonts w:ascii="Calibri" w:hAnsi="Calibri"/>
          <w:color w:val="404040"/>
        </w:rPr>
        <w:t>•  Reportes básicos de citas y consultas por período.</w:t>
      </w:r>
    </w:p>
    <w:p w14:paraId="39570E47" w14:textId="77777777" w:rsidR="00BB4A3B" w:rsidRDefault="00000000">
      <w:pPr>
        <w:spacing w:after="40"/>
        <w:ind w:left="283"/>
      </w:pPr>
      <w:r>
        <w:rPr>
          <w:rFonts w:ascii="Calibri" w:hAnsi="Calibri"/>
          <w:color w:val="404040"/>
        </w:rPr>
        <w:t>•  Persistencia de datos en archivos de texto (.txt).</w:t>
      </w:r>
    </w:p>
    <w:p w14:paraId="5BCB7C1A" w14:textId="77777777" w:rsidR="00BB4A3B" w:rsidRDefault="00000000">
      <w:pPr>
        <w:spacing w:before="160" w:after="80"/>
      </w:pPr>
      <w:r>
        <w:rPr>
          <w:rFonts w:ascii="Calibri" w:hAnsi="Calibri"/>
          <w:b/>
          <w:color w:val="2E75B6"/>
          <w:sz w:val="24"/>
        </w:rPr>
        <w:t>Funcionalidades NO incluidas</w:t>
      </w:r>
    </w:p>
    <w:p w14:paraId="2864E822" w14:textId="77777777" w:rsidR="00BB4A3B" w:rsidRDefault="00000000">
      <w:pPr>
        <w:spacing w:after="40"/>
        <w:ind w:left="283"/>
      </w:pPr>
      <w:r>
        <w:rPr>
          <w:rFonts w:ascii="Calibri" w:hAnsi="Calibri"/>
          <w:color w:val="404040"/>
        </w:rPr>
        <w:t>•  Interfaz gráfica de usuario (GUI / Swing / JavaFX).</w:t>
      </w:r>
    </w:p>
    <w:p w14:paraId="422A2F67" w14:textId="77777777" w:rsidR="00BB4A3B" w:rsidRDefault="00000000">
      <w:pPr>
        <w:spacing w:after="40"/>
        <w:ind w:left="283"/>
      </w:pPr>
      <w:r>
        <w:rPr>
          <w:rFonts w:ascii="Calibri" w:hAnsi="Calibri"/>
          <w:color w:val="404040"/>
        </w:rPr>
        <w:t>•  Conexión a base de datos relacional (MySQL, PostgreSQL).</w:t>
      </w:r>
    </w:p>
    <w:p w14:paraId="67694E18" w14:textId="77777777" w:rsidR="00BB4A3B" w:rsidRDefault="00000000">
      <w:pPr>
        <w:spacing w:after="40"/>
        <w:ind w:left="283"/>
      </w:pPr>
      <w:r>
        <w:rPr>
          <w:rFonts w:ascii="Calibri" w:hAnsi="Calibri"/>
          <w:color w:val="404040"/>
        </w:rPr>
        <w:t>•  Módulo de facturación, pagos o integración con POS.</w:t>
      </w:r>
    </w:p>
    <w:p w14:paraId="4DE5DA17" w14:textId="77777777" w:rsidR="00BB4A3B" w:rsidRDefault="00000000">
      <w:pPr>
        <w:spacing w:after="40"/>
        <w:ind w:left="283"/>
      </w:pPr>
      <w:r>
        <w:rPr>
          <w:rFonts w:ascii="Calibri" w:hAnsi="Calibri"/>
          <w:color w:val="404040"/>
        </w:rPr>
        <w:t>•  Envío de recordatorios automáticos por correo electrónico o SMS.</w:t>
      </w:r>
    </w:p>
    <w:p w14:paraId="05EC895D" w14:textId="77777777" w:rsidR="00BB4A3B" w:rsidRDefault="00000000">
      <w:pPr>
        <w:spacing w:after="40"/>
        <w:ind w:left="283"/>
      </w:pPr>
      <w:r>
        <w:rPr>
          <w:rFonts w:ascii="Calibri" w:hAnsi="Calibri"/>
          <w:color w:val="404040"/>
        </w:rPr>
        <w:lastRenderedPageBreak/>
        <w:t>•  Aplicación web o móvil.</w:t>
      </w:r>
    </w:p>
    <w:p w14:paraId="5E5E6291" w14:textId="77777777" w:rsidR="00BB4A3B" w:rsidRDefault="00000000">
      <w:pPr>
        <w:spacing w:after="40"/>
        <w:ind w:left="283"/>
      </w:pPr>
      <w:r>
        <w:rPr>
          <w:rFonts w:ascii="Calibri" w:hAnsi="Calibri"/>
          <w:color w:val="404040"/>
        </w:rPr>
        <w:t>•  Módulo de farmacia o control de medicamentos.</w:t>
      </w:r>
    </w:p>
    <w:p w14:paraId="65F82DD7" w14:textId="77777777" w:rsidR="00BB4A3B" w:rsidRDefault="00000000">
      <w:pPr>
        <w:spacing w:after="40"/>
        <w:ind w:left="283"/>
      </w:pPr>
      <w:r>
        <w:rPr>
          <w:rFonts w:ascii="Calibri" w:hAnsi="Calibri"/>
          <w:color w:val="404040"/>
        </w:rPr>
        <w:t>•  Integración con sistemas externos de identificación de mascotas.</w:t>
      </w:r>
    </w:p>
    <w:p w14:paraId="7D0370C9" w14:textId="77777777" w:rsidR="00BB4A3B" w:rsidRDefault="00000000">
      <w:r>
        <w:br w:type="page"/>
      </w:r>
    </w:p>
    <w:p w14:paraId="080ACD81" w14:textId="77777777" w:rsidR="00BB4A3B" w:rsidRDefault="00000000">
      <w:pPr>
        <w:pBdr>
          <w:bottom w:val="single" w:sz="8" w:space="1" w:color="1F4E79"/>
        </w:pBdr>
        <w:spacing w:before="280" w:after="120"/>
      </w:pPr>
      <w:r>
        <w:rPr>
          <w:rFonts w:ascii="Calibri" w:hAnsi="Calibri"/>
          <w:b/>
          <w:color w:val="1F4E79"/>
          <w:sz w:val="28"/>
        </w:rPr>
        <w:lastRenderedPageBreak/>
        <w:t>6.   REQUERIMIENTOS FUNCIONALES</w:t>
      </w:r>
    </w:p>
    <w:p w14:paraId="217A725B" w14:textId="77777777" w:rsidR="00BB4A3B" w:rsidRDefault="00000000">
      <w:pPr>
        <w:spacing w:after="100"/>
      </w:pPr>
      <w:r>
        <w:rPr>
          <w:rFonts w:ascii="Calibri" w:hAnsi="Calibri"/>
          <w:color w:val="404040"/>
        </w:rPr>
        <w:t>A continuación se presentan los 40 requerimientos funcionales de VetCare, organizados en 6 módulos.</w:t>
      </w:r>
    </w:p>
    <w:p w14:paraId="7181D224" w14:textId="77777777" w:rsidR="00BB4A3B" w:rsidRDefault="00000000">
      <w:pPr>
        <w:shd w:val="clear" w:color="auto" w:fill="4472C4"/>
        <w:spacing w:before="160" w:after="0"/>
        <w:ind w:left="113"/>
      </w:pPr>
      <w:r>
        <w:rPr>
          <w:rFonts w:ascii="Calibri" w:hAnsi="Calibri"/>
          <w:b/>
          <w:color w:val="FFFFFF"/>
        </w:rPr>
        <w:t>MÓDULO 1 — Autenticación y Usuarios</w:t>
      </w:r>
    </w:p>
    <w:tbl>
      <w:tblPr>
        <w:tblStyle w:val="Tablaconcuadrcula"/>
        <w:tblW w:w="0" w:type="auto"/>
        <w:tblLook w:val="04A0" w:firstRow="1" w:lastRow="0" w:firstColumn="1" w:lastColumn="0" w:noHBand="0" w:noVBand="1"/>
      </w:tblPr>
      <w:tblGrid>
        <w:gridCol w:w="737"/>
        <w:gridCol w:w="1814"/>
        <w:gridCol w:w="5386"/>
        <w:gridCol w:w="984"/>
      </w:tblGrid>
      <w:tr w:rsidR="00BB4A3B" w14:paraId="5B298B0D"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1C679B0D"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4DB411D2"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101C85CD"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3145BB27" w14:textId="77777777" w:rsidR="00BB4A3B" w:rsidRDefault="00000000">
            <w:r>
              <w:rPr>
                <w:rFonts w:ascii="Calibri" w:hAnsi="Calibri"/>
                <w:b/>
                <w:color w:val="FFFFFF"/>
                <w:sz w:val="20"/>
              </w:rPr>
              <w:t>Prioridad</w:t>
            </w:r>
          </w:p>
        </w:tc>
      </w:tr>
      <w:tr w:rsidR="00BB4A3B" w14:paraId="6974E844"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3C8614A" w14:textId="77777777" w:rsidR="00BB4A3B" w:rsidRDefault="00000000">
            <w:r>
              <w:rPr>
                <w:rFonts w:ascii="Calibri" w:hAnsi="Calibri"/>
                <w:color w:val="303030"/>
                <w:sz w:val="20"/>
              </w:rPr>
              <w:t>RF-01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9493F7C" w14:textId="77777777" w:rsidR="00BB4A3B" w:rsidRDefault="00000000">
            <w:r>
              <w:rPr>
                <w:rFonts w:ascii="Calibri" w:hAnsi="Calibri"/>
                <w:color w:val="303030"/>
                <w:sz w:val="20"/>
              </w:rPr>
              <w:t>Iniciar sesión</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A15253B" w14:textId="77777777" w:rsidR="00BB4A3B" w:rsidRDefault="00000000">
            <w:r>
              <w:rPr>
                <w:rFonts w:ascii="Calibri" w:hAnsi="Calibri"/>
                <w:color w:val="303030"/>
                <w:sz w:val="20"/>
              </w:rPr>
              <w:t>El sistema permite autenticar al usuario con nombre de usuario y contraseña.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08421038" w14:textId="77777777" w:rsidR="00BB4A3B" w:rsidRDefault="00000000">
            <w:r>
              <w:rPr>
                <w:rFonts w:ascii="Calibri" w:hAnsi="Calibri"/>
                <w:color w:val="303030"/>
                <w:sz w:val="20"/>
              </w:rPr>
              <w:t>Alta</w:t>
            </w:r>
          </w:p>
        </w:tc>
      </w:tr>
      <w:tr w:rsidR="00BB4A3B" w14:paraId="6DF65BDB"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4FF742F" w14:textId="77777777" w:rsidR="00BB4A3B" w:rsidRDefault="00000000">
            <w:r>
              <w:rPr>
                <w:rFonts w:ascii="Calibri" w:hAnsi="Calibri"/>
                <w:color w:val="303030"/>
                <w:sz w:val="20"/>
              </w:rPr>
              <w:t>RF-02</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1719161A" w14:textId="77777777" w:rsidR="00BB4A3B" w:rsidRDefault="00000000">
            <w:r>
              <w:rPr>
                <w:rFonts w:ascii="Calibri" w:hAnsi="Calibri"/>
                <w:color w:val="303030"/>
                <w:sz w:val="20"/>
              </w:rPr>
              <w:t>Cerrar sesión</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3871B3EB" w14:textId="77777777" w:rsidR="00BB4A3B" w:rsidRDefault="00000000">
            <w:r>
              <w:rPr>
                <w:rFonts w:ascii="Calibri" w:hAnsi="Calibri"/>
                <w:color w:val="303030"/>
                <w:sz w:val="20"/>
              </w:rPr>
              <w:t>El sistema cierra la sesión activa y regresa al menú de autenticación.</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D101B5B" w14:textId="77777777" w:rsidR="00BB4A3B" w:rsidRDefault="00000000">
            <w:r>
              <w:rPr>
                <w:rFonts w:ascii="Calibri" w:hAnsi="Calibri"/>
                <w:color w:val="303030"/>
                <w:sz w:val="20"/>
              </w:rPr>
              <w:t>Alta</w:t>
            </w:r>
          </w:p>
        </w:tc>
      </w:tr>
      <w:tr w:rsidR="00BB4A3B" w14:paraId="46D31C49"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F2ECCAF" w14:textId="77777777" w:rsidR="00BB4A3B" w:rsidRDefault="00000000">
            <w:r>
              <w:rPr>
                <w:rFonts w:ascii="Calibri" w:hAnsi="Calibri"/>
                <w:color w:val="303030"/>
                <w:sz w:val="20"/>
              </w:rPr>
              <w:t>RF-03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16F0D3F" w14:textId="77777777" w:rsidR="00BB4A3B" w:rsidRDefault="00000000">
            <w:r>
              <w:rPr>
                <w:rFonts w:ascii="Calibri" w:hAnsi="Calibri"/>
                <w:color w:val="303030"/>
                <w:sz w:val="20"/>
              </w:rPr>
              <w:t>Cambiar contraseña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C5C0226" w14:textId="77777777" w:rsidR="00BB4A3B" w:rsidRDefault="00000000">
            <w:r>
              <w:rPr>
                <w:rFonts w:ascii="Calibri" w:hAnsi="Calibri"/>
                <w:color w:val="303030"/>
                <w:sz w:val="20"/>
              </w:rPr>
              <w:t>El sistema permite modificar la contraseña ingresando la clave antigua y la nueva.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0CB6AF5" w14:textId="77777777" w:rsidR="00BB4A3B" w:rsidRDefault="00000000">
            <w:r>
              <w:rPr>
                <w:rFonts w:ascii="Calibri" w:hAnsi="Calibri"/>
                <w:color w:val="303030"/>
                <w:sz w:val="20"/>
              </w:rPr>
              <w:t>Media</w:t>
            </w:r>
          </w:p>
        </w:tc>
      </w:tr>
      <w:tr w:rsidR="00BB4A3B" w14:paraId="4060CC8E"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2BF0E9EC" w14:textId="77777777" w:rsidR="00BB4A3B" w:rsidRDefault="00000000">
            <w:r>
              <w:rPr>
                <w:rFonts w:ascii="Calibri" w:hAnsi="Calibri"/>
                <w:color w:val="303030"/>
                <w:sz w:val="20"/>
              </w:rPr>
              <w:t>RF-04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544ACE90" w14:textId="77777777" w:rsidR="00BB4A3B" w:rsidRDefault="00000000">
            <w:r>
              <w:rPr>
                <w:rFonts w:ascii="Calibri" w:hAnsi="Calibri"/>
                <w:color w:val="303030"/>
                <w:sz w:val="20"/>
              </w:rPr>
              <w:t>Registrar usuario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4E33D42" w14:textId="77777777" w:rsidR="00BB4A3B" w:rsidRDefault="00000000">
            <w:r>
              <w:rPr>
                <w:rFonts w:ascii="Calibri" w:hAnsi="Calibri"/>
                <w:color w:val="303030"/>
                <w:sz w:val="20"/>
              </w:rPr>
              <w:t>El administrador crea nuevos usuarios con rol: admin o recepcionista.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2CB1E9BD" w14:textId="77777777" w:rsidR="00BB4A3B" w:rsidRDefault="00000000">
            <w:r>
              <w:rPr>
                <w:rFonts w:ascii="Calibri" w:hAnsi="Calibri"/>
                <w:color w:val="303030"/>
                <w:sz w:val="20"/>
              </w:rPr>
              <w:t>Media</w:t>
            </w:r>
          </w:p>
        </w:tc>
      </w:tr>
    </w:tbl>
    <w:p w14:paraId="5C9435B5" w14:textId="77777777" w:rsidR="00BB4A3B" w:rsidRDefault="00BB4A3B">
      <w:pPr>
        <w:spacing w:after="120"/>
      </w:pPr>
    </w:p>
    <w:p w14:paraId="3CDD3D97" w14:textId="77777777" w:rsidR="00BB4A3B" w:rsidRDefault="00000000">
      <w:pPr>
        <w:shd w:val="clear" w:color="auto" w:fill="4472C4"/>
        <w:spacing w:before="160" w:after="0"/>
        <w:ind w:left="113"/>
      </w:pPr>
      <w:r>
        <w:rPr>
          <w:rFonts w:ascii="Calibri" w:hAnsi="Calibri"/>
          <w:b/>
          <w:color w:val="FFFFFF"/>
        </w:rPr>
        <w:t>MÓDULO 2 — Gestión de Mascotas</w:t>
      </w:r>
    </w:p>
    <w:tbl>
      <w:tblPr>
        <w:tblStyle w:val="Tablaconcuadrcula"/>
        <w:tblW w:w="0" w:type="auto"/>
        <w:tblLook w:val="04A0" w:firstRow="1" w:lastRow="0" w:firstColumn="1" w:lastColumn="0" w:noHBand="0" w:noVBand="1"/>
      </w:tblPr>
      <w:tblGrid>
        <w:gridCol w:w="737"/>
        <w:gridCol w:w="1814"/>
        <w:gridCol w:w="5386"/>
        <w:gridCol w:w="984"/>
      </w:tblGrid>
      <w:tr w:rsidR="00BB4A3B" w14:paraId="687D47FB"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0E90A5B9"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5E3251D8"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4B7AA8AE"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3BA5F38D" w14:textId="77777777" w:rsidR="00BB4A3B" w:rsidRDefault="00000000">
            <w:r>
              <w:rPr>
                <w:rFonts w:ascii="Calibri" w:hAnsi="Calibri"/>
                <w:b/>
                <w:color w:val="FFFFFF"/>
                <w:sz w:val="20"/>
              </w:rPr>
              <w:t>Prioridad</w:t>
            </w:r>
          </w:p>
        </w:tc>
      </w:tr>
      <w:tr w:rsidR="00BB4A3B" w14:paraId="6447635F"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93F4745" w14:textId="77777777" w:rsidR="00BB4A3B" w:rsidRDefault="00000000">
            <w:r>
              <w:rPr>
                <w:rFonts w:ascii="Calibri" w:hAnsi="Calibri"/>
                <w:color w:val="303030"/>
                <w:sz w:val="20"/>
              </w:rPr>
              <w:t>RF-05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7B9DE8CC" w14:textId="77777777" w:rsidR="00BB4A3B" w:rsidRDefault="00000000">
            <w:r>
              <w:rPr>
                <w:rFonts w:ascii="Calibri" w:hAnsi="Calibri"/>
                <w:color w:val="303030"/>
                <w:sz w:val="20"/>
              </w:rPr>
              <w:t>Registrar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3F8C5EE" w14:textId="77777777" w:rsidR="00BB4A3B" w:rsidRDefault="00000000">
            <w:r>
              <w:rPr>
                <w:rFonts w:ascii="Calibri" w:hAnsi="Calibri"/>
                <w:color w:val="303030"/>
                <w:sz w:val="20"/>
              </w:rPr>
              <w:t>El sistema registra una mascota con nombre, especie, raza, edad, sexo, peso y dueño.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29CE23FD" w14:textId="77777777" w:rsidR="00BB4A3B" w:rsidRDefault="00000000">
            <w:r>
              <w:rPr>
                <w:rFonts w:ascii="Calibri" w:hAnsi="Calibri"/>
                <w:color w:val="303030"/>
                <w:sz w:val="20"/>
              </w:rPr>
              <w:t>Alta</w:t>
            </w:r>
          </w:p>
        </w:tc>
      </w:tr>
      <w:tr w:rsidR="00BB4A3B" w14:paraId="238C0DF2"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21BC11C6" w14:textId="77777777" w:rsidR="00BB4A3B" w:rsidRDefault="00000000">
            <w:r>
              <w:rPr>
                <w:rFonts w:ascii="Calibri" w:hAnsi="Calibri"/>
                <w:color w:val="303030"/>
                <w:sz w:val="20"/>
              </w:rPr>
              <w:t>RF-06</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7029FBD" w14:textId="77777777" w:rsidR="00BB4A3B" w:rsidRDefault="00000000">
            <w:r>
              <w:rPr>
                <w:rFonts w:ascii="Calibri" w:hAnsi="Calibri"/>
                <w:color w:val="303030"/>
                <w:sz w:val="20"/>
              </w:rPr>
              <w:t>Modificar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4AB6E216" w14:textId="77777777" w:rsidR="00BB4A3B" w:rsidRDefault="00000000">
            <w:r>
              <w:rPr>
                <w:rFonts w:ascii="Calibri" w:hAnsi="Calibri"/>
                <w:color w:val="303030"/>
                <w:sz w:val="20"/>
              </w:rPr>
              <w:t>El sistema permite actualizar los datos de una mascota existente.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650C4A52" w14:textId="77777777" w:rsidR="00BB4A3B" w:rsidRDefault="00000000">
            <w:r>
              <w:rPr>
                <w:rFonts w:ascii="Calibri" w:hAnsi="Calibri"/>
                <w:color w:val="303030"/>
                <w:sz w:val="20"/>
              </w:rPr>
              <w:t>Alta</w:t>
            </w:r>
          </w:p>
        </w:tc>
      </w:tr>
      <w:tr w:rsidR="00BB4A3B" w14:paraId="32E469AC"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EFFD4CE" w14:textId="77777777" w:rsidR="00BB4A3B" w:rsidRDefault="00000000">
            <w:r>
              <w:rPr>
                <w:rFonts w:ascii="Calibri" w:hAnsi="Calibri"/>
                <w:color w:val="303030"/>
                <w:sz w:val="20"/>
              </w:rPr>
              <w:t>RF-07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4793BF26" w14:textId="77777777" w:rsidR="00BB4A3B" w:rsidRDefault="00000000">
            <w:r>
              <w:rPr>
                <w:rFonts w:ascii="Calibri" w:hAnsi="Calibri"/>
                <w:color w:val="303030"/>
                <w:sz w:val="20"/>
              </w:rPr>
              <w:t>Eliminar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A18E641" w14:textId="77777777" w:rsidR="00BB4A3B" w:rsidRDefault="00000000">
            <w:r>
              <w:rPr>
                <w:rFonts w:ascii="Calibri" w:hAnsi="Calibri"/>
                <w:color w:val="303030"/>
                <w:sz w:val="20"/>
              </w:rPr>
              <w:t>El sistema da de baja a una mascota previa confirmación del usuario.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8461018" w14:textId="77777777" w:rsidR="00BB4A3B" w:rsidRDefault="00000000">
            <w:r>
              <w:rPr>
                <w:rFonts w:ascii="Calibri" w:hAnsi="Calibri"/>
                <w:color w:val="303030"/>
                <w:sz w:val="20"/>
              </w:rPr>
              <w:t>Media</w:t>
            </w:r>
          </w:p>
        </w:tc>
      </w:tr>
      <w:tr w:rsidR="00BB4A3B" w14:paraId="4EE5DBEC"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7FB6B62F" w14:textId="77777777" w:rsidR="00BB4A3B" w:rsidRDefault="00000000">
            <w:r>
              <w:rPr>
                <w:rFonts w:ascii="Calibri" w:hAnsi="Calibri"/>
                <w:color w:val="303030"/>
                <w:sz w:val="20"/>
              </w:rPr>
              <w:t>RF-08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1F782CF3" w14:textId="77777777" w:rsidR="00BB4A3B" w:rsidRDefault="00000000">
            <w:r>
              <w:rPr>
                <w:rFonts w:ascii="Calibri" w:hAnsi="Calibri"/>
                <w:color w:val="303030"/>
                <w:sz w:val="20"/>
              </w:rPr>
              <w:t>Buscar por nombre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0613420" w14:textId="77777777" w:rsidR="00BB4A3B" w:rsidRDefault="00000000">
            <w:r>
              <w:rPr>
                <w:rFonts w:ascii="Calibri" w:hAnsi="Calibri"/>
                <w:color w:val="303030"/>
                <w:sz w:val="20"/>
              </w:rPr>
              <w:t>El sistema busca mascotas ingresando el nombre o parte de él.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C19A544" w14:textId="77777777" w:rsidR="00BB4A3B" w:rsidRDefault="00000000">
            <w:r>
              <w:rPr>
                <w:rFonts w:ascii="Calibri" w:hAnsi="Calibri"/>
                <w:color w:val="303030"/>
                <w:sz w:val="20"/>
              </w:rPr>
              <w:t>Alta</w:t>
            </w:r>
          </w:p>
        </w:tc>
      </w:tr>
      <w:tr w:rsidR="00BB4A3B" w14:paraId="37E79E3F"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332CBBE" w14:textId="77777777" w:rsidR="00BB4A3B" w:rsidRDefault="00000000">
            <w:r>
              <w:rPr>
                <w:rFonts w:ascii="Calibri" w:hAnsi="Calibri"/>
                <w:color w:val="303030"/>
                <w:sz w:val="20"/>
              </w:rPr>
              <w:t>RF-09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2EBF1E27" w14:textId="77777777" w:rsidR="00BB4A3B" w:rsidRDefault="00000000">
            <w:r>
              <w:rPr>
                <w:rFonts w:ascii="Calibri" w:hAnsi="Calibri"/>
                <w:color w:val="303030"/>
                <w:sz w:val="20"/>
              </w:rPr>
              <w:t>Buscar por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4F487BF" w14:textId="77777777" w:rsidR="00BB4A3B" w:rsidRDefault="00000000">
            <w:r>
              <w:rPr>
                <w:rFonts w:ascii="Calibri" w:hAnsi="Calibri"/>
                <w:color w:val="303030"/>
                <w:sz w:val="20"/>
              </w:rPr>
              <w:t>El sistema filtra mascotas por nombre o DNI del dueño.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4089276" w14:textId="77777777" w:rsidR="00BB4A3B" w:rsidRDefault="00000000">
            <w:r>
              <w:rPr>
                <w:rFonts w:ascii="Calibri" w:hAnsi="Calibri"/>
                <w:color w:val="303030"/>
                <w:sz w:val="20"/>
              </w:rPr>
              <w:t>Alta</w:t>
            </w:r>
          </w:p>
        </w:tc>
      </w:tr>
      <w:tr w:rsidR="00BB4A3B" w14:paraId="6805F229"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BAEA782" w14:textId="77777777" w:rsidR="00BB4A3B" w:rsidRDefault="00000000">
            <w:r>
              <w:rPr>
                <w:rFonts w:ascii="Calibri" w:hAnsi="Calibri"/>
                <w:color w:val="303030"/>
                <w:sz w:val="20"/>
              </w:rPr>
              <w:t>RF-10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65D1127" w14:textId="77777777" w:rsidR="00BB4A3B" w:rsidRDefault="00000000">
            <w:r>
              <w:rPr>
                <w:rFonts w:ascii="Calibri" w:hAnsi="Calibri"/>
                <w:color w:val="303030"/>
                <w:sz w:val="20"/>
              </w:rPr>
              <w:t>Listar mascotas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3B67C05D" w14:textId="77777777" w:rsidR="00BB4A3B" w:rsidRDefault="00000000">
            <w:r>
              <w:rPr>
                <w:rFonts w:ascii="Calibri" w:hAnsi="Calibri"/>
                <w:color w:val="303030"/>
                <w:sz w:val="20"/>
              </w:rPr>
              <w:t>El sistema muestra el listado completo de mascotas con datos básicos.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64B764C" w14:textId="77777777" w:rsidR="00BB4A3B" w:rsidRDefault="00000000">
            <w:r>
              <w:rPr>
                <w:rFonts w:ascii="Calibri" w:hAnsi="Calibri"/>
                <w:color w:val="303030"/>
                <w:sz w:val="20"/>
              </w:rPr>
              <w:t>Alta</w:t>
            </w:r>
          </w:p>
        </w:tc>
      </w:tr>
      <w:tr w:rsidR="00BB4A3B" w14:paraId="2E3BD106"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72803B5" w14:textId="77777777" w:rsidR="00BB4A3B" w:rsidRDefault="00000000">
            <w:r>
              <w:rPr>
                <w:rFonts w:ascii="Calibri" w:hAnsi="Calibri"/>
                <w:color w:val="303030"/>
                <w:sz w:val="20"/>
              </w:rPr>
              <w:t>RF-11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5231769" w14:textId="77777777" w:rsidR="00BB4A3B" w:rsidRDefault="00000000">
            <w:r>
              <w:rPr>
                <w:rFonts w:ascii="Calibri" w:hAnsi="Calibri"/>
                <w:color w:val="303030"/>
                <w:sz w:val="20"/>
              </w:rPr>
              <w:t>Ver ficha completa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E45FD20" w14:textId="77777777" w:rsidR="00BB4A3B" w:rsidRDefault="00000000">
            <w:r>
              <w:rPr>
                <w:rFonts w:ascii="Calibri" w:hAnsi="Calibri"/>
                <w:color w:val="303030"/>
                <w:sz w:val="20"/>
              </w:rPr>
              <w:t>El sistema muestra todos los atributos de una mascota seleccionada.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2E0C7045" w14:textId="77777777" w:rsidR="00BB4A3B" w:rsidRDefault="00000000">
            <w:r>
              <w:rPr>
                <w:rFonts w:ascii="Calibri" w:hAnsi="Calibri"/>
                <w:color w:val="303030"/>
                <w:sz w:val="20"/>
              </w:rPr>
              <w:t>Media</w:t>
            </w:r>
          </w:p>
        </w:tc>
      </w:tr>
      <w:tr w:rsidR="00BB4A3B" w14:paraId="74F6239E"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7CE915F" w14:textId="77777777" w:rsidR="00BB4A3B" w:rsidRDefault="00000000">
            <w:r>
              <w:rPr>
                <w:rFonts w:ascii="Calibri" w:hAnsi="Calibri"/>
                <w:color w:val="303030"/>
                <w:sz w:val="20"/>
              </w:rPr>
              <w:t>RF-12</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5AABBA35" w14:textId="77777777" w:rsidR="00BB4A3B" w:rsidRDefault="00000000">
            <w:r>
              <w:rPr>
                <w:rFonts w:ascii="Calibri" w:hAnsi="Calibri"/>
                <w:color w:val="303030"/>
                <w:sz w:val="20"/>
              </w:rPr>
              <w:t>Registrar especie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9137526" w14:textId="77777777" w:rsidR="00BB4A3B" w:rsidRDefault="00000000">
            <w:r>
              <w:rPr>
                <w:rFonts w:ascii="Calibri" w:hAnsi="Calibri"/>
                <w:color w:val="303030"/>
                <w:sz w:val="20"/>
              </w:rPr>
              <w:t>El sistema clasifica la mascota por especie: Perro, Gato o Ave.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4A81E9E0" w14:textId="77777777" w:rsidR="00BB4A3B" w:rsidRDefault="00000000">
            <w:r>
              <w:rPr>
                <w:rFonts w:ascii="Calibri" w:hAnsi="Calibri"/>
                <w:color w:val="303030"/>
                <w:sz w:val="20"/>
              </w:rPr>
              <w:t>Alta</w:t>
            </w:r>
          </w:p>
        </w:tc>
      </w:tr>
      <w:tr w:rsidR="00BB4A3B" w14:paraId="18355CE5"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1C15E29" w14:textId="77777777" w:rsidR="00BB4A3B" w:rsidRDefault="00000000">
            <w:r>
              <w:rPr>
                <w:rFonts w:ascii="Calibri" w:hAnsi="Calibri"/>
                <w:color w:val="303030"/>
                <w:sz w:val="20"/>
              </w:rPr>
              <w:t>RF-13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24604D1" w14:textId="77777777" w:rsidR="00BB4A3B" w:rsidRDefault="00000000">
            <w:r>
              <w:rPr>
                <w:rFonts w:ascii="Calibri" w:hAnsi="Calibri"/>
                <w:color w:val="303030"/>
                <w:sz w:val="20"/>
              </w:rPr>
              <w:t>Registrar raza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3338910" w14:textId="77777777" w:rsidR="00BB4A3B" w:rsidRDefault="00000000">
            <w:r>
              <w:rPr>
                <w:rFonts w:ascii="Calibri" w:hAnsi="Calibri"/>
                <w:color w:val="303030"/>
                <w:sz w:val="20"/>
              </w:rPr>
              <w:t>El sistema permite ingresar la raza específica según la especie.</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0B1DFB10" w14:textId="77777777" w:rsidR="00BB4A3B" w:rsidRDefault="00000000">
            <w:r>
              <w:rPr>
                <w:rFonts w:ascii="Calibri" w:hAnsi="Calibri"/>
                <w:color w:val="303030"/>
                <w:sz w:val="20"/>
              </w:rPr>
              <w:t>Media</w:t>
            </w:r>
          </w:p>
        </w:tc>
      </w:tr>
      <w:tr w:rsidR="00BB4A3B" w14:paraId="19EC18C9"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52398CFD" w14:textId="77777777" w:rsidR="00BB4A3B" w:rsidRDefault="00000000">
            <w:r>
              <w:rPr>
                <w:rFonts w:ascii="Calibri" w:hAnsi="Calibri"/>
                <w:color w:val="303030"/>
                <w:sz w:val="20"/>
              </w:rPr>
              <w:t>RF-14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4E2B0E9" w14:textId="77777777" w:rsidR="00BB4A3B" w:rsidRDefault="00000000">
            <w:r>
              <w:rPr>
                <w:rFonts w:ascii="Calibri" w:hAnsi="Calibri"/>
                <w:color w:val="303030"/>
                <w:sz w:val="20"/>
              </w:rPr>
              <w:t>Filtrar por especie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7A99CCF" w14:textId="77777777" w:rsidR="00BB4A3B" w:rsidRDefault="00000000">
            <w:r>
              <w:rPr>
                <w:rFonts w:ascii="Calibri" w:hAnsi="Calibri"/>
                <w:color w:val="303030"/>
                <w:sz w:val="20"/>
              </w:rPr>
              <w:t>El sistema lista mascotas filtrando por especie seleccionada.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0F17397" w14:textId="77777777" w:rsidR="00BB4A3B" w:rsidRDefault="00000000">
            <w:r>
              <w:rPr>
                <w:rFonts w:ascii="Calibri" w:hAnsi="Calibri"/>
                <w:color w:val="303030"/>
                <w:sz w:val="20"/>
              </w:rPr>
              <w:t>Media</w:t>
            </w:r>
          </w:p>
        </w:tc>
      </w:tr>
      <w:tr w:rsidR="00BB4A3B" w14:paraId="4C34CBE0"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17FA1F3" w14:textId="77777777" w:rsidR="00BB4A3B" w:rsidRDefault="00000000">
            <w:r>
              <w:rPr>
                <w:rFonts w:ascii="Calibri" w:hAnsi="Calibri"/>
                <w:color w:val="303030"/>
                <w:sz w:val="20"/>
              </w:rPr>
              <w:t>RF-15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874B354" w14:textId="77777777" w:rsidR="00BB4A3B" w:rsidRDefault="00000000">
            <w:r>
              <w:rPr>
                <w:rFonts w:ascii="Calibri" w:hAnsi="Calibri"/>
                <w:color w:val="303030"/>
                <w:sz w:val="20"/>
              </w:rPr>
              <w:t>Registrar observaciones</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6010855D" w14:textId="77777777" w:rsidR="00BB4A3B" w:rsidRDefault="00000000">
            <w:r>
              <w:rPr>
                <w:rFonts w:ascii="Calibri" w:hAnsi="Calibri"/>
                <w:color w:val="303030"/>
                <w:sz w:val="20"/>
              </w:rPr>
              <w:t>El sistema permite agregar notas sobre alergias o condiciones especiales.</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4D9378B" w14:textId="77777777" w:rsidR="00BB4A3B" w:rsidRDefault="00000000">
            <w:r>
              <w:rPr>
                <w:rFonts w:ascii="Calibri" w:hAnsi="Calibri"/>
                <w:color w:val="303030"/>
                <w:sz w:val="20"/>
              </w:rPr>
              <w:t>Alta</w:t>
            </w:r>
          </w:p>
        </w:tc>
      </w:tr>
    </w:tbl>
    <w:p w14:paraId="207E3E4C" w14:textId="77777777" w:rsidR="00BB4A3B" w:rsidRDefault="00BB4A3B">
      <w:pPr>
        <w:spacing w:after="120"/>
      </w:pPr>
    </w:p>
    <w:p w14:paraId="2628AEFF" w14:textId="77777777" w:rsidR="00BB4A3B" w:rsidRDefault="00000000">
      <w:pPr>
        <w:shd w:val="clear" w:color="auto" w:fill="4472C4"/>
        <w:spacing w:before="160" w:after="0"/>
        <w:ind w:left="113"/>
      </w:pPr>
      <w:r>
        <w:rPr>
          <w:rFonts w:ascii="Calibri" w:hAnsi="Calibri"/>
          <w:b/>
          <w:color w:val="FFFFFF"/>
        </w:rPr>
        <w:t>MÓDULO 3 — Gestión de Dueños</w:t>
      </w:r>
    </w:p>
    <w:tbl>
      <w:tblPr>
        <w:tblStyle w:val="Tablaconcuadrcula"/>
        <w:tblW w:w="0" w:type="auto"/>
        <w:tblLook w:val="04A0" w:firstRow="1" w:lastRow="0" w:firstColumn="1" w:lastColumn="0" w:noHBand="0" w:noVBand="1"/>
      </w:tblPr>
      <w:tblGrid>
        <w:gridCol w:w="737"/>
        <w:gridCol w:w="1814"/>
        <w:gridCol w:w="5386"/>
        <w:gridCol w:w="984"/>
      </w:tblGrid>
      <w:tr w:rsidR="00BB4A3B" w14:paraId="7A30794E"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01CE27C2"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5CD7FD04"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65125D7E"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0C998FDB" w14:textId="77777777" w:rsidR="00BB4A3B" w:rsidRDefault="00000000">
            <w:r>
              <w:rPr>
                <w:rFonts w:ascii="Calibri" w:hAnsi="Calibri"/>
                <w:b/>
                <w:color w:val="FFFFFF"/>
                <w:sz w:val="20"/>
              </w:rPr>
              <w:t>Prioridad</w:t>
            </w:r>
          </w:p>
        </w:tc>
      </w:tr>
      <w:tr w:rsidR="00BB4A3B" w14:paraId="459672F3"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30AAA0BE" w14:textId="77777777" w:rsidR="00BB4A3B" w:rsidRDefault="00000000">
            <w:r>
              <w:rPr>
                <w:rFonts w:ascii="Calibri" w:hAnsi="Calibri"/>
                <w:color w:val="303030"/>
                <w:sz w:val="20"/>
              </w:rPr>
              <w:t>RF-16</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CE57929" w14:textId="77777777" w:rsidR="00BB4A3B" w:rsidRDefault="00000000">
            <w:r>
              <w:rPr>
                <w:rFonts w:ascii="Calibri" w:hAnsi="Calibri"/>
                <w:color w:val="303030"/>
                <w:sz w:val="20"/>
              </w:rPr>
              <w:t>Registrar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A65CF18" w14:textId="77777777" w:rsidR="00BB4A3B" w:rsidRDefault="00000000">
            <w:r>
              <w:rPr>
                <w:rFonts w:ascii="Calibri" w:hAnsi="Calibri"/>
                <w:color w:val="303030"/>
                <w:sz w:val="20"/>
              </w:rPr>
              <w:t>El sistema registra un dueño con nombre, DNI, dirección, teléfono y correo.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EC6A436" w14:textId="77777777" w:rsidR="00BB4A3B" w:rsidRDefault="00000000">
            <w:r>
              <w:rPr>
                <w:rFonts w:ascii="Calibri" w:hAnsi="Calibri"/>
                <w:color w:val="303030"/>
                <w:sz w:val="20"/>
              </w:rPr>
              <w:t>Alta</w:t>
            </w:r>
          </w:p>
        </w:tc>
      </w:tr>
      <w:tr w:rsidR="00BB4A3B" w14:paraId="6392E06E"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37C4AB1F" w14:textId="77777777" w:rsidR="00BB4A3B" w:rsidRDefault="00000000">
            <w:r>
              <w:rPr>
                <w:rFonts w:ascii="Calibri" w:hAnsi="Calibri"/>
                <w:color w:val="303030"/>
                <w:sz w:val="20"/>
              </w:rPr>
              <w:t>RF-17</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EE58BBF" w14:textId="77777777" w:rsidR="00BB4A3B" w:rsidRDefault="00000000">
            <w:r>
              <w:rPr>
                <w:rFonts w:ascii="Calibri" w:hAnsi="Calibri"/>
                <w:color w:val="303030"/>
                <w:sz w:val="20"/>
              </w:rPr>
              <w:t>Modificar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172EDCCE" w14:textId="77777777" w:rsidR="00BB4A3B" w:rsidRDefault="00000000">
            <w:r>
              <w:rPr>
                <w:rFonts w:ascii="Calibri" w:hAnsi="Calibri"/>
                <w:color w:val="303030"/>
                <w:sz w:val="20"/>
              </w:rPr>
              <w:t>El sistema permite actualizar la información de un dueño existente.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BD98A12" w14:textId="77777777" w:rsidR="00BB4A3B" w:rsidRDefault="00000000">
            <w:r>
              <w:rPr>
                <w:rFonts w:ascii="Calibri" w:hAnsi="Calibri"/>
                <w:color w:val="303030"/>
                <w:sz w:val="20"/>
              </w:rPr>
              <w:t>Alta</w:t>
            </w:r>
          </w:p>
        </w:tc>
      </w:tr>
      <w:tr w:rsidR="00BB4A3B" w14:paraId="5C9C0DAD"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4B8BA99" w14:textId="77777777" w:rsidR="00BB4A3B" w:rsidRDefault="00000000">
            <w:r>
              <w:rPr>
                <w:rFonts w:ascii="Calibri" w:hAnsi="Calibri"/>
                <w:color w:val="303030"/>
                <w:sz w:val="20"/>
              </w:rPr>
              <w:t>RF-18</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0DDB42DF" w14:textId="77777777" w:rsidR="00BB4A3B" w:rsidRDefault="00000000">
            <w:r>
              <w:rPr>
                <w:rFonts w:ascii="Calibri" w:hAnsi="Calibri"/>
                <w:color w:val="303030"/>
                <w:sz w:val="20"/>
              </w:rPr>
              <w:t>Eliminar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FA11CD6" w14:textId="77777777" w:rsidR="00BB4A3B" w:rsidRDefault="00000000">
            <w:r>
              <w:rPr>
                <w:rFonts w:ascii="Calibri" w:hAnsi="Calibri"/>
                <w:color w:val="303030"/>
                <w:sz w:val="20"/>
              </w:rPr>
              <w:t>El sistema elimina un dueño sin mascotas activas, previa confirmación.</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2DBFD95" w14:textId="77777777" w:rsidR="00BB4A3B" w:rsidRDefault="00000000">
            <w:r>
              <w:rPr>
                <w:rFonts w:ascii="Calibri" w:hAnsi="Calibri"/>
                <w:color w:val="303030"/>
                <w:sz w:val="20"/>
              </w:rPr>
              <w:t>Baja</w:t>
            </w:r>
          </w:p>
        </w:tc>
      </w:tr>
      <w:tr w:rsidR="00BB4A3B" w14:paraId="3DC2F033"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69C589CD" w14:textId="77777777" w:rsidR="00BB4A3B" w:rsidRDefault="00000000">
            <w:r>
              <w:rPr>
                <w:rFonts w:ascii="Calibri" w:hAnsi="Calibri"/>
                <w:color w:val="303030"/>
                <w:sz w:val="20"/>
              </w:rPr>
              <w:t>RF-19</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5A446326" w14:textId="77777777" w:rsidR="00BB4A3B" w:rsidRDefault="00000000">
            <w:r>
              <w:rPr>
                <w:rFonts w:ascii="Calibri" w:hAnsi="Calibri"/>
                <w:color w:val="303030"/>
                <w:sz w:val="20"/>
              </w:rPr>
              <w:t>Buscar por nombre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C9C954E" w14:textId="77777777" w:rsidR="00BB4A3B" w:rsidRDefault="00000000">
            <w:r>
              <w:rPr>
                <w:rFonts w:ascii="Calibri" w:hAnsi="Calibri"/>
                <w:color w:val="303030"/>
                <w:sz w:val="20"/>
              </w:rPr>
              <w:t>El sistema busca dueños ingresando nombre o parte de él.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6E188569" w14:textId="77777777" w:rsidR="00BB4A3B" w:rsidRDefault="00000000">
            <w:r>
              <w:rPr>
                <w:rFonts w:ascii="Calibri" w:hAnsi="Calibri"/>
                <w:color w:val="303030"/>
                <w:sz w:val="20"/>
              </w:rPr>
              <w:t>Alta</w:t>
            </w:r>
          </w:p>
        </w:tc>
      </w:tr>
      <w:tr w:rsidR="00BB4A3B" w14:paraId="5AA86442"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7A85B375" w14:textId="77777777" w:rsidR="00BB4A3B" w:rsidRDefault="00000000">
            <w:r>
              <w:rPr>
                <w:rFonts w:ascii="Calibri" w:hAnsi="Calibri"/>
                <w:color w:val="303030"/>
                <w:sz w:val="20"/>
              </w:rPr>
              <w:t>RF-20</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76429506" w14:textId="77777777" w:rsidR="00BB4A3B" w:rsidRDefault="00000000">
            <w:r>
              <w:rPr>
                <w:rFonts w:ascii="Calibri" w:hAnsi="Calibri"/>
                <w:color w:val="303030"/>
                <w:sz w:val="20"/>
              </w:rPr>
              <w:t>Buscar por DNI</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35BFB64" w14:textId="77777777" w:rsidR="00BB4A3B" w:rsidRDefault="00000000">
            <w:r>
              <w:rPr>
                <w:rFonts w:ascii="Calibri" w:hAnsi="Calibri"/>
                <w:color w:val="303030"/>
                <w:sz w:val="20"/>
              </w:rPr>
              <w:t>El sistema busca un dueño por su número de DNI.</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2AC8210B" w14:textId="77777777" w:rsidR="00BB4A3B" w:rsidRDefault="00000000">
            <w:r>
              <w:rPr>
                <w:rFonts w:ascii="Calibri" w:hAnsi="Calibri"/>
                <w:color w:val="303030"/>
                <w:sz w:val="20"/>
              </w:rPr>
              <w:t>Alta</w:t>
            </w:r>
          </w:p>
        </w:tc>
      </w:tr>
      <w:tr w:rsidR="00BB4A3B" w14:paraId="7372F5E2"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91B19D6" w14:textId="77777777" w:rsidR="00BB4A3B" w:rsidRDefault="00000000">
            <w:r>
              <w:rPr>
                <w:rFonts w:ascii="Calibri" w:hAnsi="Calibri"/>
                <w:color w:val="303030"/>
                <w:sz w:val="20"/>
              </w:rPr>
              <w:t>RF-21</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6FBAE2C2" w14:textId="77777777" w:rsidR="00BB4A3B" w:rsidRDefault="00000000">
            <w:r>
              <w:rPr>
                <w:rFonts w:ascii="Calibri" w:hAnsi="Calibri"/>
                <w:color w:val="303030"/>
                <w:sz w:val="20"/>
              </w:rPr>
              <w:t>Listar dueños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F9A1945" w14:textId="77777777" w:rsidR="00BB4A3B" w:rsidRDefault="00000000">
            <w:r>
              <w:rPr>
                <w:rFonts w:ascii="Calibri" w:hAnsi="Calibri"/>
                <w:color w:val="303030"/>
                <w:sz w:val="20"/>
              </w:rPr>
              <w:t>El sistema muestra la lista completa de dueños registrados.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5C86262" w14:textId="77777777" w:rsidR="00BB4A3B" w:rsidRDefault="00000000">
            <w:r>
              <w:rPr>
                <w:rFonts w:ascii="Calibri" w:hAnsi="Calibri"/>
                <w:color w:val="303030"/>
                <w:sz w:val="20"/>
              </w:rPr>
              <w:t>Media</w:t>
            </w:r>
          </w:p>
        </w:tc>
      </w:tr>
      <w:tr w:rsidR="00BB4A3B" w14:paraId="288279E9"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C4FC65B" w14:textId="77777777" w:rsidR="00BB4A3B" w:rsidRDefault="00000000">
            <w:r>
              <w:rPr>
                <w:rFonts w:ascii="Calibri" w:hAnsi="Calibri"/>
                <w:color w:val="303030"/>
                <w:sz w:val="20"/>
              </w:rPr>
              <w:t>RF-22</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3B795039" w14:textId="77777777" w:rsidR="00BB4A3B" w:rsidRDefault="00000000">
            <w:r>
              <w:rPr>
                <w:rFonts w:ascii="Calibri" w:hAnsi="Calibri"/>
                <w:color w:val="303030"/>
                <w:sz w:val="20"/>
              </w:rPr>
              <w:t>Ver mascotas del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38077944" w14:textId="77777777" w:rsidR="00BB4A3B" w:rsidRDefault="00000000">
            <w:r>
              <w:rPr>
                <w:rFonts w:ascii="Calibri" w:hAnsi="Calibri"/>
                <w:color w:val="303030"/>
                <w:sz w:val="20"/>
              </w:rPr>
              <w:t>El sistema muestra todas las mascotas vinculadas a un dueño específico.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1C40863" w14:textId="77777777" w:rsidR="00BB4A3B" w:rsidRDefault="00000000">
            <w:r>
              <w:rPr>
                <w:rFonts w:ascii="Calibri" w:hAnsi="Calibri"/>
                <w:color w:val="303030"/>
                <w:sz w:val="20"/>
              </w:rPr>
              <w:t>Alta</w:t>
            </w:r>
          </w:p>
        </w:tc>
      </w:tr>
    </w:tbl>
    <w:p w14:paraId="308B9F1C" w14:textId="77777777" w:rsidR="00BB4A3B" w:rsidRDefault="00BB4A3B">
      <w:pPr>
        <w:spacing w:after="120"/>
      </w:pPr>
    </w:p>
    <w:p w14:paraId="7763C93D" w14:textId="77777777" w:rsidR="00BB4A3B" w:rsidRDefault="00000000">
      <w:pPr>
        <w:shd w:val="clear" w:color="auto" w:fill="4472C4"/>
        <w:spacing w:before="160" w:after="0"/>
        <w:ind w:left="113"/>
      </w:pPr>
      <w:r>
        <w:rPr>
          <w:rFonts w:ascii="Calibri" w:hAnsi="Calibri"/>
          <w:b/>
          <w:color w:val="FFFFFF"/>
        </w:rPr>
        <w:t>MÓDULO 4 — Gestión de Citas</w:t>
      </w:r>
    </w:p>
    <w:tbl>
      <w:tblPr>
        <w:tblStyle w:val="Tablaconcuadrcula"/>
        <w:tblW w:w="0" w:type="auto"/>
        <w:tblLook w:val="04A0" w:firstRow="1" w:lastRow="0" w:firstColumn="1" w:lastColumn="0" w:noHBand="0" w:noVBand="1"/>
      </w:tblPr>
      <w:tblGrid>
        <w:gridCol w:w="737"/>
        <w:gridCol w:w="1814"/>
        <w:gridCol w:w="5386"/>
        <w:gridCol w:w="984"/>
      </w:tblGrid>
      <w:tr w:rsidR="00BB4A3B" w14:paraId="645CFF30"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4A2C21B8"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1A1673BA"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6A625EEA"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5AE027A0" w14:textId="77777777" w:rsidR="00BB4A3B" w:rsidRDefault="00000000">
            <w:r>
              <w:rPr>
                <w:rFonts w:ascii="Calibri" w:hAnsi="Calibri"/>
                <w:b/>
                <w:color w:val="FFFFFF"/>
                <w:sz w:val="20"/>
              </w:rPr>
              <w:t>Prioridad</w:t>
            </w:r>
          </w:p>
        </w:tc>
      </w:tr>
      <w:tr w:rsidR="00BB4A3B" w14:paraId="6EC62C64"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5EB6BB03" w14:textId="77777777" w:rsidR="00BB4A3B" w:rsidRDefault="00000000">
            <w:r>
              <w:rPr>
                <w:rFonts w:ascii="Calibri" w:hAnsi="Calibri"/>
                <w:color w:val="303030"/>
                <w:sz w:val="20"/>
              </w:rPr>
              <w:t>RF-23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2331557B" w14:textId="77777777" w:rsidR="00BB4A3B" w:rsidRDefault="00000000">
            <w:r>
              <w:rPr>
                <w:rFonts w:ascii="Calibri" w:hAnsi="Calibri"/>
                <w:color w:val="303030"/>
                <w:sz w:val="20"/>
              </w:rPr>
              <w:t>Registrar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36A91F09" w14:textId="77777777" w:rsidR="00BB4A3B" w:rsidRDefault="00000000">
            <w:r>
              <w:rPr>
                <w:rFonts w:ascii="Calibri" w:hAnsi="Calibri"/>
                <w:color w:val="303030"/>
                <w:sz w:val="20"/>
              </w:rPr>
              <w:t>El sistema agenda una cita con mascota, veterinario, fecha, hora y motivo.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1185D76" w14:textId="77777777" w:rsidR="00BB4A3B" w:rsidRDefault="00000000">
            <w:r>
              <w:rPr>
                <w:rFonts w:ascii="Calibri" w:hAnsi="Calibri"/>
                <w:color w:val="303030"/>
                <w:sz w:val="20"/>
              </w:rPr>
              <w:t>Alta</w:t>
            </w:r>
          </w:p>
        </w:tc>
      </w:tr>
      <w:tr w:rsidR="00BB4A3B" w14:paraId="360E5E2A"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3A1DED5" w14:textId="77777777" w:rsidR="00BB4A3B" w:rsidRDefault="00000000">
            <w:r>
              <w:rPr>
                <w:rFonts w:ascii="Calibri" w:hAnsi="Calibri"/>
                <w:color w:val="303030"/>
                <w:sz w:val="20"/>
              </w:rPr>
              <w:t>RF-24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33EE5770" w14:textId="77777777" w:rsidR="00BB4A3B" w:rsidRDefault="00000000">
            <w:r>
              <w:rPr>
                <w:rFonts w:ascii="Calibri" w:hAnsi="Calibri"/>
                <w:color w:val="303030"/>
                <w:sz w:val="20"/>
              </w:rPr>
              <w:t>Modificar cita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99D3728" w14:textId="77777777" w:rsidR="00BB4A3B" w:rsidRDefault="00000000">
            <w:r>
              <w:rPr>
                <w:rFonts w:ascii="Calibri" w:hAnsi="Calibri"/>
                <w:color w:val="303030"/>
                <w:sz w:val="20"/>
              </w:rPr>
              <w:t>El sistema cambia la fecha, hora o veterinario de una cita programada.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F59E0B4" w14:textId="77777777" w:rsidR="00BB4A3B" w:rsidRDefault="00000000">
            <w:r>
              <w:rPr>
                <w:rFonts w:ascii="Calibri" w:hAnsi="Calibri"/>
                <w:color w:val="303030"/>
                <w:sz w:val="20"/>
              </w:rPr>
              <w:t>Alta</w:t>
            </w:r>
          </w:p>
        </w:tc>
      </w:tr>
      <w:tr w:rsidR="00BB4A3B" w14:paraId="302157E3"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03F4600" w14:textId="77777777" w:rsidR="00BB4A3B" w:rsidRDefault="00000000">
            <w:r>
              <w:rPr>
                <w:rFonts w:ascii="Calibri" w:hAnsi="Calibri"/>
                <w:color w:val="303030"/>
                <w:sz w:val="20"/>
              </w:rPr>
              <w:t>RF-25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766D588C" w14:textId="77777777" w:rsidR="00BB4A3B" w:rsidRDefault="00000000">
            <w:r>
              <w:rPr>
                <w:rFonts w:ascii="Calibri" w:hAnsi="Calibri"/>
                <w:color w:val="303030"/>
                <w:sz w:val="20"/>
              </w:rPr>
              <w:t>Cancelar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BEAD7F0" w14:textId="77777777" w:rsidR="00BB4A3B" w:rsidRDefault="00000000">
            <w:r>
              <w:rPr>
                <w:rFonts w:ascii="Calibri" w:hAnsi="Calibri"/>
                <w:color w:val="303030"/>
                <w:sz w:val="20"/>
              </w:rPr>
              <w:t>El sistema cancela una cita pendiente, registrando el motivo.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B6AED60" w14:textId="77777777" w:rsidR="00BB4A3B" w:rsidRDefault="00000000">
            <w:r>
              <w:rPr>
                <w:rFonts w:ascii="Calibri" w:hAnsi="Calibri"/>
                <w:color w:val="303030"/>
                <w:sz w:val="20"/>
              </w:rPr>
              <w:t>Media</w:t>
            </w:r>
          </w:p>
        </w:tc>
      </w:tr>
      <w:tr w:rsidR="00BB4A3B" w14:paraId="542247B5"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A357B68" w14:textId="77777777" w:rsidR="00BB4A3B" w:rsidRDefault="00000000">
            <w:r>
              <w:rPr>
                <w:rFonts w:ascii="Calibri" w:hAnsi="Calibri"/>
                <w:color w:val="303030"/>
                <w:sz w:val="20"/>
              </w:rPr>
              <w:t>RF-26</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0CBF363" w14:textId="77777777" w:rsidR="00BB4A3B" w:rsidRDefault="00000000">
            <w:r>
              <w:rPr>
                <w:rFonts w:ascii="Calibri" w:hAnsi="Calibri"/>
                <w:color w:val="303030"/>
                <w:sz w:val="20"/>
              </w:rPr>
              <w:t>Citas del día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B44F60D" w14:textId="77777777" w:rsidR="00BB4A3B" w:rsidRDefault="00000000">
            <w:r>
              <w:rPr>
                <w:rFonts w:ascii="Calibri" w:hAnsi="Calibri"/>
                <w:color w:val="303030"/>
                <w:sz w:val="20"/>
              </w:rPr>
              <w:t>El sistema muestra todas las citas programadas para la fecha actual.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4FA04FCD" w14:textId="77777777" w:rsidR="00BB4A3B" w:rsidRDefault="00000000">
            <w:r>
              <w:rPr>
                <w:rFonts w:ascii="Calibri" w:hAnsi="Calibri"/>
                <w:color w:val="303030"/>
                <w:sz w:val="20"/>
              </w:rPr>
              <w:t>Alta</w:t>
            </w:r>
          </w:p>
        </w:tc>
      </w:tr>
      <w:tr w:rsidR="00BB4A3B" w14:paraId="65253D12"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225DB99" w14:textId="77777777" w:rsidR="00BB4A3B" w:rsidRDefault="00000000">
            <w:r>
              <w:rPr>
                <w:rFonts w:ascii="Calibri" w:hAnsi="Calibri"/>
                <w:color w:val="303030"/>
                <w:sz w:val="20"/>
              </w:rPr>
              <w:t>RF-27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41664530" w14:textId="77777777" w:rsidR="00BB4A3B" w:rsidRDefault="00000000">
            <w:r>
              <w:rPr>
                <w:rFonts w:ascii="Calibri" w:hAnsi="Calibri"/>
                <w:color w:val="303030"/>
                <w:sz w:val="20"/>
              </w:rPr>
              <w:t>Buscar cita por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B791CA8" w14:textId="77777777" w:rsidR="00BB4A3B" w:rsidRDefault="00000000">
            <w:r>
              <w:rPr>
                <w:rFonts w:ascii="Calibri" w:hAnsi="Calibri"/>
                <w:color w:val="303030"/>
                <w:sz w:val="20"/>
              </w:rPr>
              <w:t>El sistema muestra el historial de citas de una mascota específica.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04D00D2" w14:textId="77777777" w:rsidR="00BB4A3B" w:rsidRDefault="00000000">
            <w:r>
              <w:rPr>
                <w:rFonts w:ascii="Calibri" w:hAnsi="Calibri"/>
                <w:color w:val="303030"/>
                <w:sz w:val="20"/>
              </w:rPr>
              <w:t>Alta</w:t>
            </w:r>
          </w:p>
        </w:tc>
      </w:tr>
      <w:tr w:rsidR="00BB4A3B" w14:paraId="2467C8D9"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60A4D200" w14:textId="77777777" w:rsidR="00BB4A3B" w:rsidRDefault="00000000">
            <w:r>
              <w:rPr>
                <w:rFonts w:ascii="Calibri" w:hAnsi="Calibri"/>
                <w:color w:val="303030"/>
                <w:sz w:val="20"/>
              </w:rPr>
              <w:t>RF-28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2E192A82" w14:textId="77777777" w:rsidR="00BB4A3B" w:rsidRDefault="00000000">
            <w:r>
              <w:rPr>
                <w:rFonts w:ascii="Calibri" w:hAnsi="Calibri"/>
                <w:color w:val="303030"/>
                <w:sz w:val="20"/>
              </w:rPr>
              <w:t>Buscar por fecha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16809545" w14:textId="77777777" w:rsidR="00BB4A3B" w:rsidRDefault="00000000">
            <w:r>
              <w:rPr>
                <w:rFonts w:ascii="Calibri" w:hAnsi="Calibri"/>
                <w:color w:val="303030"/>
                <w:sz w:val="20"/>
              </w:rPr>
              <w:t>El sistema consulta citas en una fecha específica.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DEB3BF3" w14:textId="77777777" w:rsidR="00BB4A3B" w:rsidRDefault="00000000">
            <w:r>
              <w:rPr>
                <w:rFonts w:ascii="Calibri" w:hAnsi="Calibri"/>
                <w:color w:val="303030"/>
                <w:sz w:val="20"/>
              </w:rPr>
              <w:t>Media</w:t>
            </w:r>
          </w:p>
        </w:tc>
      </w:tr>
      <w:tr w:rsidR="00BB4A3B" w14:paraId="19229AA6"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3C90F211" w14:textId="77777777" w:rsidR="00BB4A3B" w:rsidRDefault="00000000">
            <w:r>
              <w:rPr>
                <w:rFonts w:ascii="Calibri" w:hAnsi="Calibri"/>
                <w:color w:val="303030"/>
                <w:sz w:val="20"/>
              </w:rPr>
              <w:t>RF-29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FA349B9" w14:textId="77777777" w:rsidR="00BB4A3B" w:rsidRDefault="00000000">
            <w:r>
              <w:rPr>
                <w:rFonts w:ascii="Calibri" w:hAnsi="Calibri"/>
                <w:color w:val="303030"/>
                <w:sz w:val="20"/>
              </w:rPr>
              <w:t>Listar citas pendientes</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65005FD" w14:textId="77777777" w:rsidR="00BB4A3B" w:rsidRDefault="00000000">
            <w:r>
              <w:rPr>
                <w:rFonts w:ascii="Calibri" w:hAnsi="Calibri"/>
                <w:color w:val="303030"/>
                <w:sz w:val="20"/>
              </w:rPr>
              <w:t>El sistema muestra todas las citas aún no atendidas.</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7029533" w14:textId="77777777" w:rsidR="00BB4A3B" w:rsidRDefault="00000000">
            <w:r>
              <w:rPr>
                <w:rFonts w:ascii="Calibri" w:hAnsi="Calibri"/>
                <w:color w:val="303030"/>
                <w:sz w:val="20"/>
              </w:rPr>
              <w:t>Alta</w:t>
            </w:r>
          </w:p>
        </w:tc>
      </w:tr>
      <w:tr w:rsidR="00BB4A3B" w14:paraId="6E2C0FEB"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5F9392F7" w14:textId="77777777" w:rsidR="00BB4A3B" w:rsidRDefault="00000000">
            <w:r>
              <w:rPr>
                <w:rFonts w:ascii="Calibri" w:hAnsi="Calibri"/>
                <w:color w:val="303030"/>
                <w:sz w:val="20"/>
              </w:rPr>
              <w:t>RF-30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3B7A0491" w14:textId="77777777" w:rsidR="00BB4A3B" w:rsidRDefault="00000000">
            <w:r>
              <w:rPr>
                <w:rFonts w:ascii="Calibri" w:hAnsi="Calibri"/>
                <w:color w:val="303030"/>
                <w:sz w:val="20"/>
              </w:rPr>
              <w:t>Confirmar asistencia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30E0BA9" w14:textId="77777777" w:rsidR="00BB4A3B" w:rsidRDefault="00000000">
            <w:r>
              <w:rPr>
                <w:rFonts w:ascii="Calibri" w:hAnsi="Calibri"/>
                <w:color w:val="303030"/>
                <w:sz w:val="20"/>
              </w:rPr>
              <w:t>El sistema marca una cita como "Atendida" o "No asistió".</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CE23C31" w14:textId="77777777" w:rsidR="00BB4A3B" w:rsidRDefault="00000000">
            <w:r>
              <w:rPr>
                <w:rFonts w:ascii="Calibri" w:hAnsi="Calibri"/>
                <w:color w:val="303030"/>
                <w:sz w:val="20"/>
              </w:rPr>
              <w:t>Alta</w:t>
            </w:r>
          </w:p>
        </w:tc>
      </w:tr>
      <w:tr w:rsidR="00BB4A3B" w14:paraId="3BE29B69"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B6BAEB2" w14:textId="77777777" w:rsidR="00BB4A3B" w:rsidRDefault="00000000">
            <w:r>
              <w:rPr>
                <w:rFonts w:ascii="Calibri" w:hAnsi="Calibri"/>
                <w:color w:val="303030"/>
                <w:sz w:val="20"/>
              </w:rPr>
              <w:t>RF-31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D19B41C" w14:textId="77777777" w:rsidR="00BB4A3B" w:rsidRDefault="00000000">
            <w:r>
              <w:rPr>
                <w:rFonts w:ascii="Calibri" w:hAnsi="Calibri"/>
                <w:color w:val="303030"/>
                <w:sz w:val="20"/>
              </w:rPr>
              <w:t>Motivo de la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3E1F8105" w14:textId="77777777" w:rsidR="00BB4A3B" w:rsidRDefault="00000000">
            <w:r>
              <w:rPr>
                <w:rFonts w:ascii="Calibri" w:hAnsi="Calibri"/>
                <w:color w:val="303030"/>
                <w:sz w:val="20"/>
              </w:rPr>
              <w:t>El sistema permite ingresar el motivo de consulta al crear la cita.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9A57767" w14:textId="77777777" w:rsidR="00BB4A3B" w:rsidRDefault="00000000">
            <w:r>
              <w:rPr>
                <w:rFonts w:ascii="Calibri" w:hAnsi="Calibri"/>
                <w:color w:val="303030"/>
                <w:sz w:val="20"/>
              </w:rPr>
              <w:t>Alta</w:t>
            </w:r>
          </w:p>
        </w:tc>
      </w:tr>
    </w:tbl>
    <w:p w14:paraId="7F70E1AF" w14:textId="77777777" w:rsidR="00BB4A3B" w:rsidRDefault="00BB4A3B">
      <w:pPr>
        <w:spacing w:after="120"/>
      </w:pPr>
    </w:p>
    <w:p w14:paraId="288EEEE9" w14:textId="77777777" w:rsidR="00BB4A3B" w:rsidRDefault="00000000">
      <w:pPr>
        <w:shd w:val="clear" w:color="auto" w:fill="4472C4"/>
        <w:spacing w:before="160" w:after="0"/>
        <w:ind w:left="113"/>
      </w:pPr>
      <w:r>
        <w:rPr>
          <w:rFonts w:ascii="Calibri" w:hAnsi="Calibri"/>
          <w:b/>
          <w:color w:val="FFFFFF"/>
        </w:rPr>
        <w:t>MÓDULO 5 — Gestión de Veterinarios</w:t>
      </w:r>
    </w:p>
    <w:tbl>
      <w:tblPr>
        <w:tblStyle w:val="Tablaconcuadrcula"/>
        <w:tblW w:w="0" w:type="auto"/>
        <w:tblLook w:val="04A0" w:firstRow="1" w:lastRow="0" w:firstColumn="1" w:lastColumn="0" w:noHBand="0" w:noVBand="1"/>
      </w:tblPr>
      <w:tblGrid>
        <w:gridCol w:w="737"/>
        <w:gridCol w:w="1814"/>
        <w:gridCol w:w="5386"/>
        <w:gridCol w:w="984"/>
      </w:tblGrid>
      <w:tr w:rsidR="00BB4A3B" w14:paraId="0482D84D"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0E702FB2"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00E28B59"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0E0873FB"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755622D2" w14:textId="77777777" w:rsidR="00BB4A3B" w:rsidRDefault="00000000">
            <w:r>
              <w:rPr>
                <w:rFonts w:ascii="Calibri" w:hAnsi="Calibri"/>
                <w:b/>
                <w:color w:val="FFFFFF"/>
                <w:sz w:val="20"/>
              </w:rPr>
              <w:t>Prioridad</w:t>
            </w:r>
          </w:p>
        </w:tc>
      </w:tr>
      <w:tr w:rsidR="00BB4A3B" w14:paraId="2197DFF5"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AB0C389" w14:textId="77777777" w:rsidR="00BB4A3B" w:rsidRDefault="00000000">
            <w:r>
              <w:rPr>
                <w:rFonts w:ascii="Calibri" w:hAnsi="Calibri"/>
                <w:color w:val="303030"/>
                <w:sz w:val="20"/>
              </w:rPr>
              <w:t>RF-32</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A4A3622" w14:textId="77777777" w:rsidR="00BB4A3B" w:rsidRDefault="00000000">
            <w:r>
              <w:rPr>
                <w:rFonts w:ascii="Calibri" w:hAnsi="Calibri"/>
                <w:color w:val="303030"/>
                <w:sz w:val="20"/>
              </w:rPr>
              <w:t>Registrar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6C0BAE9C" w14:textId="77777777" w:rsidR="00BB4A3B" w:rsidRDefault="00000000">
            <w:r>
              <w:rPr>
                <w:rFonts w:ascii="Calibri" w:hAnsi="Calibri"/>
                <w:color w:val="303030"/>
                <w:sz w:val="20"/>
              </w:rPr>
              <w:t>El sistema registra un veterinario con nombre, especialidad y colegiatura.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73684F8" w14:textId="77777777" w:rsidR="00BB4A3B" w:rsidRDefault="00000000">
            <w:r>
              <w:rPr>
                <w:rFonts w:ascii="Calibri" w:hAnsi="Calibri"/>
                <w:color w:val="303030"/>
                <w:sz w:val="20"/>
              </w:rPr>
              <w:t>Alta</w:t>
            </w:r>
          </w:p>
        </w:tc>
      </w:tr>
      <w:tr w:rsidR="00BB4A3B" w14:paraId="44BE5F35"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5A7786E1" w14:textId="77777777" w:rsidR="00BB4A3B" w:rsidRDefault="00000000">
            <w:r>
              <w:rPr>
                <w:rFonts w:ascii="Calibri" w:hAnsi="Calibri"/>
                <w:color w:val="303030"/>
                <w:sz w:val="20"/>
              </w:rPr>
              <w:t>RF-33</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367E4D84" w14:textId="77777777" w:rsidR="00BB4A3B" w:rsidRDefault="00000000">
            <w:r>
              <w:rPr>
                <w:rFonts w:ascii="Calibri" w:hAnsi="Calibri"/>
                <w:color w:val="303030"/>
                <w:sz w:val="20"/>
              </w:rPr>
              <w:t>Modificar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26708A62" w14:textId="77777777" w:rsidR="00BB4A3B" w:rsidRDefault="00000000">
            <w:r>
              <w:rPr>
                <w:rFonts w:ascii="Calibri" w:hAnsi="Calibri"/>
                <w:color w:val="303030"/>
                <w:sz w:val="20"/>
              </w:rPr>
              <w:t>El sistema actualiza la información de un veterinario registrado.</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4679ABBD" w14:textId="77777777" w:rsidR="00BB4A3B" w:rsidRDefault="00000000">
            <w:r>
              <w:rPr>
                <w:rFonts w:ascii="Calibri" w:hAnsi="Calibri"/>
                <w:color w:val="303030"/>
                <w:sz w:val="20"/>
              </w:rPr>
              <w:t>Media</w:t>
            </w:r>
          </w:p>
        </w:tc>
      </w:tr>
      <w:tr w:rsidR="00BB4A3B" w14:paraId="730B76D7"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56573D28" w14:textId="77777777" w:rsidR="00BB4A3B" w:rsidRDefault="00000000">
            <w:r>
              <w:rPr>
                <w:rFonts w:ascii="Calibri" w:hAnsi="Calibri"/>
                <w:color w:val="303030"/>
                <w:sz w:val="20"/>
              </w:rPr>
              <w:t>RF-34</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BD21D9E" w14:textId="77777777" w:rsidR="00BB4A3B" w:rsidRDefault="00000000">
            <w:r>
              <w:rPr>
                <w:rFonts w:ascii="Calibri" w:hAnsi="Calibri"/>
                <w:color w:val="303030"/>
                <w:sz w:val="20"/>
              </w:rPr>
              <w:t>Desactivar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6C71A6D" w14:textId="77777777" w:rsidR="00BB4A3B" w:rsidRDefault="00000000">
            <w:r>
              <w:rPr>
                <w:rFonts w:ascii="Calibri" w:hAnsi="Calibri"/>
                <w:color w:val="303030"/>
                <w:sz w:val="20"/>
              </w:rPr>
              <w:t>El sistema desactiva un veterinario sin eliminarlo del registro.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F4DB451" w14:textId="77777777" w:rsidR="00BB4A3B" w:rsidRDefault="00000000">
            <w:r>
              <w:rPr>
                <w:rFonts w:ascii="Calibri" w:hAnsi="Calibri"/>
                <w:color w:val="303030"/>
                <w:sz w:val="20"/>
              </w:rPr>
              <w:t>Baja</w:t>
            </w:r>
          </w:p>
        </w:tc>
      </w:tr>
      <w:tr w:rsidR="00BB4A3B" w14:paraId="142ED66C"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19DB1A22" w14:textId="77777777" w:rsidR="00BB4A3B" w:rsidRDefault="00000000">
            <w:r>
              <w:rPr>
                <w:rFonts w:ascii="Calibri" w:hAnsi="Calibri"/>
                <w:color w:val="303030"/>
                <w:sz w:val="20"/>
              </w:rPr>
              <w:t>RF-35</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5863FEE" w14:textId="77777777" w:rsidR="00BB4A3B" w:rsidRDefault="00000000">
            <w:r>
              <w:rPr>
                <w:rFonts w:ascii="Calibri" w:hAnsi="Calibri"/>
                <w:color w:val="303030"/>
                <w:sz w:val="20"/>
              </w:rPr>
              <w:t>Listar veterinarios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A4F3C12" w14:textId="77777777" w:rsidR="00BB4A3B" w:rsidRDefault="00000000">
            <w:r>
              <w:rPr>
                <w:rFonts w:ascii="Calibri" w:hAnsi="Calibri"/>
                <w:color w:val="303030"/>
                <w:sz w:val="20"/>
              </w:rPr>
              <w:t>El sistema muestra la lista de todos los veterinarios activos.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CC03145" w14:textId="77777777" w:rsidR="00BB4A3B" w:rsidRDefault="00000000">
            <w:r>
              <w:rPr>
                <w:rFonts w:ascii="Calibri" w:hAnsi="Calibri"/>
                <w:color w:val="303030"/>
                <w:sz w:val="20"/>
              </w:rPr>
              <w:t>Alta</w:t>
            </w:r>
          </w:p>
        </w:tc>
      </w:tr>
      <w:tr w:rsidR="00BB4A3B" w14:paraId="007FA919"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3E4A31B" w14:textId="77777777" w:rsidR="00BB4A3B" w:rsidRDefault="00000000">
            <w:r>
              <w:rPr>
                <w:rFonts w:ascii="Calibri" w:hAnsi="Calibri"/>
                <w:color w:val="303030"/>
                <w:sz w:val="20"/>
              </w:rPr>
              <w:t>RF-36</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55233A6" w14:textId="77777777" w:rsidR="00BB4A3B" w:rsidRDefault="00000000">
            <w:r>
              <w:rPr>
                <w:rFonts w:ascii="Calibri" w:hAnsi="Calibri"/>
                <w:color w:val="303030"/>
                <w:sz w:val="20"/>
              </w:rPr>
              <w:t>Ver agenda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4D945646" w14:textId="77777777" w:rsidR="00BB4A3B" w:rsidRDefault="00000000">
            <w:r>
              <w:rPr>
                <w:rFonts w:ascii="Calibri" w:hAnsi="Calibri"/>
                <w:color w:val="303030"/>
                <w:sz w:val="20"/>
              </w:rPr>
              <w:t>El sistema muestra todas las citas asignadas a un veterinario específico.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EBE95A5" w14:textId="77777777" w:rsidR="00BB4A3B" w:rsidRDefault="00000000">
            <w:r>
              <w:rPr>
                <w:rFonts w:ascii="Calibri" w:hAnsi="Calibri"/>
                <w:color w:val="303030"/>
                <w:sz w:val="20"/>
              </w:rPr>
              <w:t>Alta</w:t>
            </w:r>
          </w:p>
        </w:tc>
      </w:tr>
    </w:tbl>
    <w:p w14:paraId="3C86C281" w14:textId="77777777" w:rsidR="00BB4A3B" w:rsidRDefault="00BB4A3B">
      <w:pPr>
        <w:spacing w:after="120"/>
      </w:pPr>
    </w:p>
    <w:p w14:paraId="18E09EF7" w14:textId="77777777" w:rsidR="00BB4A3B" w:rsidRDefault="00000000">
      <w:pPr>
        <w:shd w:val="clear" w:color="auto" w:fill="4472C4"/>
        <w:spacing w:before="160" w:after="0"/>
        <w:ind w:left="113"/>
      </w:pPr>
      <w:r>
        <w:rPr>
          <w:rFonts w:ascii="Calibri" w:hAnsi="Calibri"/>
          <w:b/>
          <w:color w:val="FFFFFF"/>
        </w:rPr>
        <w:t>MÓDULO 6 — Historial Médico y Reportes</w:t>
      </w:r>
    </w:p>
    <w:tbl>
      <w:tblPr>
        <w:tblStyle w:val="Tablaconcuadrcula"/>
        <w:tblW w:w="0" w:type="auto"/>
        <w:tblLook w:val="04A0" w:firstRow="1" w:lastRow="0" w:firstColumn="1" w:lastColumn="0" w:noHBand="0" w:noVBand="1"/>
      </w:tblPr>
      <w:tblGrid>
        <w:gridCol w:w="737"/>
        <w:gridCol w:w="1814"/>
        <w:gridCol w:w="5386"/>
        <w:gridCol w:w="984"/>
      </w:tblGrid>
      <w:tr w:rsidR="00BB4A3B" w14:paraId="71C71143"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7C3F2F56"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1F07ECA2"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0E0DB608"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3F0D06B5" w14:textId="77777777" w:rsidR="00BB4A3B" w:rsidRDefault="00000000">
            <w:r>
              <w:rPr>
                <w:rFonts w:ascii="Calibri" w:hAnsi="Calibri"/>
                <w:b/>
                <w:color w:val="FFFFFF"/>
                <w:sz w:val="20"/>
              </w:rPr>
              <w:t>Prioridad</w:t>
            </w:r>
          </w:p>
        </w:tc>
      </w:tr>
      <w:tr w:rsidR="00BB4A3B" w14:paraId="1C5BC47F"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7CEE2A6D" w14:textId="77777777" w:rsidR="00BB4A3B" w:rsidRDefault="00000000">
            <w:r>
              <w:rPr>
                <w:rFonts w:ascii="Calibri" w:hAnsi="Calibri"/>
                <w:color w:val="303030"/>
                <w:sz w:val="20"/>
              </w:rPr>
              <w:t>RF-37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7DE97CD" w14:textId="77777777" w:rsidR="00BB4A3B" w:rsidRDefault="00000000">
            <w:r>
              <w:rPr>
                <w:rFonts w:ascii="Calibri" w:hAnsi="Calibri"/>
                <w:color w:val="303030"/>
                <w:sz w:val="20"/>
              </w:rPr>
              <w:t>Registrar consulta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11726539" w14:textId="77777777" w:rsidR="00BB4A3B" w:rsidRDefault="00000000">
            <w:r>
              <w:rPr>
                <w:rFonts w:ascii="Calibri" w:hAnsi="Calibri"/>
                <w:color w:val="303030"/>
                <w:sz w:val="20"/>
              </w:rPr>
              <w:t>El sistema guarda el resultado de una cita: diagnóstico, observaciones y tratamiento.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CA1F5B3" w14:textId="77777777" w:rsidR="00BB4A3B" w:rsidRDefault="00000000">
            <w:r>
              <w:rPr>
                <w:rFonts w:ascii="Calibri" w:hAnsi="Calibri"/>
                <w:color w:val="303030"/>
                <w:sz w:val="20"/>
              </w:rPr>
              <w:t>Alta</w:t>
            </w:r>
          </w:p>
        </w:tc>
      </w:tr>
      <w:tr w:rsidR="00BB4A3B" w14:paraId="6C159883"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78E0858" w14:textId="77777777" w:rsidR="00BB4A3B" w:rsidRDefault="00000000">
            <w:r>
              <w:rPr>
                <w:rFonts w:ascii="Calibri" w:hAnsi="Calibri"/>
                <w:color w:val="303030"/>
                <w:sz w:val="20"/>
              </w:rPr>
              <w:t>RF-38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6EE2C107" w14:textId="77777777" w:rsidR="00BB4A3B" w:rsidRDefault="00000000">
            <w:r>
              <w:rPr>
                <w:rFonts w:ascii="Calibri" w:hAnsi="Calibri"/>
                <w:color w:val="303030"/>
                <w:sz w:val="20"/>
              </w:rPr>
              <w:t>Registrar tratamiento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C141811" w14:textId="77777777" w:rsidR="00BB4A3B" w:rsidRDefault="00000000">
            <w:r>
              <w:rPr>
                <w:rFonts w:ascii="Calibri" w:hAnsi="Calibri"/>
                <w:color w:val="303030"/>
                <w:sz w:val="20"/>
              </w:rPr>
              <w:t>El sistema registra el medicamento o procedimiento indicado tras la consulta.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9EBF4A7" w14:textId="77777777" w:rsidR="00BB4A3B" w:rsidRDefault="00000000">
            <w:r>
              <w:rPr>
                <w:rFonts w:ascii="Calibri" w:hAnsi="Calibri"/>
                <w:color w:val="303030"/>
                <w:sz w:val="20"/>
              </w:rPr>
              <w:t>Alta</w:t>
            </w:r>
          </w:p>
        </w:tc>
      </w:tr>
      <w:tr w:rsidR="00BB4A3B" w14:paraId="6028EE2D"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388BE85" w14:textId="77777777" w:rsidR="00BB4A3B" w:rsidRDefault="00000000">
            <w:r>
              <w:rPr>
                <w:rFonts w:ascii="Calibri" w:hAnsi="Calibri"/>
                <w:color w:val="303030"/>
                <w:sz w:val="20"/>
              </w:rPr>
              <w:t>RF-39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0001C192" w14:textId="77777777" w:rsidR="00BB4A3B" w:rsidRDefault="00000000">
            <w:r>
              <w:rPr>
                <w:rFonts w:ascii="Calibri" w:hAnsi="Calibri"/>
                <w:color w:val="303030"/>
                <w:sz w:val="20"/>
              </w:rPr>
              <w:t>Ver historial médico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E6BBBEE" w14:textId="77777777" w:rsidR="00BB4A3B" w:rsidRDefault="00000000">
            <w:r>
              <w:rPr>
                <w:rFonts w:ascii="Calibri" w:hAnsi="Calibri"/>
                <w:color w:val="303030"/>
                <w:sz w:val="20"/>
              </w:rPr>
              <w:t>El sistema muestra todas las consultas de una mascota ordenadas por fecha.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61574A6" w14:textId="77777777" w:rsidR="00BB4A3B" w:rsidRDefault="00000000">
            <w:r>
              <w:rPr>
                <w:rFonts w:ascii="Calibri" w:hAnsi="Calibri"/>
                <w:color w:val="303030"/>
                <w:sz w:val="20"/>
              </w:rPr>
              <w:t>Alta</w:t>
            </w:r>
          </w:p>
        </w:tc>
      </w:tr>
      <w:tr w:rsidR="00BB4A3B" w14:paraId="4DF6B73D"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1D462771" w14:textId="77777777" w:rsidR="00BB4A3B" w:rsidRDefault="00000000">
            <w:r>
              <w:rPr>
                <w:rFonts w:ascii="Calibri" w:hAnsi="Calibri"/>
                <w:color w:val="303030"/>
                <w:sz w:val="20"/>
              </w:rPr>
              <w:t>RF-40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2763CD87" w14:textId="77777777" w:rsidR="00BB4A3B" w:rsidRDefault="00000000">
            <w:r>
              <w:rPr>
                <w:rFonts w:ascii="Calibri" w:hAnsi="Calibri"/>
                <w:color w:val="303030"/>
                <w:sz w:val="20"/>
              </w:rPr>
              <w:t>Generar reporte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3AD085B7" w14:textId="77777777" w:rsidR="00BB4A3B" w:rsidRDefault="00000000">
            <w:r>
              <w:rPr>
                <w:rFonts w:ascii="Calibri" w:hAnsi="Calibri"/>
                <w:color w:val="303030"/>
                <w:sz w:val="20"/>
              </w:rPr>
              <w:t>El sistema genera un resumen de consultas realizadas en un rango de fechas.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6CA696DE" w14:textId="77777777" w:rsidR="00BB4A3B" w:rsidRDefault="00000000">
            <w:r>
              <w:rPr>
                <w:rFonts w:ascii="Calibri" w:hAnsi="Calibri"/>
                <w:color w:val="303030"/>
                <w:sz w:val="20"/>
              </w:rPr>
              <w:t>Media</w:t>
            </w:r>
          </w:p>
        </w:tc>
      </w:tr>
    </w:tbl>
    <w:p w14:paraId="0CE06AEB" w14:textId="77777777" w:rsidR="00BB4A3B" w:rsidRDefault="00BB4A3B">
      <w:pPr>
        <w:spacing w:after="120"/>
      </w:pPr>
    </w:p>
    <w:p w14:paraId="18725EFD" w14:textId="77777777" w:rsidR="00BB4A3B" w:rsidRDefault="00000000">
      <w:r>
        <w:br w:type="page"/>
      </w:r>
    </w:p>
    <w:p w14:paraId="76B2CA6D" w14:textId="77777777" w:rsidR="00BB4A3B" w:rsidRDefault="00000000">
      <w:pPr>
        <w:pBdr>
          <w:bottom w:val="single" w:sz="8" w:space="1" w:color="1F4E79"/>
        </w:pBdr>
        <w:spacing w:before="280" w:after="120"/>
      </w:pPr>
      <w:r>
        <w:rPr>
          <w:rFonts w:ascii="Calibri" w:hAnsi="Calibri"/>
          <w:b/>
          <w:color w:val="1F4E79"/>
          <w:sz w:val="28"/>
        </w:rPr>
        <w:lastRenderedPageBreak/>
        <w:t>7.   HISTORIAS DE USUARIO</w:t>
      </w:r>
    </w:p>
    <w:p w14:paraId="440CB27B" w14:textId="77777777" w:rsidR="00BB4A3B" w:rsidRDefault="00000000">
      <w:pPr>
        <w:spacing w:after="100"/>
      </w:pPr>
      <w:r>
        <w:rPr>
          <w:rFonts w:ascii="Calibri" w:hAnsi="Calibri"/>
          <w:color w:val="404040"/>
        </w:rPr>
        <w:t>Las historias de usuario describen las funcionalidades del sistema desde la perspectiva del usuario, siguiendo el formato: Como [rol], quiero [acción] para [beneficio].</w:t>
      </w:r>
    </w:p>
    <w:tbl>
      <w:tblPr>
        <w:tblStyle w:val="Tablaconcuadrcula"/>
        <w:tblW w:w="0" w:type="auto"/>
        <w:tblLook w:val="04A0" w:firstRow="1" w:lastRow="0" w:firstColumn="1" w:lastColumn="0" w:noHBand="0" w:noVBand="1"/>
      </w:tblPr>
      <w:tblGrid>
        <w:gridCol w:w="2268"/>
        <w:gridCol w:w="6854"/>
      </w:tblGrid>
      <w:tr w:rsidR="00BB4A3B" w14:paraId="34EED798"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3627EE54" w14:textId="77777777" w:rsidR="00BB4A3B" w:rsidRDefault="00000000">
            <w:r>
              <w:rPr>
                <w:rFonts w:ascii="Calibri" w:hAnsi="Calibri"/>
                <w:b/>
                <w:color w:val="FFFFFF"/>
              </w:rPr>
              <w:t>HU-01  ·  Buscar mascota para atención</w:t>
            </w:r>
          </w:p>
        </w:tc>
      </w:tr>
      <w:tr w:rsidR="00BB4A3B" w14:paraId="1A161B6F"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9D1BC35"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0E2E1CDE" w14:textId="77777777" w:rsidR="00BB4A3B" w:rsidRDefault="00000000">
            <w:r>
              <w:rPr>
                <w:rFonts w:ascii="Calibri" w:hAnsi="Calibri"/>
                <w:color w:val="404040"/>
                <w:sz w:val="20"/>
              </w:rPr>
              <w:t>Recepcionista</w:t>
            </w:r>
          </w:p>
        </w:tc>
      </w:tr>
      <w:tr w:rsidR="00BB4A3B" w14:paraId="6CA098B4"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D27404C"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45DA8EAF" w14:textId="77777777" w:rsidR="00BB4A3B" w:rsidRDefault="00000000">
            <w:r>
              <w:rPr>
                <w:rFonts w:ascii="Calibri" w:hAnsi="Calibri"/>
                <w:color w:val="404040"/>
                <w:sz w:val="20"/>
              </w:rPr>
              <w:t>buscar una mascota por nombre o por el nombre del dueño</w:t>
            </w:r>
          </w:p>
        </w:tc>
      </w:tr>
      <w:tr w:rsidR="00BB4A3B" w14:paraId="34925D53"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80F1604"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25CC958F" w14:textId="77777777" w:rsidR="00BB4A3B" w:rsidRDefault="00000000">
            <w:r>
              <w:rPr>
                <w:rFonts w:ascii="Calibri" w:hAnsi="Calibri"/>
                <w:color w:val="404040"/>
                <w:sz w:val="20"/>
              </w:rPr>
              <w:t>verificar sus datos antes de registrar una cita o consulta</w:t>
            </w:r>
          </w:p>
        </w:tc>
      </w:tr>
      <w:tr w:rsidR="00BB4A3B" w14:paraId="1CC92886"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E1312D7"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6CC6AC34" w14:textId="77777777" w:rsidR="00BB4A3B" w:rsidRDefault="00000000">
            <w:r>
              <w:rPr>
                <w:rFonts w:ascii="Calibri" w:hAnsi="Calibri"/>
                <w:color w:val="404040"/>
                <w:sz w:val="20"/>
              </w:rPr>
              <w:t>RF-08, RF-09</w:t>
            </w:r>
          </w:p>
        </w:tc>
      </w:tr>
      <w:tr w:rsidR="00BB4A3B" w14:paraId="0B14F662"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C246A3A"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4C0C3333" w14:textId="77777777" w:rsidR="00BB4A3B" w:rsidRDefault="00000000">
            <w:r>
              <w:rPr>
                <w:rFonts w:ascii="Calibri" w:hAnsi="Calibri"/>
                <w:color w:val="404040"/>
                <w:sz w:val="20"/>
              </w:rPr>
              <w:t>El sistema muestra la mascota con especie, dueño y observaciones registradas.</w:t>
            </w:r>
          </w:p>
        </w:tc>
      </w:tr>
      <w:tr w:rsidR="00BB4A3B" w14:paraId="3AA31DE2"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E3CD2B0" w14:textId="77777777" w:rsidR="00BB4A3B" w:rsidRDefault="00000000">
            <w:r>
              <w:rPr>
                <w:rFonts w:ascii="Calibri" w:hAnsi="Calibri"/>
                <w:b/>
                <w:color w:val="1F4E79"/>
                <w:sz w:val="20"/>
              </w:rPr>
              <w:t>Escenario fallido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3E6B6F8C" w14:textId="77777777" w:rsidR="00BB4A3B" w:rsidRDefault="00000000">
            <w:r>
              <w:rPr>
                <w:rFonts w:ascii="Calibri" w:hAnsi="Calibri"/>
                <w:color w:val="404040"/>
                <w:sz w:val="20"/>
              </w:rPr>
              <w:t>Si la mascota no existe: "Mascota no encontrada. ¿Desea registrarla?"</w:t>
            </w:r>
          </w:p>
        </w:tc>
      </w:tr>
    </w:tbl>
    <w:p w14:paraId="1EBE40A5"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5EDCCF88"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03C2AFBE" w14:textId="77777777" w:rsidR="00BB4A3B" w:rsidRDefault="00000000">
            <w:r>
              <w:rPr>
                <w:rFonts w:ascii="Calibri" w:hAnsi="Calibri"/>
                <w:b/>
                <w:color w:val="FFFFFF"/>
              </w:rPr>
              <w:t>HU-02  ·  Agendar cita médica</w:t>
            </w:r>
          </w:p>
        </w:tc>
      </w:tr>
      <w:tr w:rsidR="00BB4A3B" w14:paraId="3E64047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812877F"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59E4ECF9" w14:textId="77777777" w:rsidR="00BB4A3B" w:rsidRDefault="00000000">
            <w:r>
              <w:rPr>
                <w:rFonts w:ascii="Calibri" w:hAnsi="Calibri"/>
                <w:color w:val="404040"/>
                <w:sz w:val="20"/>
              </w:rPr>
              <w:t>Recepcionista</w:t>
            </w:r>
          </w:p>
        </w:tc>
      </w:tr>
      <w:tr w:rsidR="00BB4A3B" w14:paraId="2BD25CCD"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1E0D2F2A"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7AD72C7B" w14:textId="77777777" w:rsidR="00BB4A3B" w:rsidRDefault="00000000">
            <w:r>
              <w:rPr>
                <w:rFonts w:ascii="Calibri" w:hAnsi="Calibri"/>
                <w:color w:val="404040"/>
                <w:sz w:val="20"/>
              </w:rPr>
              <w:t>registrar una cita con fecha, hora y veterinario asignado</w:t>
            </w:r>
          </w:p>
        </w:tc>
      </w:tr>
      <w:tr w:rsidR="00BB4A3B" w14:paraId="541F2DC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03EF086"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499E2C88" w14:textId="77777777" w:rsidR="00BB4A3B" w:rsidRDefault="00000000">
            <w:r>
              <w:rPr>
                <w:rFonts w:ascii="Calibri" w:hAnsi="Calibri"/>
                <w:color w:val="404040"/>
                <w:sz w:val="20"/>
              </w:rPr>
              <w:t>organizar la agenda de atenciones sin conflictos de horario</w:t>
            </w:r>
          </w:p>
        </w:tc>
      </w:tr>
      <w:tr w:rsidR="00BB4A3B" w14:paraId="3B500E48"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B2D0DDA"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A79521E" w14:textId="77777777" w:rsidR="00BB4A3B" w:rsidRDefault="00000000">
            <w:r>
              <w:rPr>
                <w:rFonts w:ascii="Calibri" w:hAnsi="Calibri"/>
                <w:color w:val="404040"/>
                <w:sz w:val="20"/>
              </w:rPr>
              <w:t>RF-23, RF-31, RF-35</w:t>
            </w:r>
          </w:p>
        </w:tc>
      </w:tr>
      <w:tr w:rsidR="00BB4A3B" w14:paraId="134709F0"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0940C1A4"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1451701F" w14:textId="77777777" w:rsidR="00BB4A3B" w:rsidRDefault="00000000">
            <w:r>
              <w:rPr>
                <w:rFonts w:ascii="Calibri" w:hAnsi="Calibri"/>
                <w:color w:val="404040"/>
                <w:sz w:val="20"/>
              </w:rPr>
              <w:t>La cita se registra y aparece en el listado del día correspondiente.</w:t>
            </w:r>
          </w:p>
        </w:tc>
      </w:tr>
      <w:tr w:rsidR="00BB4A3B" w14:paraId="79F01288"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7550A44" w14:textId="77777777" w:rsidR="00BB4A3B" w:rsidRDefault="00000000">
            <w:r>
              <w:rPr>
                <w:rFonts w:ascii="Calibri" w:hAnsi="Calibri"/>
                <w:b/>
                <w:color w:val="1F4E79"/>
                <w:sz w:val="20"/>
              </w:rPr>
              <w:t>Escenario fallido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04779086" w14:textId="77777777" w:rsidR="00BB4A3B" w:rsidRDefault="00000000">
            <w:r>
              <w:rPr>
                <w:rFonts w:ascii="Calibri" w:hAnsi="Calibri"/>
                <w:color w:val="404040"/>
                <w:sz w:val="20"/>
              </w:rPr>
              <w:t>Si el veterinario ya tiene cita en ese horario, el sistema advierte el conflicto.</w:t>
            </w:r>
          </w:p>
        </w:tc>
      </w:tr>
    </w:tbl>
    <w:p w14:paraId="0A03F1E8"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1C5C550C"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5464068E" w14:textId="77777777" w:rsidR="00BB4A3B" w:rsidRDefault="00000000">
            <w:r>
              <w:rPr>
                <w:rFonts w:ascii="Calibri" w:hAnsi="Calibri"/>
                <w:b/>
                <w:color w:val="FFFFFF"/>
              </w:rPr>
              <w:t>HU-03  ·  Ver historial médico</w:t>
            </w:r>
          </w:p>
        </w:tc>
      </w:tr>
      <w:tr w:rsidR="00BB4A3B" w14:paraId="0C3A6FF1"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1D377093"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72E66841" w14:textId="77777777" w:rsidR="00BB4A3B" w:rsidRDefault="00000000">
            <w:r>
              <w:rPr>
                <w:rFonts w:ascii="Calibri" w:hAnsi="Calibri"/>
                <w:color w:val="404040"/>
                <w:sz w:val="20"/>
              </w:rPr>
              <w:t>Veterinario</w:t>
            </w:r>
          </w:p>
        </w:tc>
      </w:tr>
      <w:tr w:rsidR="00BB4A3B" w14:paraId="0E5B0F5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8E51A70"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483402C5" w14:textId="77777777" w:rsidR="00BB4A3B" w:rsidRDefault="00000000">
            <w:r>
              <w:rPr>
                <w:rFonts w:ascii="Calibri" w:hAnsi="Calibri"/>
                <w:color w:val="404040"/>
                <w:sz w:val="20"/>
              </w:rPr>
              <w:t>acceder al historial médico completo de una mascota</w:t>
            </w:r>
          </w:p>
        </w:tc>
      </w:tr>
      <w:tr w:rsidR="00BB4A3B" w14:paraId="6093FF76"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6694DC8"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20D9DA2F" w14:textId="77777777" w:rsidR="00BB4A3B" w:rsidRDefault="00000000">
            <w:r>
              <w:rPr>
                <w:rFonts w:ascii="Calibri" w:hAnsi="Calibri"/>
                <w:color w:val="404040"/>
                <w:sz w:val="20"/>
              </w:rPr>
              <w:t>revisar diagnósticos y tratamientos anteriores antes de atenderla</w:t>
            </w:r>
          </w:p>
        </w:tc>
      </w:tr>
      <w:tr w:rsidR="00BB4A3B" w14:paraId="3D886EB4"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8BC2929"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5583D4D2" w14:textId="77777777" w:rsidR="00BB4A3B" w:rsidRDefault="00000000">
            <w:r>
              <w:rPr>
                <w:rFonts w:ascii="Calibri" w:hAnsi="Calibri"/>
                <w:color w:val="404040"/>
                <w:sz w:val="20"/>
              </w:rPr>
              <w:t>RF-39, RF-11</w:t>
            </w:r>
          </w:p>
        </w:tc>
      </w:tr>
      <w:tr w:rsidR="00BB4A3B" w14:paraId="501A74C0"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60BD73E"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7F4D35EB" w14:textId="77777777" w:rsidR="00BB4A3B" w:rsidRDefault="00000000">
            <w:r>
              <w:rPr>
                <w:rFonts w:ascii="Calibri" w:hAnsi="Calibri"/>
                <w:color w:val="404040"/>
                <w:sz w:val="20"/>
              </w:rPr>
              <w:t>El sistema muestra todas las consultas previas con fecha, diagnóstico y tratamiento.</w:t>
            </w:r>
          </w:p>
        </w:tc>
      </w:tr>
      <w:tr w:rsidR="00BB4A3B" w14:paraId="31D97422"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1FDD7AC" w14:textId="77777777" w:rsidR="00BB4A3B" w:rsidRDefault="00000000">
            <w:r>
              <w:rPr>
                <w:rFonts w:ascii="Calibri" w:hAnsi="Calibri"/>
                <w:b/>
                <w:color w:val="1F4E79"/>
                <w:sz w:val="20"/>
              </w:rPr>
              <w:t>Sin historial</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2247A6DF" w14:textId="77777777" w:rsidR="00BB4A3B" w:rsidRDefault="00000000">
            <w:r>
              <w:rPr>
                <w:rFonts w:ascii="Calibri" w:hAnsi="Calibri"/>
                <w:color w:val="404040"/>
                <w:sz w:val="20"/>
              </w:rPr>
              <w:t>Muestra: "Sin consultas médicas registradas para esta mascota."</w:t>
            </w:r>
          </w:p>
        </w:tc>
      </w:tr>
    </w:tbl>
    <w:p w14:paraId="7E48FBE3"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439CF6CC"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50F434DE" w14:textId="77777777" w:rsidR="00BB4A3B" w:rsidRDefault="00000000">
            <w:r>
              <w:rPr>
                <w:rFonts w:ascii="Calibri" w:hAnsi="Calibri"/>
                <w:b/>
                <w:color w:val="FFFFFF"/>
              </w:rPr>
              <w:t>HU-04  ·  Registrar resultado de consulta</w:t>
            </w:r>
          </w:p>
        </w:tc>
      </w:tr>
      <w:tr w:rsidR="00BB4A3B" w14:paraId="38B6107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7B4DB41"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704C4313" w14:textId="77777777" w:rsidR="00BB4A3B" w:rsidRDefault="00000000">
            <w:r>
              <w:rPr>
                <w:rFonts w:ascii="Calibri" w:hAnsi="Calibri"/>
                <w:color w:val="404040"/>
                <w:sz w:val="20"/>
              </w:rPr>
              <w:t>Veterinario</w:t>
            </w:r>
          </w:p>
        </w:tc>
      </w:tr>
      <w:tr w:rsidR="00BB4A3B" w14:paraId="300C7874"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BA34422"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01799317" w14:textId="77777777" w:rsidR="00BB4A3B" w:rsidRDefault="00000000">
            <w:r>
              <w:rPr>
                <w:rFonts w:ascii="Calibri" w:hAnsi="Calibri"/>
                <w:color w:val="404040"/>
                <w:sz w:val="20"/>
              </w:rPr>
              <w:t>registrar el diagnóstico y tratamiento de una consulta</w:t>
            </w:r>
          </w:p>
        </w:tc>
      </w:tr>
      <w:tr w:rsidR="00BB4A3B" w14:paraId="24A568C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975BC3A"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64C2EA5A" w14:textId="77777777" w:rsidR="00BB4A3B" w:rsidRDefault="00000000">
            <w:r>
              <w:rPr>
                <w:rFonts w:ascii="Calibri" w:hAnsi="Calibri"/>
                <w:color w:val="404040"/>
                <w:sz w:val="20"/>
              </w:rPr>
              <w:t>mantener el historial médico actualizado de la mascota</w:t>
            </w:r>
          </w:p>
        </w:tc>
      </w:tr>
      <w:tr w:rsidR="00BB4A3B" w14:paraId="6B2DFA6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8B21560"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62EAF7B6" w14:textId="77777777" w:rsidR="00BB4A3B" w:rsidRDefault="00000000">
            <w:r>
              <w:rPr>
                <w:rFonts w:ascii="Calibri" w:hAnsi="Calibri"/>
                <w:color w:val="404040"/>
                <w:sz w:val="20"/>
              </w:rPr>
              <w:t>RF-37, RF-38</w:t>
            </w:r>
          </w:p>
        </w:tc>
      </w:tr>
      <w:tr w:rsidR="00BB4A3B" w14:paraId="1E4A3F4A"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DED045B"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68CD1277" w14:textId="77777777" w:rsidR="00BB4A3B" w:rsidRDefault="00000000">
            <w:r>
              <w:rPr>
                <w:rFonts w:ascii="Calibri" w:hAnsi="Calibri"/>
                <w:color w:val="404040"/>
                <w:sz w:val="20"/>
              </w:rPr>
              <w:t>La consulta se guarda y queda vinculada al historial de la mascota.</w:t>
            </w:r>
          </w:p>
        </w:tc>
      </w:tr>
      <w:tr w:rsidR="00BB4A3B" w14:paraId="5DCA69C8"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16ACE7B" w14:textId="77777777" w:rsidR="00BB4A3B" w:rsidRDefault="00000000">
            <w:r>
              <w:rPr>
                <w:rFonts w:ascii="Calibri" w:hAnsi="Calibri"/>
                <w:b/>
                <w:color w:val="1F4E79"/>
                <w:sz w:val="20"/>
              </w:rPr>
              <w:t>Escenario fallido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97FFAEF" w14:textId="77777777" w:rsidR="00BB4A3B" w:rsidRDefault="00000000">
            <w:r>
              <w:rPr>
                <w:rFonts w:ascii="Calibri" w:hAnsi="Calibri"/>
                <w:color w:val="404040"/>
                <w:sz w:val="20"/>
              </w:rPr>
              <w:t>Si no se ingresa diagnóstico, el sistema solicita el campo antes de guardar.</w:t>
            </w:r>
          </w:p>
        </w:tc>
      </w:tr>
    </w:tbl>
    <w:p w14:paraId="3948F805"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558587D3"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3F5FB3E7" w14:textId="77777777" w:rsidR="00BB4A3B" w:rsidRDefault="00000000">
            <w:r>
              <w:rPr>
                <w:rFonts w:ascii="Calibri" w:hAnsi="Calibri"/>
                <w:b/>
                <w:color w:val="FFFFFF"/>
              </w:rPr>
              <w:t>HU-05  ·  Ver citas del día</w:t>
            </w:r>
          </w:p>
        </w:tc>
      </w:tr>
      <w:tr w:rsidR="00BB4A3B" w14:paraId="6DC82E12"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EB87A7F"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064059F8" w14:textId="77777777" w:rsidR="00BB4A3B" w:rsidRDefault="00000000">
            <w:r>
              <w:rPr>
                <w:rFonts w:ascii="Calibri" w:hAnsi="Calibri"/>
                <w:color w:val="404040"/>
                <w:sz w:val="20"/>
              </w:rPr>
              <w:t>Recepcionista</w:t>
            </w:r>
          </w:p>
        </w:tc>
      </w:tr>
      <w:tr w:rsidR="00BB4A3B" w14:paraId="23113C07"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39C6479"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1C73A38" w14:textId="77777777" w:rsidR="00BB4A3B" w:rsidRDefault="00000000">
            <w:r>
              <w:rPr>
                <w:rFonts w:ascii="Calibri" w:hAnsi="Calibri"/>
                <w:color w:val="404040"/>
                <w:sz w:val="20"/>
              </w:rPr>
              <w:t>ver todas las citas programadas para la fecha actual</w:t>
            </w:r>
          </w:p>
        </w:tc>
      </w:tr>
      <w:tr w:rsidR="00BB4A3B" w14:paraId="5FB53DF9"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738AF88"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04B2F031" w14:textId="77777777" w:rsidR="00BB4A3B" w:rsidRDefault="00000000">
            <w:r>
              <w:rPr>
                <w:rFonts w:ascii="Calibri" w:hAnsi="Calibri"/>
                <w:color w:val="404040"/>
                <w:sz w:val="20"/>
              </w:rPr>
              <w:t>organizar la atención y preparar los expedientes del día</w:t>
            </w:r>
          </w:p>
        </w:tc>
      </w:tr>
      <w:tr w:rsidR="00BB4A3B" w14:paraId="71472349"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7175FCF"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66C366AF" w14:textId="77777777" w:rsidR="00BB4A3B" w:rsidRDefault="00000000">
            <w:r>
              <w:rPr>
                <w:rFonts w:ascii="Calibri" w:hAnsi="Calibri"/>
                <w:color w:val="404040"/>
                <w:sz w:val="20"/>
              </w:rPr>
              <w:t>RF-26</w:t>
            </w:r>
          </w:p>
        </w:tc>
      </w:tr>
      <w:tr w:rsidR="00BB4A3B" w14:paraId="7380679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1218DF2"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0F4F6272" w14:textId="77777777" w:rsidR="00BB4A3B" w:rsidRDefault="00000000">
            <w:r>
              <w:rPr>
                <w:rFonts w:ascii="Calibri" w:hAnsi="Calibri"/>
                <w:color w:val="404040"/>
                <w:sz w:val="20"/>
              </w:rPr>
              <w:t>Lista todas las citas con hora, mascota, dueño y veterinario asignado.</w:t>
            </w:r>
          </w:p>
        </w:tc>
      </w:tr>
      <w:tr w:rsidR="00BB4A3B" w14:paraId="66A7E6B2"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013AE5B" w14:textId="77777777" w:rsidR="00BB4A3B" w:rsidRDefault="00000000">
            <w:r>
              <w:rPr>
                <w:rFonts w:ascii="Calibri" w:hAnsi="Calibri"/>
                <w:b/>
                <w:color w:val="1F4E79"/>
                <w:sz w:val="20"/>
              </w:rPr>
              <w:t>Sin citas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2E149514" w14:textId="77777777" w:rsidR="00BB4A3B" w:rsidRDefault="00000000">
            <w:r>
              <w:rPr>
                <w:rFonts w:ascii="Calibri" w:hAnsi="Calibri"/>
                <w:color w:val="404040"/>
                <w:sz w:val="20"/>
              </w:rPr>
              <w:t>Muestra: "No hay citas programadas para hoy."</w:t>
            </w:r>
          </w:p>
        </w:tc>
      </w:tr>
    </w:tbl>
    <w:p w14:paraId="524A30FA"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24E6119D"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0345B965" w14:textId="77777777" w:rsidR="00BB4A3B" w:rsidRDefault="00000000">
            <w:r>
              <w:rPr>
                <w:rFonts w:ascii="Calibri" w:hAnsi="Calibri"/>
                <w:b/>
                <w:color w:val="FFFFFF"/>
              </w:rPr>
              <w:lastRenderedPageBreak/>
              <w:t>HU-06  ·  Registrar nueva mascota</w:t>
            </w:r>
          </w:p>
        </w:tc>
      </w:tr>
      <w:tr w:rsidR="00BB4A3B" w14:paraId="1EEB752D"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93E772D"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5C6EBA3C" w14:textId="77777777" w:rsidR="00BB4A3B" w:rsidRDefault="00000000">
            <w:r>
              <w:rPr>
                <w:rFonts w:ascii="Calibri" w:hAnsi="Calibri"/>
                <w:color w:val="404040"/>
                <w:sz w:val="20"/>
              </w:rPr>
              <w:t>Recepcionista</w:t>
            </w:r>
          </w:p>
        </w:tc>
      </w:tr>
      <w:tr w:rsidR="00BB4A3B" w14:paraId="0C8EE303"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9FB0FF8"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3FA08804" w14:textId="77777777" w:rsidR="00BB4A3B" w:rsidRDefault="00000000">
            <w:r>
              <w:rPr>
                <w:rFonts w:ascii="Calibri" w:hAnsi="Calibri"/>
                <w:color w:val="404040"/>
                <w:sz w:val="20"/>
              </w:rPr>
              <w:t>registrar una nueva mascota con todos sus datos</w:t>
            </w:r>
          </w:p>
        </w:tc>
      </w:tr>
      <w:tr w:rsidR="00BB4A3B" w14:paraId="46CF60F3"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0A7B098"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1C2EB480" w14:textId="77777777" w:rsidR="00BB4A3B" w:rsidRDefault="00000000">
            <w:r>
              <w:rPr>
                <w:rFonts w:ascii="Calibri" w:hAnsi="Calibri"/>
                <w:color w:val="404040"/>
                <w:sz w:val="20"/>
              </w:rPr>
              <w:t>crear su ficha antes de la primera consulta</w:t>
            </w:r>
          </w:p>
        </w:tc>
      </w:tr>
      <w:tr w:rsidR="00BB4A3B" w14:paraId="2F43B27B"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1CC72AF0"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FC6F8CE" w14:textId="77777777" w:rsidR="00BB4A3B" w:rsidRDefault="00000000">
            <w:r>
              <w:rPr>
                <w:rFonts w:ascii="Calibri" w:hAnsi="Calibri"/>
                <w:color w:val="404040"/>
                <w:sz w:val="20"/>
              </w:rPr>
              <w:t>RF-05, RF-12, RF-13, RF-15</w:t>
            </w:r>
          </w:p>
        </w:tc>
      </w:tr>
      <w:tr w:rsidR="00BB4A3B" w14:paraId="26FC3544"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322E2A3"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7C5D6BC4" w14:textId="77777777" w:rsidR="00BB4A3B" w:rsidRDefault="00000000">
            <w:r>
              <w:rPr>
                <w:rFonts w:ascii="Calibri" w:hAnsi="Calibri"/>
                <w:color w:val="404040"/>
                <w:sz w:val="20"/>
              </w:rPr>
              <w:t>La mascota se registra vinculada al dueño correspondiente.</w:t>
            </w:r>
          </w:p>
        </w:tc>
      </w:tr>
      <w:tr w:rsidR="00BB4A3B" w14:paraId="557BE4C9"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4943D4F" w14:textId="77777777" w:rsidR="00BB4A3B" w:rsidRDefault="00000000">
            <w:r>
              <w:rPr>
                <w:rFonts w:ascii="Calibri" w:hAnsi="Calibri"/>
                <w:b/>
                <w:color w:val="1F4E79"/>
                <w:sz w:val="20"/>
              </w:rPr>
              <w:t>Escenario fallido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3600BDBE" w14:textId="77777777" w:rsidR="00BB4A3B" w:rsidRDefault="00000000">
            <w:r>
              <w:rPr>
                <w:rFonts w:ascii="Calibri" w:hAnsi="Calibri"/>
                <w:color w:val="404040"/>
                <w:sz w:val="20"/>
              </w:rPr>
              <w:t>Si no se ingresa especie, el sistema muestra "Campo obligatorio".</w:t>
            </w:r>
          </w:p>
        </w:tc>
      </w:tr>
    </w:tbl>
    <w:p w14:paraId="0D04C6CB"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59B45077"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0B4B1013" w14:textId="77777777" w:rsidR="00BB4A3B" w:rsidRDefault="00000000">
            <w:r>
              <w:rPr>
                <w:rFonts w:ascii="Calibri" w:hAnsi="Calibri"/>
                <w:b/>
                <w:color w:val="FFFFFF"/>
              </w:rPr>
              <w:t>HU-07  ·  Buscar dueño por DNI</w:t>
            </w:r>
          </w:p>
        </w:tc>
      </w:tr>
      <w:tr w:rsidR="00BB4A3B" w14:paraId="226C0168"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57FBB78"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4047ED6B" w14:textId="77777777" w:rsidR="00BB4A3B" w:rsidRDefault="00000000">
            <w:r>
              <w:rPr>
                <w:rFonts w:ascii="Calibri" w:hAnsi="Calibri"/>
                <w:color w:val="404040"/>
                <w:sz w:val="20"/>
              </w:rPr>
              <w:t>Recepcionista</w:t>
            </w:r>
          </w:p>
        </w:tc>
      </w:tr>
      <w:tr w:rsidR="00BB4A3B" w14:paraId="58992590"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47EBCF6"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2D23FC77" w14:textId="77777777" w:rsidR="00BB4A3B" w:rsidRDefault="00000000">
            <w:r>
              <w:rPr>
                <w:rFonts w:ascii="Calibri" w:hAnsi="Calibri"/>
                <w:color w:val="404040"/>
                <w:sz w:val="20"/>
              </w:rPr>
              <w:t>buscar un dueño ingresando su número de DNI</w:t>
            </w:r>
          </w:p>
        </w:tc>
      </w:tr>
      <w:tr w:rsidR="00BB4A3B" w14:paraId="1C9988C3"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0642F855"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523D8163" w14:textId="77777777" w:rsidR="00BB4A3B" w:rsidRDefault="00000000">
            <w:r>
              <w:rPr>
                <w:rFonts w:ascii="Calibri" w:hAnsi="Calibri"/>
                <w:color w:val="404040"/>
                <w:sz w:val="20"/>
              </w:rPr>
              <w:t>verificar si ya está registrado y ver sus mascotas asociadas</w:t>
            </w:r>
          </w:p>
        </w:tc>
      </w:tr>
      <w:tr w:rsidR="00BB4A3B" w14:paraId="5EDF00A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920537E"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782FDA84" w14:textId="77777777" w:rsidR="00BB4A3B" w:rsidRDefault="00000000">
            <w:r>
              <w:rPr>
                <w:rFonts w:ascii="Calibri" w:hAnsi="Calibri"/>
                <w:color w:val="404040"/>
                <w:sz w:val="20"/>
              </w:rPr>
              <w:t>RF-20, RF-22</w:t>
            </w:r>
          </w:p>
        </w:tc>
      </w:tr>
      <w:tr w:rsidR="00BB4A3B" w14:paraId="6E6B73CD"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C29B71A"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57623A82" w14:textId="77777777" w:rsidR="00BB4A3B" w:rsidRDefault="00000000">
            <w:r>
              <w:rPr>
                <w:rFonts w:ascii="Calibri" w:hAnsi="Calibri"/>
                <w:color w:val="404040"/>
                <w:sz w:val="20"/>
              </w:rPr>
              <w:t>El sistema muestra los datos del dueño y el listado de sus mascotas.</w:t>
            </w:r>
          </w:p>
        </w:tc>
      </w:tr>
      <w:tr w:rsidR="00BB4A3B" w14:paraId="567BC967"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B4672DD" w14:textId="77777777" w:rsidR="00BB4A3B" w:rsidRDefault="00000000">
            <w:r>
              <w:rPr>
                <w:rFonts w:ascii="Calibri" w:hAnsi="Calibri"/>
                <w:b/>
                <w:color w:val="1F4E79"/>
                <w:sz w:val="20"/>
              </w:rPr>
              <w:t>Escenario fallido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48B157A2" w14:textId="77777777" w:rsidR="00BB4A3B" w:rsidRDefault="00000000">
            <w:r>
              <w:rPr>
                <w:rFonts w:ascii="Calibri" w:hAnsi="Calibri"/>
                <w:color w:val="404040"/>
                <w:sz w:val="20"/>
              </w:rPr>
              <w:t>Si el DNI no existe: "Dueño no encontrado. ¿Desea registrarlo?"</w:t>
            </w:r>
          </w:p>
        </w:tc>
      </w:tr>
    </w:tbl>
    <w:p w14:paraId="65EA4F4E"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0BAA832B"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68F149D6" w14:textId="77777777" w:rsidR="00BB4A3B" w:rsidRDefault="00000000">
            <w:r>
              <w:rPr>
                <w:rFonts w:ascii="Calibri" w:hAnsi="Calibri"/>
                <w:b/>
                <w:color w:val="FFFFFF"/>
              </w:rPr>
              <w:t>HU-08  ·  Cancelar una cita</w:t>
            </w:r>
          </w:p>
        </w:tc>
      </w:tr>
      <w:tr w:rsidR="00BB4A3B" w14:paraId="313288C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776B5BB"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102687C0" w14:textId="77777777" w:rsidR="00BB4A3B" w:rsidRDefault="00000000">
            <w:r>
              <w:rPr>
                <w:rFonts w:ascii="Calibri" w:hAnsi="Calibri"/>
                <w:color w:val="404040"/>
                <w:sz w:val="20"/>
              </w:rPr>
              <w:t>Recepcionista</w:t>
            </w:r>
          </w:p>
        </w:tc>
      </w:tr>
      <w:tr w:rsidR="00BB4A3B" w14:paraId="40743D40"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AB6CEDA"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522A6BBE" w14:textId="77777777" w:rsidR="00BB4A3B" w:rsidRDefault="00000000">
            <w:r>
              <w:rPr>
                <w:rFonts w:ascii="Calibri" w:hAnsi="Calibri"/>
                <w:color w:val="404040"/>
                <w:sz w:val="20"/>
              </w:rPr>
              <w:t>cancelar una cita pendiente registrando el motivo</w:t>
            </w:r>
          </w:p>
        </w:tc>
      </w:tr>
      <w:tr w:rsidR="00BB4A3B" w14:paraId="49DD7BBD"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65EA94D"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3891BBC6" w14:textId="77777777" w:rsidR="00BB4A3B" w:rsidRDefault="00000000">
            <w:r>
              <w:rPr>
                <w:rFonts w:ascii="Calibri" w:hAnsi="Calibri"/>
                <w:color w:val="404040"/>
                <w:sz w:val="20"/>
              </w:rPr>
              <w:t>liberar el horario del veterinario cuando el dueño avisa que no asistirá</w:t>
            </w:r>
          </w:p>
        </w:tc>
      </w:tr>
      <w:tr w:rsidR="00BB4A3B" w14:paraId="77D28E4D"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0E0CF36"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5B7A2461" w14:textId="77777777" w:rsidR="00BB4A3B" w:rsidRDefault="00000000">
            <w:r>
              <w:rPr>
                <w:rFonts w:ascii="Calibri" w:hAnsi="Calibri"/>
                <w:color w:val="404040"/>
                <w:sz w:val="20"/>
              </w:rPr>
              <w:t>RF-25</w:t>
            </w:r>
          </w:p>
        </w:tc>
      </w:tr>
      <w:tr w:rsidR="00BB4A3B" w14:paraId="2E364DDA"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3AA23D8"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112E09B0" w14:textId="77777777" w:rsidR="00BB4A3B" w:rsidRDefault="00000000">
            <w:r>
              <w:rPr>
                <w:rFonts w:ascii="Calibri" w:hAnsi="Calibri"/>
                <w:color w:val="404040"/>
                <w:sz w:val="20"/>
              </w:rPr>
              <w:t>La cita cambia a "Cancelada" y el horario queda disponible.</w:t>
            </w:r>
          </w:p>
        </w:tc>
      </w:tr>
      <w:tr w:rsidR="00BB4A3B" w14:paraId="38A59915"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74555E69" w14:textId="77777777" w:rsidR="00BB4A3B" w:rsidRDefault="00000000">
            <w:r>
              <w:rPr>
                <w:rFonts w:ascii="Calibri" w:hAnsi="Calibri"/>
                <w:b/>
                <w:color w:val="1F4E79"/>
                <w:sz w:val="20"/>
              </w:rPr>
              <w:t>Restricción</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0A13E785" w14:textId="77777777" w:rsidR="00BB4A3B" w:rsidRDefault="00000000">
            <w:r>
              <w:rPr>
                <w:rFonts w:ascii="Calibri" w:hAnsi="Calibri"/>
                <w:color w:val="404040"/>
                <w:sz w:val="20"/>
              </w:rPr>
              <w:t>No se puede cancelar una cita con estado "Atendida".</w:t>
            </w:r>
          </w:p>
        </w:tc>
      </w:tr>
    </w:tbl>
    <w:p w14:paraId="43EE8435"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739BF4D1"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3052CD55" w14:textId="77777777" w:rsidR="00BB4A3B" w:rsidRDefault="00000000">
            <w:r>
              <w:rPr>
                <w:rFonts w:ascii="Calibri" w:hAnsi="Calibri"/>
                <w:b/>
                <w:color w:val="FFFFFF"/>
              </w:rPr>
              <w:t>HU-09  ·  Ver agenda del veterinario</w:t>
            </w:r>
          </w:p>
        </w:tc>
      </w:tr>
      <w:tr w:rsidR="00BB4A3B" w14:paraId="7927B145"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10BE5F2"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00813DAC" w14:textId="77777777" w:rsidR="00BB4A3B" w:rsidRDefault="00000000">
            <w:r>
              <w:rPr>
                <w:rFonts w:ascii="Calibri" w:hAnsi="Calibri"/>
                <w:color w:val="404040"/>
                <w:sz w:val="20"/>
              </w:rPr>
              <w:t>Administrador</w:t>
            </w:r>
          </w:p>
        </w:tc>
      </w:tr>
      <w:tr w:rsidR="00BB4A3B" w14:paraId="7BB2FD16"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02C89058"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63562AC0" w14:textId="77777777" w:rsidR="00BB4A3B" w:rsidRDefault="00000000">
            <w:r>
              <w:rPr>
                <w:rFonts w:ascii="Calibri" w:hAnsi="Calibri"/>
                <w:color w:val="404040"/>
                <w:sz w:val="20"/>
              </w:rPr>
              <w:t>ver la agenda completa de un veterinario específico</w:t>
            </w:r>
          </w:p>
        </w:tc>
      </w:tr>
      <w:tr w:rsidR="00BB4A3B" w14:paraId="7D369265"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1CA43712"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62E16D9A" w14:textId="77777777" w:rsidR="00BB4A3B" w:rsidRDefault="00000000">
            <w:r>
              <w:rPr>
                <w:rFonts w:ascii="Calibri" w:hAnsi="Calibri"/>
                <w:color w:val="404040"/>
                <w:sz w:val="20"/>
              </w:rPr>
              <w:t>distribuir la carga de trabajo equitativamente entre el equipo médico</w:t>
            </w:r>
          </w:p>
        </w:tc>
      </w:tr>
      <w:tr w:rsidR="00BB4A3B" w14:paraId="646D54D3"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319B2AA6"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28BFE2D2" w14:textId="77777777" w:rsidR="00BB4A3B" w:rsidRDefault="00000000">
            <w:r>
              <w:rPr>
                <w:rFonts w:ascii="Calibri" w:hAnsi="Calibri"/>
                <w:color w:val="404040"/>
                <w:sz w:val="20"/>
              </w:rPr>
              <w:t>RF-36</w:t>
            </w:r>
          </w:p>
        </w:tc>
      </w:tr>
      <w:tr w:rsidR="00BB4A3B" w14:paraId="7247B12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15C07E1"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52A72BC9" w14:textId="77777777" w:rsidR="00BB4A3B" w:rsidRDefault="00000000">
            <w:r>
              <w:rPr>
                <w:rFonts w:ascii="Calibri" w:hAnsi="Calibri"/>
                <w:color w:val="404040"/>
                <w:sz w:val="20"/>
              </w:rPr>
              <w:t>Muestra todas las citas del veterinario con fecha, hora y mascota.</w:t>
            </w:r>
          </w:p>
        </w:tc>
      </w:tr>
      <w:tr w:rsidR="00BB4A3B" w14:paraId="554CF76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436538E2" w14:textId="77777777" w:rsidR="00BB4A3B" w:rsidRDefault="00000000">
            <w:r>
              <w:rPr>
                <w:rFonts w:ascii="Calibri" w:hAnsi="Calibri"/>
                <w:b/>
                <w:color w:val="1F4E79"/>
                <w:sz w:val="20"/>
              </w:rPr>
              <w:t>Sin citas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D4403A8" w14:textId="77777777" w:rsidR="00BB4A3B" w:rsidRDefault="00000000">
            <w:r>
              <w:rPr>
                <w:rFonts w:ascii="Calibri" w:hAnsi="Calibri"/>
                <w:color w:val="404040"/>
                <w:sz w:val="20"/>
              </w:rPr>
              <w:t>Muestra: "Este veterinario no tiene citas programadas."</w:t>
            </w:r>
          </w:p>
        </w:tc>
      </w:tr>
    </w:tbl>
    <w:p w14:paraId="04BD2808" w14:textId="77777777" w:rsidR="00BB4A3B" w:rsidRDefault="00BB4A3B">
      <w:pPr>
        <w:spacing w:after="160"/>
      </w:pPr>
    </w:p>
    <w:tbl>
      <w:tblPr>
        <w:tblStyle w:val="Tablaconcuadrcula"/>
        <w:tblW w:w="0" w:type="auto"/>
        <w:tblLook w:val="04A0" w:firstRow="1" w:lastRow="0" w:firstColumn="1" w:lastColumn="0" w:noHBand="0" w:noVBand="1"/>
      </w:tblPr>
      <w:tblGrid>
        <w:gridCol w:w="2268"/>
        <w:gridCol w:w="6854"/>
      </w:tblGrid>
      <w:tr w:rsidR="00BB4A3B" w14:paraId="36E550F0" w14:textId="77777777">
        <w:tc>
          <w:tcPr>
            <w:tcW w:w="9122" w:type="dxa"/>
            <w:gridSpan w:val="2"/>
            <w:tcBorders>
              <w:top w:val="single" w:sz="4" w:space="0" w:color="1F4E79"/>
              <w:left w:val="single" w:sz="4" w:space="0" w:color="1F4E79"/>
              <w:bottom w:val="single" w:sz="4" w:space="0" w:color="1F4E79"/>
              <w:right w:val="single" w:sz="4" w:space="0" w:color="1F4E79"/>
            </w:tcBorders>
            <w:shd w:val="clear" w:color="auto" w:fill="1F4E79"/>
          </w:tcPr>
          <w:p w14:paraId="67B5720D" w14:textId="77777777" w:rsidR="00BB4A3B" w:rsidRDefault="00000000">
            <w:r>
              <w:rPr>
                <w:rFonts w:ascii="Calibri" w:hAnsi="Calibri"/>
                <w:b/>
                <w:color w:val="FFFFFF"/>
              </w:rPr>
              <w:t>HU-10  ·  Generar reporte de consultas</w:t>
            </w:r>
          </w:p>
        </w:tc>
      </w:tr>
      <w:tr w:rsidR="00BB4A3B" w14:paraId="3CE613C9"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165ED677" w14:textId="77777777" w:rsidR="00BB4A3B" w:rsidRDefault="00000000">
            <w:r>
              <w:rPr>
                <w:rFonts w:ascii="Calibri" w:hAnsi="Calibri"/>
                <w:b/>
                <w:color w:val="1F4E79"/>
                <w:sz w:val="20"/>
              </w:rPr>
              <w:t>Como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4F564D73" w14:textId="77777777" w:rsidR="00BB4A3B" w:rsidRDefault="00000000">
            <w:r>
              <w:rPr>
                <w:rFonts w:ascii="Calibri" w:hAnsi="Calibri"/>
                <w:color w:val="404040"/>
                <w:sz w:val="20"/>
              </w:rPr>
              <w:t>Administrador</w:t>
            </w:r>
          </w:p>
        </w:tc>
      </w:tr>
      <w:tr w:rsidR="00BB4A3B" w14:paraId="19E292AE"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191EC25" w14:textId="77777777" w:rsidR="00BB4A3B" w:rsidRDefault="00000000">
            <w:r>
              <w:rPr>
                <w:rFonts w:ascii="Calibri" w:hAnsi="Calibri"/>
                <w:b/>
                <w:color w:val="1F4E79"/>
                <w:sz w:val="20"/>
              </w:rPr>
              <w:t>Quiero</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361D3763" w14:textId="77777777" w:rsidR="00BB4A3B" w:rsidRDefault="00000000">
            <w:r>
              <w:rPr>
                <w:rFonts w:ascii="Calibri" w:hAnsi="Calibri"/>
                <w:color w:val="404040"/>
                <w:sz w:val="20"/>
              </w:rPr>
              <w:t>generar un reporte de consultas realizadas en un período de fechas</w:t>
            </w:r>
          </w:p>
        </w:tc>
      </w:tr>
      <w:tr w:rsidR="00BB4A3B" w14:paraId="36D8A055"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421DC27" w14:textId="77777777" w:rsidR="00BB4A3B" w:rsidRDefault="00000000">
            <w:r>
              <w:rPr>
                <w:rFonts w:ascii="Calibri" w:hAnsi="Calibri"/>
                <w:b/>
                <w:color w:val="1F4E79"/>
                <w:sz w:val="20"/>
              </w:rPr>
              <w:t>Para</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42078DD3" w14:textId="77777777" w:rsidR="00BB4A3B" w:rsidRDefault="00000000">
            <w:r>
              <w:rPr>
                <w:rFonts w:ascii="Calibri" w:hAnsi="Calibri"/>
                <w:color w:val="404040"/>
                <w:sz w:val="20"/>
              </w:rPr>
              <w:t>evaluar la productividad de la clínica y tomar decisiones de gestión</w:t>
            </w:r>
          </w:p>
        </w:tc>
      </w:tr>
      <w:tr w:rsidR="00BB4A3B" w14:paraId="72A964A0"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2F8BBE10" w14:textId="77777777" w:rsidR="00BB4A3B" w:rsidRDefault="00000000">
            <w:r>
              <w:rPr>
                <w:rFonts w:ascii="Calibri" w:hAnsi="Calibri"/>
                <w:b/>
                <w:color w:val="1F4E79"/>
                <w:sz w:val="20"/>
              </w:rPr>
              <w:t>RF relacionados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1F0735D8" w14:textId="77777777" w:rsidR="00BB4A3B" w:rsidRDefault="00000000">
            <w:r>
              <w:rPr>
                <w:rFonts w:ascii="Calibri" w:hAnsi="Calibri"/>
                <w:color w:val="404040"/>
                <w:sz w:val="20"/>
              </w:rPr>
              <w:t>RF-40</w:t>
            </w:r>
          </w:p>
        </w:tc>
      </w:tr>
      <w:tr w:rsidR="00BB4A3B" w14:paraId="1C1E99EC"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67864110" w14:textId="77777777" w:rsidR="00BB4A3B" w:rsidRDefault="00000000">
            <w:r>
              <w:rPr>
                <w:rFonts w:ascii="Calibri" w:hAnsi="Calibri"/>
                <w:b/>
                <w:color w:val="1F4E79"/>
                <w:sz w:val="20"/>
              </w:rPr>
              <w:t>Escenario exitoso</w:t>
            </w:r>
          </w:p>
        </w:tc>
        <w:tc>
          <w:tcPr>
            <w:tcW w:w="6520" w:type="dxa"/>
            <w:tcBorders>
              <w:top w:val="single" w:sz="4" w:space="0" w:color="2E75B6"/>
              <w:left w:val="single" w:sz="4" w:space="0" w:color="2E75B6"/>
              <w:bottom w:val="single" w:sz="4" w:space="0" w:color="2E75B6"/>
              <w:right w:val="single" w:sz="4" w:space="0" w:color="2E75B6"/>
            </w:tcBorders>
            <w:shd w:val="clear" w:color="auto" w:fill="FFFFFF"/>
          </w:tcPr>
          <w:p w14:paraId="247AF53B" w14:textId="77777777" w:rsidR="00BB4A3B" w:rsidRDefault="00000000">
            <w:r>
              <w:rPr>
                <w:rFonts w:ascii="Calibri" w:hAnsi="Calibri"/>
                <w:color w:val="404040"/>
                <w:sz w:val="20"/>
              </w:rPr>
              <w:t>Muestra número de consultas, mascotas atendidas y veterinarios del período.</w:t>
            </w:r>
          </w:p>
        </w:tc>
      </w:tr>
      <w:tr w:rsidR="00BB4A3B" w14:paraId="65DD9511" w14:textId="77777777">
        <w:tc>
          <w:tcPr>
            <w:tcW w:w="2268" w:type="dxa"/>
            <w:tcBorders>
              <w:top w:val="single" w:sz="4" w:space="0" w:color="2E75B6"/>
              <w:left w:val="single" w:sz="4" w:space="0" w:color="2E75B6"/>
              <w:bottom w:val="single" w:sz="4" w:space="0" w:color="2E75B6"/>
              <w:right w:val="single" w:sz="4" w:space="0" w:color="2E75B6"/>
            </w:tcBorders>
            <w:shd w:val="clear" w:color="auto" w:fill="BDD7EE"/>
          </w:tcPr>
          <w:p w14:paraId="5D03C322" w14:textId="77777777" w:rsidR="00BB4A3B" w:rsidRDefault="00000000">
            <w:r>
              <w:rPr>
                <w:rFonts w:ascii="Calibri" w:hAnsi="Calibri"/>
                <w:b/>
                <w:color w:val="1F4E79"/>
                <w:sz w:val="20"/>
              </w:rPr>
              <w:t>Datos inválidos</w:t>
            </w:r>
          </w:p>
        </w:tc>
        <w:tc>
          <w:tcPr>
            <w:tcW w:w="6520" w:type="dxa"/>
            <w:tcBorders>
              <w:top w:val="single" w:sz="4" w:space="0" w:color="2E75B6"/>
              <w:left w:val="single" w:sz="4" w:space="0" w:color="2E75B6"/>
              <w:bottom w:val="single" w:sz="4" w:space="0" w:color="2E75B6"/>
              <w:right w:val="single" w:sz="4" w:space="0" w:color="2E75B6"/>
            </w:tcBorders>
            <w:shd w:val="clear" w:color="auto" w:fill="F0F7FF"/>
          </w:tcPr>
          <w:p w14:paraId="7461C55E" w14:textId="77777777" w:rsidR="00BB4A3B" w:rsidRDefault="00000000">
            <w:r>
              <w:rPr>
                <w:rFonts w:ascii="Calibri" w:hAnsi="Calibri"/>
                <w:color w:val="404040"/>
                <w:sz w:val="20"/>
              </w:rPr>
              <w:t>Si la fecha inicio es mayor a la fecha fin, el sistema muestra error.</w:t>
            </w:r>
          </w:p>
        </w:tc>
      </w:tr>
    </w:tbl>
    <w:p w14:paraId="00AC9900" w14:textId="77777777" w:rsidR="00BB4A3B" w:rsidRDefault="00BB4A3B">
      <w:pPr>
        <w:spacing w:after="160"/>
      </w:pPr>
    </w:p>
    <w:p w14:paraId="78765715" w14:textId="77777777" w:rsidR="00BB4A3B" w:rsidRDefault="00000000">
      <w:r>
        <w:br w:type="page"/>
      </w:r>
    </w:p>
    <w:p w14:paraId="6EF7C8C6" w14:textId="77777777" w:rsidR="00BB4A3B" w:rsidRDefault="00000000">
      <w:pPr>
        <w:pBdr>
          <w:bottom w:val="single" w:sz="8" w:space="1" w:color="1F4E79"/>
        </w:pBdr>
        <w:spacing w:before="280" w:after="120"/>
      </w:pPr>
      <w:r>
        <w:rPr>
          <w:rFonts w:ascii="Calibri" w:hAnsi="Calibri"/>
          <w:b/>
          <w:color w:val="1F4E79"/>
          <w:sz w:val="28"/>
        </w:rPr>
        <w:lastRenderedPageBreak/>
        <w:t>8.   DIAGRAMA DE CLASES</w:t>
      </w:r>
    </w:p>
    <w:p w14:paraId="32DE3AF5" w14:textId="77777777" w:rsidR="00BB4A3B" w:rsidRDefault="00000000">
      <w:pPr>
        <w:spacing w:after="100"/>
      </w:pPr>
      <w:r>
        <w:rPr>
          <w:rFonts w:ascii="Calibri" w:hAnsi="Calibri"/>
          <w:color w:val="404040"/>
        </w:rPr>
        <w:t>El diagrama de clases de VetCare aplica herencia, composición y asociación. A continuación se describe cada clase y sus relaciones.</w:t>
      </w:r>
    </w:p>
    <w:p w14:paraId="1288998E" w14:textId="77777777" w:rsidR="00BB4A3B" w:rsidRDefault="00000000">
      <w:pPr>
        <w:spacing w:before="160" w:after="80"/>
      </w:pPr>
      <w:r>
        <w:rPr>
          <w:rFonts w:ascii="Calibri" w:hAnsi="Calibri"/>
          <w:b/>
          <w:color w:val="2E75B6"/>
          <w:sz w:val="24"/>
        </w:rPr>
        <w:t>8.1  Clases del Sistema</w:t>
      </w:r>
    </w:p>
    <w:tbl>
      <w:tblPr>
        <w:tblStyle w:val="Tablaconcuadrcula"/>
        <w:tblW w:w="0" w:type="auto"/>
        <w:tblLook w:val="04A0" w:firstRow="1" w:lastRow="0" w:firstColumn="1" w:lastColumn="0" w:noHBand="0" w:noVBand="1"/>
      </w:tblPr>
      <w:tblGrid>
        <w:gridCol w:w="1539"/>
        <w:gridCol w:w="1134"/>
        <w:gridCol w:w="2154"/>
        <w:gridCol w:w="2154"/>
        <w:gridCol w:w="2041"/>
      </w:tblGrid>
      <w:tr w:rsidR="00BB4A3B" w14:paraId="1BA55C30" w14:textId="77777777">
        <w:tc>
          <w:tcPr>
            <w:tcW w:w="1304" w:type="dxa"/>
            <w:tcBorders>
              <w:top w:val="single" w:sz="4" w:space="0" w:color="2E75B6"/>
              <w:left w:val="single" w:sz="4" w:space="0" w:color="2E75B6"/>
              <w:bottom w:val="single" w:sz="4" w:space="0" w:color="2E75B6"/>
              <w:right w:val="single" w:sz="4" w:space="0" w:color="2E75B6"/>
            </w:tcBorders>
            <w:shd w:val="clear" w:color="auto" w:fill="1F4E79"/>
          </w:tcPr>
          <w:p w14:paraId="1D779A2E" w14:textId="77777777" w:rsidR="00BB4A3B" w:rsidRDefault="00000000">
            <w:r>
              <w:rPr>
                <w:rFonts w:ascii="Calibri" w:hAnsi="Calibri"/>
                <w:b/>
                <w:color w:val="FFFFFF"/>
                <w:sz w:val="20"/>
              </w:rPr>
              <w:t>Clase</w:t>
            </w:r>
          </w:p>
        </w:tc>
        <w:tc>
          <w:tcPr>
            <w:tcW w:w="1134" w:type="dxa"/>
            <w:tcBorders>
              <w:top w:val="single" w:sz="4" w:space="0" w:color="2E75B6"/>
              <w:left w:val="single" w:sz="4" w:space="0" w:color="2E75B6"/>
              <w:bottom w:val="single" w:sz="4" w:space="0" w:color="2E75B6"/>
              <w:right w:val="single" w:sz="4" w:space="0" w:color="2E75B6"/>
            </w:tcBorders>
            <w:shd w:val="clear" w:color="auto" w:fill="1F4E79"/>
          </w:tcPr>
          <w:p w14:paraId="10629607" w14:textId="77777777" w:rsidR="00BB4A3B" w:rsidRDefault="00000000">
            <w:r>
              <w:rPr>
                <w:rFonts w:ascii="Calibri" w:hAnsi="Calibri"/>
                <w:b/>
                <w:color w:val="FFFFFF"/>
                <w:sz w:val="20"/>
              </w:rPr>
              <w:t>Tipo</w:t>
            </w:r>
          </w:p>
        </w:tc>
        <w:tc>
          <w:tcPr>
            <w:tcW w:w="2154" w:type="dxa"/>
            <w:tcBorders>
              <w:top w:val="single" w:sz="4" w:space="0" w:color="2E75B6"/>
              <w:left w:val="single" w:sz="4" w:space="0" w:color="2E75B6"/>
              <w:bottom w:val="single" w:sz="4" w:space="0" w:color="2E75B6"/>
              <w:right w:val="single" w:sz="4" w:space="0" w:color="2E75B6"/>
            </w:tcBorders>
            <w:shd w:val="clear" w:color="auto" w:fill="1F4E79"/>
          </w:tcPr>
          <w:p w14:paraId="312250AD" w14:textId="77777777" w:rsidR="00BB4A3B" w:rsidRDefault="00000000">
            <w:r>
              <w:rPr>
                <w:rFonts w:ascii="Calibri" w:hAnsi="Calibri"/>
                <w:b/>
                <w:color w:val="FFFFFF"/>
                <w:sz w:val="20"/>
              </w:rPr>
              <w:t>Atributos</w:t>
            </w:r>
          </w:p>
        </w:tc>
        <w:tc>
          <w:tcPr>
            <w:tcW w:w="2154" w:type="dxa"/>
            <w:tcBorders>
              <w:top w:val="single" w:sz="4" w:space="0" w:color="2E75B6"/>
              <w:left w:val="single" w:sz="4" w:space="0" w:color="2E75B6"/>
              <w:bottom w:val="single" w:sz="4" w:space="0" w:color="2E75B6"/>
              <w:right w:val="single" w:sz="4" w:space="0" w:color="2E75B6"/>
            </w:tcBorders>
            <w:shd w:val="clear" w:color="auto" w:fill="1F4E79"/>
          </w:tcPr>
          <w:p w14:paraId="0C7DD74A" w14:textId="77777777" w:rsidR="00BB4A3B" w:rsidRDefault="00000000">
            <w:r>
              <w:rPr>
                <w:rFonts w:ascii="Calibri" w:hAnsi="Calibri"/>
                <w:b/>
                <w:color w:val="FFFFFF"/>
                <w:sz w:val="20"/>
              </w:rPr>
              <w:t>Métodos</w:t>
            </w:r>
          </w:p>
        </w:tc>
        <w:tc>
          <w:tcPr>
            <w:tcW w:w="2041" w:type="dxa"/>
            <w:tcBorders>
              <w:top w:val="single" w:sz="4" w:space="0" w:color="2E75B6"/>
              <w:left w:val="single" w:sz="4" w:space="0" w:color="2E75B6"/>
              <w:bottom w:val="single" w:sz="4" w:space="0" w:color="2E75B6"/>
              <w:right w:val="single" w:sz="4" w:space="0" w:color="2E75B6"/>
            </w:tcBorders>
            <w:shd w:val="clear" w:color="auto" w:fill="1F4E79"/>
          </w:tcPr>
          <w:p w14:paraId="52B8EE93" w14:textId="77777777" w:rsidR="00BB4A3B" w:rsidRDefault="00000000">
            <w:r>
              <w:rPr>
                <w:rFonts w:ascii="Calibri" w:hAnsi="Calibri"/>
                <w:b/>
                <w:color w:val="FFFFFF"/>
                <w:sz w:val="20"/>
              </w:rPr>
              <w:t>Relación</w:t>
            </w:r>
          </w:p>
        </w:tc>
      </w:tr>
      <w:tr w:rsidR="00BB4A3B" w14:paraId="2C6A777F"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31CE6EA9" w14:textId="77777777" w:rsidR="00BB4A3B" w:rsidRDefault="00000000">
            <w:r>
              <w:rPr>
                <w:rFonts w:ascii="Calibri" w:hAnsi="Calibri"/>
                <w:color w:val="303030"/>
                <w:sz w:val="20"/>
              </w:rPr>
              <w:t>Persona</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57781F56" w14:textId="77777777" w:rsidR="00BB4A3B" w:rsidRDefault="00000000">
            <w:r>
              <w:rPr>
                <w:rFonts w:ascii="Calibri" w:hAnsi="Calibri"/>
                <w:color w:val="303030"/>
                <w:sz w:val="20"/>
              </w:rPr>
              <w:t>Abstracta</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36570D32" w14:textId="77777777" w:rsidR="00BB4A3B" w:rsidRDefault="00000000">
            <w:r>
              <w:rPr>
                <w:rFonts w:ascii="Calibri" w:hAnsi="Calibri"/>
                <w:color w:val="303030"/>
                <w:sz w:val="20"/>
              </w:rPr>
              <w:t>-nombre:String</w:t>
            </w:r>
            <w:r>
              <w:rPr>
                <w:rFonts w:ascii="Calibri" w:hAnsi="Calibri"/>
                <w:color w:val="303030"/>
                <w:sz w:val="20"/>
              </w:rPr>
              <w:br/>
              <w:t>-dni:String</w:t>
            </w:r>
            <w:r>
              <w:rPr>
                <w:rFonts w:ascii="Calibri" w:hAnsi="Calibri"/>
                <w:color w:val="303030"/>
                <w:sz w:val="20"/>
              </w:rPr>
              <w:br/>
              <w:t>-telefono:String</w:t>
            </w:r>
            <w:r>
              <w:rPr>
                <w:rFonts w:ascii="Calibri" w:hAnsi="Calibri"/>
                <w:color w:val="303030"/>
                <w:sz w:val="20"/>
              </w:rPr>
              <w:br/>
              <w:t>-correo:String</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44A200AB" w14:textId="77777777" w:rsidR="00BB4A3B" w:rsidRDefault="00000000">
            <w:r>
              <w:rPr>
                <w:rFonts w:ascii="Calibri" w:hAnsi="Calibri"/>
                <w:color w:val="303030"/>
                <w:sz w:val="20"/>
              </w:rPr>
              <w:t>+getNombre()</w:t>
            </w:r>
            <w:r>
              <w:rPr>
                <w:rFonts w:ascii="Calibri" w:hAnsi="Calibri"/>
                <w:color w:val="303030"/>
                <w:sz w:val="20"/>
              </w:rPr>
              <w:br/>
              <w:t>+getDni()</w:t>
            </w:r>
            <w:r>
              <w:rPr>
                <w:rFonts w:ascii="Calibri" w:hAnsi="Calibri"/>
                <w:color w:val="303030"/>
                <w:sz w:val="20"/>
              </w:rPr>
              <w:br/>
              <w:t>+getTelefono()</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1600813B" w14:textId="77777777" w:rsidR="00BB4A3B" w:rsidRDefault="00000000">
            <w:r>
              <w:rPr>
                <w:rFonts w:ascii="Calibri" w:hAnsi="Calibri"/>
                <w:color w:val="303030"/>
                <w:sz w:val="20"/>
              </w:rPr>
              <w:t>Superclase de Dueno y Veterinario</w:t>
            </w:r>
          </w:p>
        </w:tc>
      </w:tr>
      <w:tr w:rsidR="00BB4A3B" w14:paraId="1F8D9E21"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0B770C6C" w14:textId="77777777" w:rsidR="00BB4A3B" w:rsidRDefault="00000000">
            <w:r>
              <w:rPr>
                <w:rFonts w:ascii="Calibri" w:hAnsi="Calibri"/>
                <w:color w:val="303030"/>
                <w:sz w:val="20"/>
              </w:rPr>
              <w:t>Dueno</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71243112" w14:textId="77777777" w:rsidR="00BB4A3B" w:rsidRDefault="00000000">
            <w:r>
              <w:rPr>
                <w:rFonts w:ascii="Calibri" w:hAnsi="Calibri"/>
                <w:color w:val="303030"/>
                <w:sz w:val="20"/>
              </w:rPr>
              <w:t>extends Persona</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147B7554" w14:textId="77777777" w:rsidR="00BB4A3B" w:rsidRDefault="00000000">
            <w:r>
              <w:rPr>
                <w:rFonts w:ascii="Calibri" w:hAnsi="Calibri"/>
                <w:color w:val="303030"/>
                <w:sz w:val="20"/>
              </w:rPr>
              <w:t>id:int</w:t>
            </w:r>
            <w:r>
              <w:rPr>
                <w:rFonts w:ascii="Calibri" w:hAnsi="Calibri"/>
                <w:color w:val="303030"/>
                <w:sz w:val="20"/>
              </w:rPr>
              <w:br/>
              <w:t>-direccion:String</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5F50DFAC" w14:textId="77777777" w:rsidR="00BB4A3B" w:rsidRDefault="00000000">
            <w:r>
              <w:rPr>
                <w:rFonts w:ascii="Calibri" w:hAnsi="Calibri"/>
                <w:color w:val="303030"/>
                <w:sz w:val="20"/>
              </w:rPr>
              <w:t>+registrar()</w:t>
            </w:r>
            <w:r>
              <w:rPr>
                <w:rFonts w:ascii="Calibri" w:hAnsi="Calibri"/>
                <w:color w:val="303030"/>
                <w:sz w:val="20"/>
              </w:rPr>
              <w:br/>
              <w:t>+buscarPorDni()</w:t>
            </w:r>
            <w:r>
              <w:rPr>
                <w:rFonts w:ascii="Calibri" w:hAnsi="Calibri"/>
                <w:color w:val="303030"/>
                <w:sz w:val="20"/>
              </w:rPr>
              <w:br/>
              <w:t>+listarMascotas()</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3CA1A040" w14:textId="77777777" w:rsidR="00BB4A3B" w:rsidRDefault="00000000">
            <w:r>
              <w:rPr>
                <w:rFonts w:ascii="Calibri" w:hAnsi="Calibri"/>
                <w:color w:val="303030"/>
                <w:sz w:val="20"/>
              </w:rPr>
              <w:t>Hereda Persona · asociada a Mascota</w:t>
            </w:r>
          </w:p>
        </w:tc>
      </w:tr>
      <w:tr w:rsidR="00BB4A3B" w14:paraId="23995E3D"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16F81A87" w14:textId="77777777" w:rsidR="00BB4A3B" w:rsidRDefault="00000000">
            <w:r>
              <w:rPr>
                <w:rFonts w:ascii="Calibri" w:hAnsi="Calibri"/>
                <w:color w:val="303030"/>
                <w:sz w:val="20"/>
              </w:rPr>
              <w:t>Veterinario</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471E6BE8" w14:textId="77777777" w:rsidR="00BB4A3B" w:rsidRDefault="00000000">
            <w:r>
              <w:rPr>
                <w:rFonts w:ascii="Calibri" w:hAnsi="Calibri"/>
                <w:color w:val="303030"/>
                <w:sz w:val="20"/>
              </w:rPr>
              <w:t>extends Persona</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751E8C54" w14:textId="77777777" w:rsidR="00BB4A3B" w:rsidRDefault="00000000">
            <w:r>
              <w:rPr>
                <w:rFonts w:ascii="Calibri" w:hAnsi="Calibri"/>
                <w:color w:val="303030"/>
                <w:sz w:val="20"/>
              </w:rPr>
              <w:t>-especialidad:String</w:t>
            </w:r>
            <w:r>
              <w:rPr>
                <w:rFonts w:ascii="Calibri" w:hAnsi="Calibri"/>
                <w:color w:val="303030"/>
                <w:sz w:val="20"/>
              </w:rPr>
              <w:br/>
              <w:t>-colegiatura:String</w:t>
            </w:r>
            <w:r>
              <w:rPr>
                <w:rFonts w:ascii="Calibri" w:hAnsi="Calibri"/>
                <w:color w:val="303030"/>
                <w:sz w:val="20"/>
              </w:rPr>
              <w:br/>
              <w:t>-activo:boolean</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2FFA65AF" w14:textId="77777777" w:rsidR="00BB4A3B" w:rsidRDefault="00000000">
            <w:r>
              <w:rPr>
                <w:rFonts w:ascii="Calibri" w:hAnsi="Calibri"/>
                <w:color w:val="303030"/>
                <w:sz w:val="20"/>
              </w:rPr>
              <w:t>+registrar()</w:t>
            </w:r>
            <w:r>
              <w:rPr>
                <w:rFonts w:ascii="Calibri" w:hAnsi="Calibri"/>
                <w:color w:val="303030"/>
                <w:sz w:val="20"/>
              </w:rPr>
              <w:br/>
              <w:t>+verAgenda()</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341BA518" w14:textId="77777777" w:rsidR="00BB4A3B" w:rsidRDefault="00000000">
            <w:r>
              <w:rPr>
                <w:rFonts w:ascii="Calibri" w:hAnsi="Calibri"/>
                <w:color w:val="303030"/>
                <w:sz w:val="20"/>
              </w:rPr>
              <w:t>Hereda Persona · asociada a Cita</w:t>
            </w:r>
          </w:p>
        </w:tc>
      </w:tr>
      <w:tr w:rsidR="00BB4A3B" w14:paraId="513BA63E"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4DC11FCD" w14:textId="77777777" w:rsidR="00BB4A3B" w:rsidRDefault="00000000">
            <w:r>
              <w:rPr>
                <w:rFonts w:ascii="Calibri" w:hAnsi="Calibri"/>
                <w:color w:val="303030"/>
                <w:sz w:val="20"/>
              </w:rPr>
              <w:t>Animal</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04EDECEB" w14:textId="77777777" w:rsidR="00BB4A3B" w:rsidRDefault="00000000">
            <w:r>
              <w:rPr>
                <w:rFonts w:ascii="Calibri" w:hAnsi="Calibri"/>
                <w:color w:val="303030"/>
                <w:sz w:val="20"/>
              </w:rPr>
              <w:t>Abstracta</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36A6A6FF" w14:textId="77777777" w:rsidR="00BB4A3B" w:rsidRDefault="00000000">
            <w:r>
              <w:rPr>
                <w:rFonts w:ascii="Calibri" w:hAnsi="Calibri"/>
                <w:color w:val="303030"/>
                <w:sz w:val="20"/>
              </w:rPr>
              <w:t>-nombre:String</w:t>
            </w:r>
            <w:r>
              <w:rPr>
                <w:rFonts w:ascii="Calibri" w:hAnsi="Calibri"/>
                <w:color w:val="303030"/>
                <w:sz w:val="20"/>
              </w:rPr>
              <w:br/>
              <w:t>-raza:String</w:t>
            </w:r>
            <w:r>
              <w:rPr>
                <w:rFonts w:ascii="Calibri" w:hAnsi="Calibri"/>
                <w:color w:val="303030"/>
                <w:sz w:val="20"/>
              </w:rPr>
              <w:br/>
              <w:t>-edad:int</w:t>
            </w:r>
            <w:r>
              <w:rPr>
                <w:rFonts w:ascii="Calibri" w:hAnsi="Calibri"/>
                <w:color w:val="303030"/>
                <w:sz w:val="20"/>
              </w:rPr>
              <w:br/>
              <w:t>-sexo:String</w:t>
            </w:r>
            <w:r>
              <w:rPr>
                <w:rFonts w:ascii="Calibri" w:hAnsi="Calibri"/>
                <w:color w:val="303030"/>
                <w:sz w:val="20"/>
              </w:rPr>
              <w:br/>
              <w:t>-peso:double</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3261643F" w14:textId="77777777" w:rsidR="00BB4A3B" w:rsidRDefault="00000000">
            <w:r>
              <w:rPr>
                <w:rFonts w:ascii="Calibri" w:hAnsi="Calibri"/>
                <w:color w:val="303030"/>
                <w:sz w:val="20"/>
              </w:rPr>
              <w:t>+getNombre()</w:t>
            </w:r>
            <w:r>
              <w:rPr>
                <w:rFonts w:ascii="Calibri" w:hAnsi="Calibri"/>
                <w:color w:val="303030"/>
                <w:sz w:val="20"/>
              </w:rPr>
              <w:br/>
              <w:t>+getEspecie():String</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5D4F9608" w14:textId="77777777" w:rsidR="00BB4A3B" w:rsidRDefault="00000000">
            <w:r>
              <w:rPr>
                <w:rFonts w:ascii="Calibri" w:hAnsi="Calibri"/>
                <w:color w:val="303030"/>
                <w:sz w:val="20"/>
              </w:rPr>
              <w:t>Superclase de Perro, Gato y Ave</w:t>
            </w:r>
          </w:p>
        </w:tc>
      </w:tr>
      <w:tr w:rsidR="00BB4A3B" w14:paraId="375EFD53"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78658398" w14:textId="77777777" w:rsidR="00BB4A3B" w:rsidRDefault="00000000">
            <w:r>
              <w:rPr>
                <w:rFonts w:ascii="Calibri" w:hAnsi="Calibri"/>
                <w:color w:val="303030"/>
                <w:sz w:val="20"/>
              </w:rPr>
              <w:t>Perro</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69764DB6" w14:textId="77777777" w:rsidR="00BB4A3B" w:rsidRDefault="00000000">
            <w:r>
              <w:rPr>
                <w:rFonts w:ascii="Calibri" w:hAnsi="Calibri"/>
                <w:color w:val="303030"/>
                <w:sz w:val="20"/>
              </w:rPr>
              <w:t>extends Animal</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7A9023BE" w14:textId="77777777" w:rsidR="00BB4A3B" w:rsidRDefault="00000000">
            <w:r>
              <w:rPr>
                <w:rFonts w:ascii="Calibri" w:hAnsi="Calibri"/>
                <w:color w:val="303030"/>
                <w:sz w:val="20"/>
              </w:rPr>
              <w:t>-tamano:String</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06B82E0F" w14:textId="77777777" w:rsidR="00BB4A3B" w:rsidRDefault="00000000">
            <w:r>
              <w:rPr>
                <w:rFonts w:ascii="Calibri" w:hAnsi="Calibri"/>
                <w:color w:val="303030"/>
                <w:sz w:val="20"/>
              </w:rPr>
              <w:t>+getEspecie()→"Perro"</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62CB96A4" w14:textId="77777777" w:rsidR="00BB4A3B" w:rsidRDefault="00000000">
            <w:r>
              <w:rPr>
                <w:rFonts w:ascii="Calibri" w:hAnsi="Calibri"/>
                <w:color w:val="303030"/>
                <w:sz w:val="20"/>
              </w:rPr>
              <w:t>Hereda Animal</w:t>
            </w:r>
          </w:p>
        </w:tc>
      </w:tr>
      <w:tr w:rsidR="00BB4A3B" w14:paraId="2E555A9D"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52293AA2" w14:textId="77777777" w:rsidR="00BB4A3B" w:rsidRDefault="00000000">
            <w:r>
              <w:rPr>
                <w:rFonts w:ascii="Calibri" w:hAnsi="Calibri"/>
                <w:color w:val="303030"/>
                <w:sz w:val="20"/>
              </w:rPr>
              <w:t>Gato</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12BB3EC2" w14:textId="77777777" w:rsidR="00BB4A3B" w:rsidRDefault="00000000">
            <w:r>
              <w:rPr>
                <w:rFonts w:ascii="Calibri" w:hAnsi="Calibri"/>
                <w:color w:val="303030"/>
                <w:sz w:val="20"/>
              </w:rPr>
              <w:t>extends Animal</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34634D27" w14:textId="77777777" w:rsidR="00BB4A3B" w:rsidRDefault="00000000">
            <w:r>
              <w:rPr>
                <w:rFonts w:ascii="Calibri" w:hAnsi="Calibri"/>
                <w:color w:val="303030"/>
                <w:sz w:val="20"/>
              </w:rPr>
              <w:t>-esCastrado:boolean</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60939F3E" w14:textId="77777777" w:rsidR="00BB4A3B" w:rsidRDefault="00000000">
            <w:r>
              <w:rPr>
                <w:rFonts w:ascii="Calibri" w:hAnsi="Calibri"/>
                <w:color w:val="303030"/>
                <w:sz w:val="20"/>
              </w:rPr>
              <w:t>+getEspecie()→"Gato"</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1A50F1B5" w14:textId="77777777" w:rsidR="00BB4A3B" w:rsidRDefault="00000000">
            <w:r>
              <w:rPr>
                <w:rFonts w:ascii="Calibri" w:hAnsi="Calibri"/>
                <w:color w:val="303030"/>
                <w:sz w:val="20"/>
              </w:rPr>
              <w:t>Hereda Animal</w:t>
            </w:r>
          </w:p>
        </w:tc>
      </w:tr>
      <w:tr w:rsidR="00BB4A3B" w14:paraId="03EC126D"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1B81F2CF" w14:textId="77777777" w:rsidR="00BB4A3B" w:rsidRDefault="00000000">
            <w:r>
              <w:rPr>
                <w:rFonts w:ascii="Calibri" w:hAnsi="Calibri"/>
                <w:color w:val="303030"/>
                <w:sz w:val="20"/>
              </w:rPr>
              <w:t>Ave</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634CA465" w14:textId="77777777" w:rsidR="00BB4A3B" w:rsidRDefault="00000000">
            <w:r>
              <w:rPr>
                <w:rFonts w:ascii="Calibri" w:hAnsi="Calibri"/>
                <w:color w:val="303030"/>
                <w:sz w:val="20"/>
              </w:rPr>
              <w:t>extends Animal</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0E4BB58C" w14:textId="77777777" w:rsidR="00BB4A3B" w:rsidRDefault="00000000">
            <w:r>
              <w:rPr>
                <w:rFonts w:ascii="Calibri" w:hAnsi="Calibri"/>
                <w:color w:val="303030"/>
                <w:sz w:val="20"/>
              </w:rPr>
              <w:t>-tipoPico:String</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09808332" w14:textId="77777777" w:rsidR="00BB4A3B" w:rsidRDefault="00000000">
            <w:r>
              <w:rPr>
                <w:rFonts w:ascii="Calibri" w:hAnsi="Calibri"/>
                <w:color w:val="303030"/>
                <w:sz w:val="20"/>
              </w:rPr>
              <w:t>+getEspecie()→"Ave"</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2235C5A5" w14:textId="77777777" w:rsidR="00BB4A3B" w:rsidRDefault="00000000">
            <w:r>
              <w:rPr>
                <w:rFonts w:ascii="Calibri" w:hAnsi="Calibri"/>
                <w:color w:val="303030"/>
                <w:sz w:val="20"/>
              </w:rPr>
              <w:t>Hereda Animal</w:t>
            </w:r>
          </w:p>
        </w:tc>
      </w:tr>
      <w:tr w:rsidR="00BB4A3B" w14:paraId="1CD6F9AE"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128B9E04" w14:textId="77777777" w:rsidR="00BB4A3B" w:rsidRDefault="00000000">
            <w:r>
              <w:rPr>
                <w:rFonts w:ascii="Calibri" w:hAnsi="Calibri"/>
                <w:color w:val="303030"/>
                <w:sz w:val="20"/>
              </w:rPr>
              <w:t>Mascota</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1139BEB2" w14:textId="77777777" w:rsidR="00BB4A3B" w:rsidRDefault="00BB4A3B"/>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6F5571D3" w14:textId="77777777" w:rsidR="00BB4A3B" w:rsidRDefault="00000000">
            <w:r>
              <w:rPr>
                <w:rFonts w:ascii="Calibri" w:hAnsi="Calibri"/>
                <w:color w:val="303030"/>
                <w:sz w:val="20"/>
              </w:rPr>
              <w:t>-id:int</w:t>
            </w:r>
            <w:r>
              <w:rPr>
                <w:rFonts w:ascii="Calibri" w:hAnsi="Calibri"/>
                <w:color w:val="303030"/>
                <w:sz w:val="20"/>
              </w:rPr>
              <w:br/>
              <w:t>-animal:Animal</w:t>
            </w:r>
            <w:r>
              <w:rPr>
                <w:rFonts w:ascii="Calibri" w:hAnsi="Calibri"/>
                <w:color w:val="303030"/>
                <w:sz w:val="20"/>
              </w:rPr>
              <w:br/>
              <w:t>-dueno:Dueno</w:t>
            </w:r>
            <w:r>
              <w:rPr>
                <w:rFonts w:ascii="Calibri" w:hAnsi="Calibri"/>
                <w:color w:val="303030"/>
                <w:sz w:val="20"/>
              </w:rPr>
              <w:br/>
              <w:t>-historial:ArrayList</w:t>
            </w:r>
            <w:r>
              <w:rPr>
                <w:rFonts w:ascii="Calibri" w:hAnsi="Calibri"/>
                <w:color w:val="303030"/>
                <w:sz w:val="20"/>
              </w:rPr>
              <w:br/>
              <w:t xml:space="preserve">  &lt;ConsultaMedica&gt;</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3BFCB093" w14:textId="77777777" w:rsidR="00BB4A3B" w:rsidRDefault="00000000">
            <w:r>
              <w:rPr>
                <w:rFonts w:ascii="Calibri" w:hAnsi="Calibri"/>
                <w:color w:val="303030"/>
                <w:sz w:val="20"/>
              </w:rPr>
              <w:t>+registrar()</w:t>
            </w:r>
            <w:r>
              <w:rPr>
                <w:rFonts w:ascii="Calibri" w:hAnsi="Calibri"/>
                <w:color w:val="303030"/>
                <w:sz w:val="20"/>
              </w:rPr>
              <w:br/>
              <w:t>+buscar()</w:t>
            </w:r>
            <w:r>
              <w:rPr>
                <w:rFonts w:ascii="Calibri" w:hAnsi="Calibri"/>
                <w:color w:val="303030"/>
                <w:sz w:val="20"/>
              </w:rPr>
              <w:br/>
              <w:t>+verHistorial()</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680EDA3B" w14:textId="77777777" w:rsidR="00BB4A3B" w:rsidRDefault="00000000">
            <w:r>
              <w:rPr>
                <w:rFonts w:ascii="Calibri" w:hAnsi="Calibri"/>
                <w:color w:val="303030"/>
                <w:sz w:val="20"/>
              </w:rPr>
              <w:t>Composición Animal(1..1)</w:t>
            </w:r>
            <w:r>
              <w:rPr>
                <w:rFonts w:ascii="Calibri" w:hAnsi="Calibri"/>
                <w:color w:val="303030"/>
                <w:sz w:val="20"/>
              </w:rPr>
              <w:br/>
              <w:t>Composición ConsultaMedica(0..*)</w:t>
            </w:r>
          </w:p>
        </w:tc>
      </w:tr>
      <w:tr w:rsidR="00BB4A3B" w14:paraId="32128857"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7E353F6E" w14:textId="77777777" w:rsidR="00BB4A3B" w:rsidRDefault="00000000">
            <w:r>
              <w:rPr>
                <w:rFonts w:ascii="Calibri" w:hAnsi="Calibri"/>
                <w:color w:val="303030"/>
                <w:sz w:val="20"/>
              </w:rPr>
              <w:t>Cita</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5BCF5A24" w14:textId="77777777" w:rsidR="00BB4A3B" w:rsidRDefault="00BB4A3B"/>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3CC20898" w14:textId="77777777" w:rsidR="00BB4A3B" w:rsidRDefault="00000000">
            <w:r>
              <w:rPr>
                <w:rFonts w:ascii="Calibri" w:hAnsi="Calibri"/>
                <w:color w:val="303030"/>
                <w:sz w:val="20"/>
              </w:rPr>
              <w:t>-id:int</w:t>
            </w:r>
            <w:r>
              <w:rPr>
                <w:rFonts w:ascii="Calibri" w:hAnsi="Calibri"/>
                <w:color w:val="303030"/>
                <w:sz w:val="20"/>
              </w:rPr>
              <w:br/>
              <w:t>-mascota:Mascota</w:t>
            </w:r>
            <w:r>
              <w:rPr>
                <w:rFonts w:ascii="Calibri" w:hAnsi="Calibri"/>
                <w:color w:val="303030"/>
                <w:sz w:val="20"/>
              </w:rPr>
              <w:br/>
              <w:t>-veterinario:Veterinario</w:t>
            </w:r>
            <w:r>
              <w:rPr>
                <w:rFonts w:ascii="Calibri" w:hAnsi="Calibri"/>
                <w:color w:val="303030"/>
                <w:sz w:val="20"/>
              </w:rPr>
              <w:br/>
              <w:t>-fecha:String</w:t>
            </w:r>
            <w:r>
              <w:rPr>
                <w:rFonts w:ascii="Calibri" w:hAnsi="Calibri"/>
                <w:color w:val="303030"/>
                <w:sz w:val="20"/>
              </w:rPr>
              <w:br/>
              <w:t>-hora:String</w:t>
            </w:r>
            <w:r>
              <w:rPr>
                <w:rFonts w:ascii="Calibri" w:hAnsi="Calibri"/>
                <w:color w:val="303030"/>
                <w:sz w:val="20"/>
              </w:rPr>
              <w:br/>
              <w:t>-estado:String</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7AD0902C" w14:textId="77777777" w:rsidR="00BB4A3B" w:rsidRDefault="00000000">
            <w:r>
              <w:rPr>
                <w:rFonts w:ascii="Calibri" w:hAnsi="Calibri"/>
                <w:color w:val="303030"/>
                <w:sz w:val="20"/>
              </w:rPr>
              <w:t>+registrar()</w:t>
            </w:r>
            <w:r>
              <w:rPr>
                <w:rFonts w:ascii="Calibri" w:hAnsi="Calibri"/>
                <w:color w:val="303030"/>
                <w:sz w:val="20"/>
              </w:rPr>
              <w:br/>
              <w:t>+cancelar()</w:t>
            </w:r>
            <w:r>
              <w:rPr>
                <w:rFonts w:ascii="Calibri" w:hAnsi="Calibri"/>
                <w:color w:val="303030"/>
                <w:sz w:val="20"/>
              </w:rPr>
              <w:br/>
              <w:t>+confirmar()</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2E37E9D6" w14:textId="77777777" w:rsidR="00BB4A3B" w:rsidRDefault="00000000">
            <w:r>
              <w:rPr>
                <w:rFonts w:ascii="Calibri" w:hAnsi="Calibri"/>
                <w:color w:val="303030"/>
                <w:sz w:val="20"/>
              </w:rPr>
              <w:t>Asociación Mascota y Veterinario</w:t>
            </w:r>
          </w:p>
        </w:tc>
      </w:tr>
      <w:tr w:rsidR="00BB4A3B" w14:paraId="1B9AA5CF"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0C054408" w14:textId="77777777" w:rsidR="00BB4A3B" w:rsidRDefault="00000000">
            <w:r>
              <w:rPr>
                <w:rFonts w:ascii="Calibri" w:hAnsi="Calibri"/>
                <w:color w:val="303030"/>
                <w:sz w:val="20"/>
              </w:rPr>
              <w:t>ConsultaMedica</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410F92E4" w14:textId="77777777" w:rsidR="00BB4A3B" w:rsidRDefault="00BB4A3B"/>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0D830036" w14:textId="77777777" w:rsidR="00BB4A3B" w:rsidRDefault="00000000">
            <w:r>
              <w:rPr>
                <w:rFonts w:ascii="Calibri" w:hAnsi="Calibri"/>
                <w:color w:val="303030"/>
                <w:sz w:val="20"/>
              </w:rPr>
              <w:t>-id:int</w:t>
            </w:r>
            <w:r>
              <w:rPr>
                <w:rFonts w:ascii="Calibri" w:hAnsi="Calibri"/>
                <w:color w:val="303030"/>
                <w:sz w:val="20"/>
              </w:rPr>
              <w:br/>
              <w:t>-cita:Cita</w:t>
            </w:r>
            <w:r>
              <w:rPr>
                <w:rFonts w:ascii="Calibri" w:hAnsi="Calibri"/>
                <w:color w:val="303030"/>
                <w:sz w:val="20"/>
              </w:rPr>
              <w:br/>
              <w:t>-diagnostico:String</w:t>
            </w:r>
            <w:r>
              <w:rPr>
                <w:rFonts w:ascii="Calibri" w:hAnsi="Calibri"/>
                <w:color w:val="303030"/>
                <w:sz w:val="20"/>
              </w:rPr>
              <w:br/>
              <w:t>-tratamiento:String</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75ABC0C0" w14:textId="77777777" w:rsidR="00BB4A3B" w:rsidRDefault="00000000">
            <w:r>
              <w:rPr>
                <w:rFonts w:ascii="Calibri" w:hAnsi="Calibri"/>
                <w:color w:val="303030"/>
                <w:sz w:val="20"/>
              </w:rPr>
              <w:t>+registrar()</w:t>
            </w:r>
            <w:r>
              <w:rPr>
                <w:rFonts w:ascii="Calibri" w:hAnsi="Calibri"/>
                <w:color w:val="303030"/>
                <w:sz w:val="20"/>
              </w:rPr>
              <w:br/>
              <w:t>+registrar(String d)</w:t>
            </w:r>
            <w:r>
              <w:rPr>
                <w:rFonts w:ascii="Calibri" w:hAnsi="Calibri"/>
                <w:color w:val="303030"/>
                <w:sz w:val="20"/>
              </w:rPr>
              <w:br/>
              <w:t>+registrar(String d,String t)</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590E7B3D" w14:textId="77777777" w:rsidR="00BB4A3B" w:rsidRDefault="00000000">
            <w:r>
              <w:rPr>
                <w:rFonts w:ascii="Calibri" w:hAnsi="Calibri"/>
                <w:color w:val="303030"/>
                <w:sz w:val="20"/>
              </w:rPr>
              <w:t>Sobrecarga de registrar()</w:t>
            </w:r>
          </w:p>
        </w:tc>
      </w:tr>
      <w:tr w:rsidR="00BB4A3B" w14:paraId="43B5DE6B"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16D7B717" w14:textId="77777777" w:rsidR="00BB4A3B" w:rsidRDefault="00000000">
            <w:r>
              <w:rPr>
                <w:rFonts w:ascii="Calibri" w:hAnsi="Calibri"/>
                <w:color w:val="303030"/>
                <w:sz w:val="20"/>
              </w:rPr>
              <w:t>GestorMascotas</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6C97AC5E" w14:textId="77777777" w:rsidR="00BB4A3B" w:rsidRDefault="00BB4A3B"/>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11BC8923" w14:textId="77777777" w:rsidR="00BB4A3B" w:rsidRDefault="00000000">
            <w:r>
              <w:rPr>
                <w:rFonts w:ascii="Calibri" w:hAnsi="Calibri"/>
                <w:color w:val="303030"/>
                <w:sz w:val="20"/>
              </w:rPr>
              <w:t>-mascotas:ArrayList</w:t>
            </w:r>
            <w:r>
              <w:rPr>
                <w:rFonts w:ascii="Calibri" w:hAnsi="Calibri"/>
                <w:color w:val="303030"/>
                <w:sz w:val="20"/>
              </w:rPr>
              <w:br/>
              <w:t xml:space="preserve">  &lt;Mascota&gt;</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08E5C847" w14:textId="77777777" w:rsidR="00BB4A3B" w:rsidRDefault="00000000">
            <w:r>
              <w:rPr>
                <w:rFonts w:ascii="Calibri" w:hAnsi="Calibri"/>
                <w:color w:val="303030"/>
                <w:sz w:val="20"/>
              </w:rPr>
              <w:t>+agregar()</w:t>
            </w:r>
            <w:r>
              <w:rPr>
                <w:rFonts w:ascii="Calibri" w:hAnsi="Calibri"/>
                <w:color w:val="303030"/>
                <w:sz w:val="20"/>
              </w:rPr>
              <w:br/>
              <w:t>+buscar(String)</w:t>
            </w:r>
            <w:r>
              <w:rPr>
                <w:rFonts w:ascii="Calibri" w:hAnsi="Calibri"/>
                <w:color w:val="303030"/>
                <w:sz w:val="20"/>
              </w:rPr>
              <w:br/>
              <w:t>+listar()</w:t>
            </w:r>
            <w:r>
              <w:rPr>
                <w:rFonts w:ascii="Calibri" w:hAnsi="Calibri"/>
                <w:color w:val="303030"/>
                <w:sz w:val="20"/>
              </w:rPr>
              <w:br/>
              <w:t>+filtrar()</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724106FC" w14:textId="77777777" w:rsidR="00BB4A3B" w:rsidRDefault="00000000">
            <w:r>
              <w:rPr>
                <w:rFonts w:ascii="Calibri" w:hAnsi="Calibri"/>
                <w:color w:val="303030"/>
                <w:sz w:val="20"/>
              </w:rPr>
              <w:t>Composición Mascota(0..*)</w:t>
            </w:r>
          </w:p>
        </w:tc>
      </w:tr>
      <w:tr w:rsidR="00BB4A3B" w14:paraId="73403F0D" w14:textId="77777777">
        <w:tc>
          <w:tcPr>
            <w:tcW w:w="1304" w:type="dxa"/>
            <w:tcBorders>
              <w:top w:val="single" w:sz="4" w:space="0" w:color="2E75B6"/>
              <w:left w:val="single" w:sz="4" w:space="0" w:color="2E75B6"/>
              <w:bottom w:val="single" w:sz="4" w:space="0" w:color="2E75B6"/>
              <w:right w:val="single" w:sz="4" w:space="0" w:color="2E75B6"/>
            </w:tcBorders>
            <w:shd w:val="clear" w:color="auto" w:fill="DEEAF1"/>
          </w:tcPr>
          <w:p w14:paraId="332285DD" w14:textId="77777777" w:rsidR="00BB4A3B" w:rsidRDefault="00000000">
            <w:r>
              <w:rPr>
                <w:rFonts w:ascii="Calibri" w:hAnsi="Calibri"/>
                <w:color w:val="303030"/>
                <w:sz w:val="20"/>
              </w:rPr>
              <w:t>GestorCitas</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Pr>
          <w:p w14:paraId="4E7644B4" w14:textId="77777777" w:rsidR="00BB4A3B" w:rsidRDefault="00BB4A3B"/>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2A3689EE" w14:textId="77777777" w:rsidR="00BB4A3B" w:rsidRDefault="00000000">
            <w:r>
              <w:rPr>
                <w:rFonts w:ascii="Calibri" w:hAnsi="Calibri"/>
                <w:color w:val="303030"/>
                <w:sz w:val="20"/>
              </w:rPr>
              <w:t>-citas:ArrayList</w:t>
            </w:r>
            <w:r>
              <w:rPr>
                <w:rFonts w:ascii="Calibri" w:hAnsi="Calibri"/>
                <w:color w:val="303030"/>
                <w:sz w:val="20"/>
              </w:rPr>
              <w:br/>
              <w:t xml:space="preserve">  &lt;Cita&gt;</w:t>
            </w:r>
          </w:p>
        </w:tc>
        <w:tc>
          <w:tcPr>
            <w:tcW w:w="2154" w:type="dxa"/>
            <w:tcBorders>
              <w:top w:val="single" w:sz="4" w:space="0" w:color="2E75B6"/>
              <w:left w:val="single" w:sz="4" w:space="0" w:color="2E75B6"/>
              <w:bottom w:val="single" w:sz="4" w:space="0" w:color="2E75B6"/>
              <w:right w:val="single" w:sz="4" w:space="0" w:color="2E75B6"/>
            </w:tcBorders>
            <w:shd w:val="clear" w:color="auto" w:fill="DEEAF1"/>
          </w:tcPr>
          <w:p w14:paraId="09562F74" w14:textId="77777777" w:rsidR="00BB4A3B" w:rsidRDefault="00000000">
            <w:r>
              <w:rPr>
                <w:rFonts w:ascii="Calibri" w:hAnsi="Calibri"/>
                <w:color w:val="303030"/>
                <w:sz w:val="20"/>
              </w:rPr>
              <w:t>+registrar()</w:t>
            </w:r>
            <w:r>
              <w:rPr>
                <w:rFonts w:ascii="Calibri" w:hAnsi="Calibri"/>
                <w:color w:val="303030"/>
                <w:sz w:val="20"/>
              </w:rPr>
              <w:br/>
              <w:t>+verDelDia()</w:t>
            </w:r>
            <w:r>
              <w:rPr>
                <w:rFonts w:ascii="Calibri" w:hAnsi="Calibri"/>
                <w:color w:val="303030"/>
                <w:sz w:val="20"/>
              </w:rPr>
              <w:br/>
              <w:t>+pendientes()</w:t>
            </w:r>
          </w:p>
        </w:tc>
        <w:tc>
          <w:tcPr>
            <w:tcW w:w="2041" w:type="dxa"/>
            <w:tcBorders>
              <w:top w:val="single" w:sz="4" w:space="0" w:color="2E75B6"/>
              <w:left w:val="single" w:sz="4" w:space="0" w:color="2E75B6"/>
              <w:bottom w:val="single" w:sz="4" w:space="0" w:color="2E75B6"/>
              <w:right w:val="single" w:sz="4" w:space="0" w:color="2E75B6"/>
            </w:tcBorders>
            <w:shd w:val="clear" w:color="auto" w:fill="DEEAF1"/>
          </w:tcPr>
          <w:p w14:paraId="4A672D43" w14:textId="77777777" w:rsidR="00BB4A3B" w:rsidRDefault="00000000">
            <w:r>
              <w:rPr>
                <w:rFonts w:ascii="Calibri" w:hAnsi="Calibri"/>
                <w:color w:val="303030"/>
                <w:sz w:val="20"/>
              </w:rPr>
              <w:t>Composición Cita(0..*)</w:t>
            </w:r>
          </w:p>
        </w:tc>
      </w:tr>
      <w:tr w:rsidR="00BB4A3B" w14:paraId="59CCF967" w14:textId="77777777">
        <w:tc>
          <w:tcPr>
            <w:tcW w:w="1304" w:type="dxa"/>
            <w:tcBorders>
              <w:top w:val="single" w:sz="4" w:space="0" w:color="2E75B6"/>
              <w:left w:val="single" w:sz="4" w:space="0" w:color="2E75B6"/>
              <w:bottom w:val="single" w:sz="4" w:space="0" w:color="2E75B6"/>
              <w:right w:val="single" w:sz="4" w:space="0" w:color="2E75B6"/>
            </w:tcBorders>
            <w:shd w:val="clear" w:color="auto" w:fill="FFFFFF"/>
          </w:tcPr>
          <w:p w14:paraId="02BFBC27" w14:textId="77777777" w:rsidR="00BB4A3B" w:rsidRDefault="00000000">
            <w:r>
              <w:rPr>
                <w:rFonts w:ascii="Calibri" w:hAnsi="Calibri"/>
                <w:color w:val="303030"/>
                <w:sz w:val="20"/>
              </w:rPr>
              <w:t>SistemaVetCare</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Pr>
          <w:p w14:paraId="10A1E356" w14:textId="77777777" w:rsidR="00BB4A3B" w:rsidRDefault="00000000">
            <w:r>
              <w:rPr>
                <w:rFonts w:ascii="Calibri" w:hAnsi="Calibri"/>
                <w:color w:val="303030"/>
                <w:sz w:val="20"/>
              </w:rPr>
              <w:t>Principal</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2D9B1271" w14:textId="77777777" w:rsidR="00BB4A3B" w:rsidRDefault="00000000">
            <w:r>
              <w:rPr>
                <w:rFonts w:ascii="Calibri" w:hAnsi="Calibri"/>
                <w:color w:val="303030"/>
                <w:sz w:val="20"/>
              </w:rPr>
              <w:t>-gestorMascotas</w:t>
            </w:r>
            <w:r>
              <w:rPr>
                <w:rFonts w:ascii="Calibri" w:hAnsi="Calibri"/>
                <w:color w:val="303030"/>
                <w:sz w:val="20"/>
              </w:rPr>
              <w:br/>
            </w:r>
            <w:r>
              <w:rPr>
                <w:rFonts w:ascii="Calibri" w:hAnsi="Calibri"/>
                <w:color w:val="303030"/>
                <w:sz w:val="20"/>
              </w:rPr>
              <w:lastRenderedPageBreak/>
              <w:t>-gestorCitas</w:t>
            </w:r>
          </w:p>
        </w:tc>
        <w:tc>
          <w:tcPr>
            <w:tcW w:w="2154" w:type="dxa"/>
            <w:tcBorders>
              <w:top w:val="single" w:sz="4" w:space="0" w:color="2E75B6"/>
              <w:left w:val="single" w:sz="4" w:space="0" w:color="2E75B6"/>
              <w:bottom w:val="single" w:sz="4" w:space="0" w:color="2E75B6"/>
              <w:right w:val="single" w:sz="4" w:space="0" w:color="2E75B6"/>
            </w:tcBorders>
            <w:shd w:val="clear" w:color="auto" w:fill="FFFFFF"/>
          </w:tcPr>
          <w:p w14:paraId="311F4C5F" w14:textId="77777777" w:rsidR="00BB4A3B" w:rsidRDefault="00000000">
            <w:r>
              <w:rPr>
                <w:rFonts w:ascii="Calibri" w:hAnsi="Calibri"/>
                <w:color w:val="303030"/>
                <w:sz w:val="20"/>
              </w:rPr>
              <w:lastRenderedPageBreak/>
              <w:t>+iniciar()</w:t>
            </w:r>
            <w:r>
              <w:rPr>
                <w:rFonts w:ascii="Calibri" w:hAnsi="Calibri"/>
                <w:color w:val="303030"/>
                <w:sz w:val="20"/>
              </w:rPr>
              <w:br/>
            </w:r>
            <w:r>
              <w:rPr>
                <w:rFonts w:ascii="Calibri" w:hAnsi="Calibri"/>
                <w:color w:val="303030"/>
                <w:sz w:val="20"/>
              </w:rPr>
              <w:lastRenderedPageBreak/>
              <w:t>+mostrarMenu()</w:t>
            </w:r>
          </w:p>
        </w:tc>
        <w:tc>
          <w:tcPr>
            <w:tcW w:w="2041" w:type="dxa"/>
            <w:tcBorders>
              <w:top w:val="single" w:sz="4" w:space="0" w:color="2E75B6"/>
              <w:left w:val="single" w:sz="4" w:space="0" w:color="2E75B6"/>
              <w:bottom w:val="single" w:sz="4" w:space="0" w:color="2E75B6"/>
              <w:right w:val="single" w:sz="4" w:space="0" w:color="2E75B6"/>
            </w:tcBorders>
            <w:shd w:val="clear" w:color="auto" w:fill="FFFFFF"/>
          </w:tcPr>
          <w:p w14:paraId="18C1B1C1" w14:textId="77777777" w:rsidR="00BB4A3B" w:rsidRDefault="00000000">
            <w:r>
              <w:rPr>
                <w:rFonts w:ascii="Calibri" w:hAnsi="Calibri"/>
                <w:color w:val="303030"/>
                <w:sz w:val="20"/>
              </w:rPr>
              <w:lastRenderedPageBreak/>
              <w:t xml:space="preserve">Asocia los dos </w:t>
            </w:r>
            <w:r>
              <w:rPr>
                <w:rFonts w:ascii="Calibri" w:hAnsi="Calibri"/>
                <w:color w:val="303030"/>
                <w:sz w:val="20"/>
              </w:rPr>
              <w:lastRenderedPageBreak/>
              <w:t>gestores</w:t>
            </w:r>
          </w:p>
        </w:tc>
      </w:tr>
    </w:tbl>
    <w:p w14:paraId="2788B86A" w14:textId="77777777" w:rsidR="00BB4A3B" w:rsidRDefault="00BB4A3B">
      <w:pPr>
        <w:spacing w:after="120"/>
      </w:pPr>
    </w:p>
    <w:p w14:paraId="431785BC" w14:textId="77777777" w:rsidR="00BB4A3B" w:rsidRDefault="00000000">
      <w:pPr>
        <w:spacing w:before="160" w:after="80"/>
      </w:pPr>
      <w:r>
        <w:rPr>
          <w:rFonts w:ascii="Calibri" w:hAnsi="Calibri"/>
          <w:b/>
          <w:color w:val="2E75B6"/>
          <w:sz w:val="24"/>
        </w:rPr>
        <w:t>8.2  Resumen de Relaciones</w:t>
      </w:r>
    </w:p>
    <w:p w14:paraId="78726538" w14:textId="77777777" w:rsidR="00BB4A3B" w:rsidRDefault="00000000">
      <w:pPr>
        <w:spacing w:after="40"/>
        <w:ind w:left="283"/>
      </w:pPr>
      <w:r>
        <w:rPr>
          <w:rFonts w:ascii="Calibri" w:hAnsi="Calibri"/>
          <w:color w:val="404040"/>
        </w:rPr>
        <w:t>•  Herencia:      Persona → Dueno   |   Persona → Veterinario</w:t>
      </w:r>
    </w:p>
    <w:p w14:paraId="57A21313" w14:textId="77777777" w:rsidR="00BB4A3B" w:rsidRDefault="00000000">
      <w:pPr>
        <w:spacing w:after="40"/>
        <w:ind w:left="283"/>
      </w:pPr>
      <w:r>
        <w:rPr>
          <w:rFonts w:ascii="Calibri" w:hAnsi="Calibri"/>
          <w:color w:val="404040"/>
        </w:rPr>
        <w:t>•  Herencia:      Animal  → Perro   |   Animal  → Gato   |   Animal → Ave</w:t>
      </w:r>
    </w:p>
    <w:p w14:paraId="7FC291F2" w14:textId="77777777" w:rsidR="00BB4A3B" w:rsidRDefault="00000000">
      <w:pPr>
        <w:spacing w:after="40"/>
        <w:ind w:left="283"/>
      </w:pPr>
      <w:r>
        <w:rPr>
          <w:rFonts w:ascii="Calibri" w:hAnsi="Calibri"/>
          <w:color w:val="404040"/>
        </w:rPr>
        <w:t>•  Composición:   Mascota ◆─── Animal (1..1)  — el animal forma parte de la mascota</w:t>
      </w:r>
    </w:p>
    <w:p w14:paraId="6665ED25" w14:textId="77777777" w:rsidR="00BB4A3B" w:rsidRDefault="00000000">
      <w:pPr>
        <w:spacing w:after="40"/>
        <w:ind w:left="283"/>
      </w:pPr>
      <w:r>
        <w:rPr>
          <w:rFonts w:ascii="Calibri" w:hAnsi="Calibri"/>
          <w:color w:val="404040"/>
        </w:rPr>
        <w:t>•  Composición:   Mascota ◆─── ConsultaMedica (0..*)  — historial de la mascota</w:t>
      </w:r>
    </w:p>
    <w:p w14:paraId="6F478492" w14:textId="77777777" w:rsidR="00BB4A3B" w:rsidRDefault="00000000">
      <w:pPr>
        <w:spacing w:after="40"/>
        <w:ind w:left="283"/>
      </w:pPr>
      <w:r>
        <w:rPr>
          <w:rFonts w:ascii="Calibri" w:hAnsi="Calibri"/>
          <w:color w:val="404040"/>
        </w:rPr>
        <w:t>•  Composición:   GestorMascotas ◆─── Mascota (0..*)</w:t>
      </w:r>
    </w:p>
    <w:p w14:paraId="25B5D6F7" w14:textId="77777777" w:rsidR="00BB4A3B" w:rsidRDefault="00000000">
      <w:pPr>
        <w:spacing w:after="40"/>
        <w:ind w:left="283"/>
      </w:pPr>
      <w:r>
        <w:rPr>
          <w:rFonts w:ascii="Calibri" w:hAnsi="Calibri"/>
          <w:color w:val="404040"/>
        </w:rPr>
        <w:t>•  Composición:   GestorCitas ◆─── Cita (0..*)</w:t>
      </w:r>
    </w:p>
    <w:p w14:paraId="4C049A5F" w14:textId="77777777" w:rsidR="00BB4A3B" w:rsidRDefault="00000000">
      <w:pPr>
        <w:spacing w:after="40"/>
        <w:ind w:left="283"/>
      </w:pPr>
      <w:r>
        <w:rPr>
          <w:rFonts w:ascii="Calibri" w:hAnsi="Calibri"/>
          <w:color w:val="404040"/>
        </w:rPr>
        <w:t>•  Asociación:    Mascota ──── Dueno</w:t>
      </w:r>
    </w:p>
    <w:p w14:paraId="67A303C7" w14:textId="77777777" w:rsidR="00BB4A3B" w:rsidRDefault="00000000">
      <w:pPr>
        <w:spacing w:after="40"/>
        <w:ind w:left="283"/>
      </w:pPr>
      <w:r>
        <w:rPr>
          <w:rFonts w:ascii="Calibri" w:hAnsi="Calibri"/>
          <w:color w:val="404040"/>
        </w:rPr>
        <w:t>•  Asociación:    Cita ──── Mascota  |  Cita ──── Veterinario</w:t>
      </w:r>
    </w:p>
    <w:p w14:paraId="73D4DE41" w14:textId="77777777" w:rsidR="00BB4A3B" w:rsidRDefault="00000000">
      <w:pPr>
        <w:spacing w:after="40"/>
        <w:ind w:left="283"/>
      </w:pPr>
      <w:r>
        <w:rPr>
          <w:rFonts w:ascii="Calibri" w:hAnsi="Calibri"/>
          <w:color w:val="404040"/>
        </w:rPr>
        <w:t>•  Sobrecarga:    ConsultaMedica.registrar() — 3 versiones del método</w:t>
      </w:r>
    </w:p>
    <w:p w14:paraId="485F5235" w14:textId="77777777" w:rsidR="00BB4A3B" w:rsidRDefault="00000000">
      <w:pPr>
        <w:spacing w:before="160" w:after="80"/>
        <w:jc w:val="center"/>
      </w:pPr>
      <w:r>
        <w:rPr>
          <w:rFonts w:ascii="Calibri" w:hAnsi="Calibri"/>
          <w:i/>
          <w:color w:val="888888"/>
          <w:sz w:val="20"/>
        </w:rPr>
      </w:r>
      <w:r>
        <w:drawing>
          <wp:inline xmlns:a="http://schemas.openxmlformats.org/drawingml/2006/main" xmlns:pic="http://schemas.openxmlformats.org/drawingml/2006/picture">
            <wp:extent cx="6120000" cy="4247327"/>
            <wp:docPr id="2" name="Picture 2"/>
            <wp:cNvGraphicFramePr>
              <a:graphicFrameLocks noChangeAspect="1"/>
            </wp:cNvGraphicFramePr>
            <a:graphic>
              <a:graphicData uri="http://schemas.openxmlformats.org/drawingml/2006/picture">
                <pic:pic>
                  <pic:nvPicPr>
                    <pic:cNvPr id="0" name="uml_vetcare.png"/>
                    <pic:cNvPicPr/>
                  </pic:nvPicPr>
                  <pic:blipFill>
                    <a:blip r:embed="rId9"/>
                    <a:stretch>
                      <a:fillRect/>
                    </a:stretch>
                  </pic:blipFill>
                  <pic:spPr>
                    <a:xfrm>
                      <a:off x="0" y="0"/>
                      <a:ext cx="6120000" cy="4247327"/>
                    </a:xfrm>
                    <a:prstGeom prst="rect"/>
                  </pic:spPr>
                </pic:pic>
              </a:graphicData>
            </a:graphic>
          </wp:inline>
        </w:drawing>
      </w:r>
    </w:p>
    <w:p w14:paraId="0BE198FE" w14:textId="77777777" w:rsidR="00BB4A3B" w:rsidRDefault="00000000">
      <w:r>
        <w:br w:type="page"/>
      </w:r>
    </w:p>
    <w:p w14:paraId="68B704AA" w14:textId="77777777" w:rsidR="00BB4A3B" w:rsidRDefault="00000000">
      <w:pPr>
        <w:pBdr>
          <w:bottom w:val="single" w:sz="8" w:space="1" w:color="1F4E79"/>
        </w:pBdr>
        <w:spacing w:before="280" w:after="120"/>
      </w:pPr>
      <w:r>
        <w:rPr>
          <w:rFonts w:ascii="Calibri" w:hAnsi="Calibri"/>
          <w:b/>
          <w:color w:val="1F4E79"/>
          <w:sz w:val="28"/>
        </w:rPr>
        <w:lastRenderedPageBreak/>
        <w:t>9.   CRITERIOS DE ACEPTACIÓN</w:t>
      </w:r>
    </w:p>
    <w:p w14:paraId="503AD708" w14:textId="77777777" w:rsidR="00BB4A3B" w:rsidRDefault="00000000">
      <w:pPr>
        <w:spacing w:after="100"/>
      </w:pPr>
      <w:r>
        <w:rPr>
          <w:rFonts w:ascii="Calibri" w:hAnsi="Calibri"/>
          <w:color w:val="404040"/>
        </w:rPr>
        <w:t>Se definen los criterios de aceptación para los requerimientos funcionales de mayor prioridad del sistema VetCare.</w:t>
      </w:r>
    </w:p>
    <w:tbl>
      <w:tblPr>
        <w:tblStyle w:val="Tablaconcuadrcula"/>
        <w:tblW w:w="0" w:type="auto"/>
        <w:tblLook w:val="04A0" w:firstRow="1" w:lastRow="0" w:firstColumn="1" w:lastColumn="0" w:noHBand="0" w:noVBand="1"/>
      </w:tblPr>
      <w:tblGrid>
        <w:gridCol w:w="680"/>
        <w:gridCol w:w="1587"/>
        <w:gridCol w:w="3685"/>
        <w:gridCol w:w="2835"/>
      </w:tblGrid>
      <w:tr w:rsidR="00BB4A3B" w14:paraId="01E95A45" w14:textId="77777777">
        <w:tc>
          <w:tcPr>
            <w:tcW w:w="680" w:type="dxa"/>
            <w:tcBorders>
              <w:top w:val="single" w:sz="4" w:space="0" w:color="2E75B6"/>
              <w:left w:val="single" w:sz="4" w:space="0" w:color="2E75B6"/>
              <w:bottom w:val="single" w:sz="4" w:space="0" w:color="2E75B6"/>
              <w:right w:val="single" w:sz="4" w:space="0" w:color="2E75B6"/>
            </w:tcBorders>
            <w:shd w:val="clear" w:color="auto" w:fill="1F4E79"/>
          </w:tcPr>
          <w:p w14:paraId="7C582F9C" w14:textId="77777777" w:rsidR="00BB4A3B" w:rsidRDefault="00000000">
            <w:r>
              <w:rPr>
                <w:rFonts w:ascii="Calibri" w:hAnsi="Calibri"/>
                <w:b/>
                <w:color w:val="FFFFFF"/>
                <w:sz w:val="20"/>
              </w:rPr>
              <w:t>RF</w:t>
            </w:r>
          </w:p>
        </w:tc>
        <w:tc>
          <w:tcPr>
            <w:tcW w:w="1587" w:type="dxa"/>
            <w:tcBorders>
              <w:top w:val="single" w:sz="4" w:space="0" w:color="2E75B6"/>
              <w:left w:val="single" w:sz="4" w:space="0" w:color="2E75B6"/>
              <w:bottom w:val="single" w:sz="4" w:space="0" w:color="2E75B6"/>
              <w:right w:val="single" w:sz="4" w:space="0" w:color="2E75B6"/>
            </w:tcBorders>
            <w:shd w:val="clear" w:color="auto" w:fill="1F4E79"/>
          </w:tcPr>
          <w:p w14:paraId="5E276E7A" w14:textId="77777777" w:rsidR="00BB4A3B" w:rsidRDefault="00000000">
            <w:r>
              <w:rPr>
                <w:rFonts w:ascii="Calibri" w:hAnsi="Calibri"/>
                <w:b/>
                <w:color w:val="FFFFFF"/>
                <w:sz w:val="20"/>
              </w:rPr>
              <w:t>Nombre</w:t>
            </w:r>
          </w:p>
        </w:tc>
        <w:tc>
          <w:tcPr>
            <w:tcW w:w="3685" w:type="dxa"/>
            <w:tcBorders>
              <w:top w:val="single" w:sz="4" w:space="0" w:color="2E75B6"/>
              <w:left w:val="single" w:sz="4" w:space="0" w:color="2E75B6"/>
              <w:bottom w:val="single" w:sz="4" w:space="0" w:color="2E75B6"/>
              <w:right w:val="single" w:sz="4" w:space="0" w:color="2E75B6"/>
            </w:tcBorders>
            <w:shd w:val="clear" w:color="auto" w:fill="1F4E79"/>
          </w:tcPr>
          <w:p w14:paraId="29C6336F" w14:textId="77777777" w:rsidR="00BB4A3B" w:rsidRDefault="00000000">
            <w:r>
              <w:rPr>
                <w:rFonts w:ascii="Calibri" w:hAnsi="Calibri"/>
                <w:b/>
                <w:color w:val="FFFFFF"/>
                <w:sz w:val="20"/>
              </w:rPr>
              <w:t>Criterio de Éxito ✅</w:t>
            </w:r>
          </w:p>
        </w:tc>
        <w:tc>
          <w:tcPr>
            <w:tcW w:w="2835" w:type="dxa"/>
            <w:tcBorders>
              <w:top w:val="single" w:sz="4" w:space="0" w:color="2E75B6"/>
              <w:left w:val="single" w:sz="4" w:space="0" w:color="2E75B6"/>
              <w:bottom w:val="single" w:sz="4" w:space="0" w:color="2E75B6"/>
              <w:right w:val="single" w:sz="4" w:space="0" w:color="2E75B6"/>
            </w:tcBorders>
            <w:shd w:val="clear" w:color="auto" w:fill="1F4E79"/>
          </w:tcPr>
          <w:p w14:paraId="33AFFF7E" w14:textId="77777777" w:rsidR="00BB4A3B" w:rsidRDefault="00000000">
            <w:r>
              <w:rPr>
                <w:rFonts w:ascii="Calibri" w:hAnsi="Calibri"/>
                <w:b/>
                <w:color w:val="FFFFFF"/>
                <w:sz w:val="20"/>
              </w:rPr>
              <w:t>Criterio de Fallo / Borde ❌</w:t>
            </w:r>
          </w:p>
        </w:tc>
      </w:tr>
      <w:tr w:rsidR="00BB4A3B" w14:paraId="06DFAC37" w14:textId="77777777">
        <w:tc>
          <w:tcPr>
            <w:tcW w:w="680" w:type="dxa"/>
            <w:tcBorders>
              <w:top w:val="single" w:sz="4" w:space="0" w:color="2E75B6"/>
              <w:left w:val="single" w:sz="4" w:space="0" w:color="2E75B6"/>
              <w:bottom w:val="single" w:sz="4" w:space="0" w:color="2E75B6"/>
              <w:right w:val="single" w:sz="4" w:space="0" w:color="2E75B6"/>
            </w:tcBorders>
            <w:shd w:val="clear" w:color="auto" w:fill="FFFFFF"/>
          </w:tcPr>
          <w:p w14:paraId="7038C635" w14:textId="77777777" w:rsidR="00BB4A3B" w:rsidRDefault="00000000">
            <w:r>
              <w:rPr>
                <w:rFonts w:ascii="Calibri" w:hAnsi="Calibri"/>
                <w:color w:val="303030"/>
                <w:sz w:val="20"/>
              </w:rPr>
              <w:t>RF-01</w:t>
            </w:r>
          </w:p>
        </w:tc>
        <w:tc>
          <w:tcPr>
            <w:tcW w:w="1587" w:type="dxa"/>
            <w:tcBorders>
              <w:top w:val="single" w:sz="4" w:space="0" w:color="2E75B6"/>
              <w:left w:val="single" w:sz="4" w:space="0" w:color="2E75B6"/>
              <w:bottom w:val="single" w:sz="4" w:space="0" w:color="2E75B6"/>
              <w:right w:val="single" w:sz="4" w:space="0" w:color="2E75B6"/>
            </w:tcBorders>
            <w:shd w:val="clear" w:color="auto" w:fill="FFFFFF"/>
          </w:tcPr>
          <w:p w14:paraId="4D18C17D" w14:textId="77777777" w:rsidR="00BB4A3B" w:rsidRDefault="00000000">
            <w:r>
              <w:rPr>
                <w:rFonts w:ascii="Calibri" w:hAnsi="Calibri"/>
                <w:color w:val="303030"/>
                <w:sz w:val="20"/>
              </w:rPr>
              <w:t>Iniciar sesión</w:t>
            </w:r>
          </w:p>
        </w:tc>
        <w:tc>
          <w:tcPr>
            <w:tcW w:w="3685" w:type="dxa"/>
            <w:tcBorders>
              <w:top w:val="single" w:sz="4" w:space="0" w:color="2E75B6"/>
              <w:left w:val="single" w:sz="4" w:space="0" w:color="2E75B6"/>
              <w:bottom w:val="single" w:sz="4" w:space="0" w:color="2E75B6"/>
              <w:right w:val="single" w:sz="4" w:space="0" w:color="2E75B6"/>
            </w:tcBorders>
            <w:shd w:val="clear" w:color="auto" w:fill="FFFFFF"/>
          </w:tcPr>
          <w:p w14:paraId="49C3A7E9" w14:textId="77777777" w:rsidR="00BB4A3B" w:rsidRDefault="00000000">
            <w:r>
              <w:rPr>
                <w:rFonts w:ascii="Calibri" w:hAnsi="Calibri"/>
                <w:color w:val="303030"/>
                <w:sz w:val="20"/>
              </w:rPr>
              <w:t>Credenciales válidas → acceso concedido con menú según rol.</w:t>
            </w:r>
          </w:p>
        </w:tc>
        <w:tc>
          <w:tcPr>
            <w:tcW w:w="2835" w:type="dxa"/>
            <w:tcBorders>
              <w:top w:val="single" w:sz="4" w:space="0" w:color="2E75B6"/>
              <w:left w:val="single" w:sz="4" w:space="0" w:color="2E75B6"/>
              <w:bottom w:val="single" w:sz="4" w:space="0" w:color="2E75B6"/>
              <w:right w:val="single" w:sz="4" w:space="0" w:color="2E75B6"/>
            </w:tcBorders>
            <w:shd w:val="clear" w:color="auto" w:fill="FFFFFF"/>
          </w:tcPr>
          <w:p w14:paraId="720D64C4" w14:textId="77777777" w:rsidR="00BB4A3B" w:rsidRDefault="00000000">
            <w:r>
              <w:rPr>
                <w:rFonts w:ascii="Calibri" w:hAnsi="Calibri"/>
                <w:color w:val="303030"/>
                <w:sz w:val="20"/>
              </w:rPr>
              <w:t>Credenciales incorrectas → "Usuario o contraseña incorrectos." Bloqueo tras 3 intentos.</w:t>
            </w:r>
          </w:p>
        </w:tc>
      </w:tr>
      <w:tr w:rsidR="00BB4A3B" w14:paraId="3B300C82" w14:textId="77777777">
        <w:tc>
          <w:tcPr>
            <w:tcW w:w="680" w:type="dxa"/>
            <w:tcBorders>
              <w:top w:val="single" w:sz="4" w:space="0" w:color="2E75B6"/>
              <w:left w:val="single" w:sz="4" w:space="0" w:color="2E75B6"/>
              <w:bottom w:val="single" w:sz="4" w:space="0" w:color="2E75B6"/>
              <w:right w:val="single" w:sz="4" w:space="0" w:color="2E75B6"/>
            </w:tcBorders>
            <w:shd w:val="clear" w:color="auto" w:fill="DEEAF1"/>
          </w:tcPr>
          <w:p w14:paraId="4DDE7AF1" w14:textId="77777777" w:rsidR="00BB4A3B" w:rsidRDefault="00000000">
            <w:r>
              <w:rPr>
                <w:rFonts w:ascii="Calibri" w:hAnsi="Calibri"/>
                <w:color w:val="303030"/>
                <w:sz w:val="20"/>
              </w:rPr>
              <w:t>RF-05</w:t>
            </w:r>
          </w:p>
        </w:tc>
        <w:tc>
          <w:tcPr>
            <w:tcW w:w="1587" w:type="dxa"/>
            <w:tcBorders>
              <w:top w:val="single" w:sz="4" w:space="0" w:color="2E75B6"/>
              <w:left w:val="single" w:sz="4" w:space="0" w:color="2E75B6"/>
              <w:bottom w:val="single" w:sz="4" w:space="0" w:color="2E75B6"/>
              <w:right w:val="single" w:sz="4" w:space="0" w:color="2E75B6"/>
            </w:tcBorders>
            <w:shd w:val="clear" w:color="auto" w:fill="DEEAF1"/>
          </w:tcPr>
          <w:p w14:paraId="6B1F5BE5" w14:textId="77777777" w:rsidR="00BB4A3B" w:rsidRDefault="00000000">
            <w:r>
              <w:rPr>
                <w:rFonts w:ascii="Calibri" w:hAnsi="Calibri"/>
                <w:color w:val="303030"/>
                <w:sz w:val="20"/>
              </w:rPr>
              <w:t>Registrar mascota</w:t>
            </w:r>
          </w:p>
        </w:tc>
        <w:tc>
          <w:tcPr>
            <w:tcW w:w="3685" w:type="dxa"/>
            <w:tcBorders>
              <w:top w:val="single" w:sz="4" w:space="0" w:color="2E75B6"/>
              <w:left w:val="single" w:sz="4" w:space="0" w:color="2E75B6"/>
              <w:bottom w:val="single" w:sz="4" w:space="0" w:color="2E75B6"/>
              <w:right w:val="single" w:sz="4" w:space="0" w:color="2E75B6"/>
            </w:tcBorders>
            <w:shd w:val="clear" w:color="auto" w:fill="DEEAF1"/>
          </w:tcPr>
          <w:p w14:paraId="2D15530F" w14:textId="77777777" w:rsidR="00BB4A3B" w:rsidRDefault="00000000">
            <w:r>
              <w:rPr>
                <w:rFonts w:ascii="Calibri" w:hAnsi="Calibri"/>
                <w:color w:val="303030"/>
                <w:sz w:val="20"/>
              </w:rPr>
              <w:t>Nombre, especie, raza, edad, sexo y dueño completos → mascota guardada correctamente.</w:t>
            </w:r>
          </w:p>
        </w:tc>
        <w:tc>
          <w:tcPr>
            <w:tcW w:w="2835" w:type="dxa"/>
            <w:tcBorders>
              <w:top w:val="single" w:sz="4" w:space="0" w:color="2E75B6"/>
              <w:left w:val="single" w:sz="4" w:space="0" w:color="2E75B6"/>
              <w:bottom w:val="single" w:sz="4" w:space="0" w:color="2E75B6"/>
              <w:right w:val="single" w:sz="4" w:space="0" w:color="2E75B6"/>
            </w:tcBorders>
            <w:shd w:val="clear" w:color="auto" w:fill="DEEAF1"/>
          </w:tcPr>
          <w:p w14:paraId="26202B76" w14:textId="77777777" w:rsidR="00BB4A3B" w:rsidRDefault="00000000">
            <w:r>
              <w:rPr>
                <w:rFonts w:ascii="Calibri" w:hAnsi="Calibri"/>
                <w:color w:val="303030"/>
                <w:sz w:val="20"/>
              </w:rPr>
              <w:t>Sin especie o dueño inexistente → "Campo obligatorio" y no se guarda.</w:t>
            </w:r>
          </w:p>
        </w:tc>
      </w:tr>
      <w:tr w:rsidR="00BB4A3B" w14:paraId="4F1EC488" w14:textId="77777777">
        <w:tc>
          <w:tcPr>
            <w:tcW w:w="680" w:type="dxa"/>
            <w:tcBorders>
              <w:top w:val="single" w:sz="4" w:space="0" w:color="2E75B6"/>
              <w:left w:val="single" w:sz="4" w:space="0" w:color="2E75B6"/>
              <w:bottom w:val="single" w:sz="4" w:space="0" w:color="2E75B6"/>
              <w:right w:val="single" w:sz="4" w:space="0" w:color="2E75B6"/>
            </w:tcBorders>
            <w:shd w:val="clear" w:color="auto" w:fill="FFFFFF"/>
          </w:tcPr>
          <w:p w14:paraId="3D5CAB5F" w14:textId="77777777" w:rsidR="00BB4A3B" w:rsidRDefault="00000000">
            <w:r>
              <w:rPr>
                <w:rFonts w:ascii="Calibri" w:hAnsi="Calibri"/>
                <w:color w:val="303030"/>
                <w:sz w:val="20"/>
              </w:rPr>
              <w:t>RF-15</w:t>
            </w:r>
          </w:p>
        </w:tc>
        <w:tc>
          <w:tcPr>
            <w:tcW w:w="1587" w:type="dxa"/>
            <w:tcBorders>
              <w:top w:val="single" w:sz="4" w:space="0" w:color="2E75B6"/>
              <w:left w:val="single" w:sz="4" w:space="0" w:color="2E75B6"/>
              <w:bottom w:val="single" w:sz="4" w:space="0" w:color="2E75B6"/>
              <w:right w:val="single" w:sz="4" w:space="0" w:color="2E75B6"/>
            </w:tcBorders>
            <w:shd w:val="clear" w:color="auto" w:fill="FFFFFF"/>
          </w:tcPr>
          <w:p w14:paraId="272734AE" w14:textId="77777777" w:rsidR="00BB4A3B" w:rsidRDefault="00000000">
            <w:r>
              <w:rPr>
                <w:rFonts w:ascii="Calibri" w:hAnsi="Calibri"/>
                <w:color w:val="303030"/>
                <w:sz w:val="20"/>
              </w:rPr>
              <w:t>Registrar observaciones</w:t>
            </w:r>
          </w:p>
        </w:tc>
        <w:tc>
          <w:tcPr>
            <w:tcW w:w="3685" w:type="dxa"/>
            <w:tcBorders>
              <w:top w:val="single" w:sz="4" w:space="0" w:color="2E75B6"/>
              <w:left w:val="single" w:sz="4" w:space="0" w:color="2E75B6"/>
              <w:bottom w:val="single" w:sz="4" w:space="0" w:color="2E75B6"/>
              <w:right w:val="single" w:sz="4" w:space="0" w:color="2E75B6"/>
            </w:tcBorders>
            <w:shd w:val="clear" w:color="auto" w:fill="FFFFFF"/>
          </w:tcPr>
          <w:p w14:paraId="261CB088" w14:textId="77777777" w:rsidR="00BB4A3B" w:rsidRDefault="00000000">
            <w:r>
              <w:rPr>
                <w:rFonts w:ascii="Calibri" w:hAnsi="Calibri"/>
                <w:color w:val="303030"/>
                <w:sz w:val="20"/>
              </w:rPr>
              <w:t>Observación guardada y visible en la ficha de la mascota.</w:t>
            </w:r>
          </w:p>
        </w:tc>
        <w:tc>
          <w:tcPr>
            <w:tcW w:w="2835" w:type="dxa"/>
            <w:tcBorders>
              <w:top w:val="single" w:sz="4" w:space="0" w:color="2E75B6"/>
              <w:left w:val="single" w:sz="4" w:space="0" w:color="2E75B6"/>
              <w:bottom w:val="single" w:sz="4" w:space="0" w:color="2E75B6"/>
              <w:right w:val="single" w:sz="4" w:space="0" w:color="2E75B6"/>
            </w:tcBorders>
            <w:shd w:val="clear" w:color="auto" w:fill="FFFFFF"/>
          </w:tcPr>
          <w:p w14:paraId="35AD2986" w14:textId="77777777" w:rsidR="00BB4A3B" w:rsidRDefault="00000000">
            <w:r>
              <w:rPr>
                <w:rFonts w:ascii="Calibri" w:hAnsi="Calibri"/>
                <w:color w:val="303030"/>
                <w:sz w:val="20"/>
              </w:rPr>
              <w:t>Campo en blanco → no se guarda; se permite omitir, no guardar vacío.</w:t>
            </w:r>
          </w:p>
        </w:tc>
      </w:tr>
      <w:tr w:rsidR="00BB4A3B" w14:paraId="39BD2DEC" w14:textId="77777777">
        <w:tc>
          <w:tcPr>
            <w:tcW w:w="680" w:type="dxa"/>
            <w:tcBorders>
              <w:top w:val="single" w:sz="4" w:space="0" w:color="2E75B6"/>
              <w:left w:val="single" w:sz="4" w:space="0" w:color="2E75B6"/>
              <w:bottom w:val="single" w:sz="4" w:space="0" w:color="2E75B6"/>
              <w:right w:val="single" w:sz="4" w:space="0" w:color="2E75B6"/>
            </w:tcBorders>
            <w:shd w:val="clear" w:color="auto" w:fill="DEEAF1"/>
          </w:tcPr>
          <w:p w14:paraId="6A6680DA" w14:textId="77777777" w:rsidR="00BB4A3B" w:rsidRDefault="00000000">
            <w:r>
              <w:rPr>
                <w:rFonts w:ascii="Calibri" w:hAnsi="Calibri"/>
                <w:color w:val="303030"/>
                <w:sz w:val="20"/>
              </w:rPr>
              <w:t>RF-23</w:t>
            </w:r>
          </w:p>
        </w:tc>
        <w:tc>
          <w:tcPr>
            <w:tcW w:w="1587" w:type="dxa"/>
            <w:tcBorders>
              <w:top w:val="single" w:sz="4" w:space="0" w:color="2E75B6"/>
              <w:left w:val="single" w:sz="4" w:space="0" w:color="2E75B6"/>
              <w:bottom w:val="single" w:sz="4" w:space="0" w:color="2E75B6"/>
              <w:right w:val="single" w:sz="4" w:space="0" w:color="2E75B6"/>
            </w:tcBorders>
            <w:shd w:val="clear" w:color="auto" w:fill="DEEAF1"/>
          </w:tcPr>
          <w:p w14:paraId="796A172A" w14:textId="77777777" w:rsidR="00BB4A3B" w:rsidRDefault="00000000">
            <w:r>
              <w:rPr>
                <w:rFonts w:ascii="Calibri" w:hAnsi="Calibri"/>
                <w:color w:val="303030"/>
                <w:sz w:val="20"/>
              </w:rPr>
              <w:t>Registrar cita</w:t>
            </w:r>
          </w:p>
        </w:tc>
        <w:tc>
          <w:tcPr>
            <w:tcW w:w="3685" w:type="dxa"/>
            <w:tcBorders>
              <w:top w:val="single" w:sz="4" w:space="0" w:color="2E75B6"/>
              <w:left w:val="single" w:sz="4" w:space="0" w:color="2E75B6"/>
              <w:bottom w:val="single" w:sz="4" w:space="0" w:color="2E75B6"/>
              <w:right w:val="single" w:sz="4" w:space="0" w:color="2E75B6"/>
            </w:tcBorders>
            <w:shd w:val="clear" w:color="auto" w:fill="DEEAF1"/>
          </w:tcPr>
          <w:p w14:paraId="76079CA4" w14:textId="77777777" w:rsidR="00BB4A3B" w:rsidRDefault="00000000">
            <w:r>
              <w:rPr>
                <w:rFonts w:ascii="Calibri" w:hAnsi="Calibri"/>
                <w:color w:val="303030"/>
                <w:sz w:val="20"/>
              </w:rPr>
              <w:t>Mascota existente, veterinario disponible, fecha y hora válidas → cita confirmada.</w:t>
            </w:r>
          </w:p>
        </w:tc>
        <w:tc>
          <w:tcPr>
            <w:tcW w:w="2835" w:type="dxa"/>
            <w:tcBorders>
              <w:top w:val="single" w:sz="4" w:space="0" w:color="2E75B6"/>
              <w:left w:val="single" w:sz="4" w:space="0" w:color="2E75B6"/>
              <w:bottom w:val="single" w:sz="4" w:space="0" w:color="2E75B6"/>
              <w:right w:val="single" w:sz="4" w:space="0" w:color="2E75B6"/>
            </w:tcBorders>
            <w:shd w:val="clear" w:color="auto" w:fill="DEEAF1"/>
          </w:tcPr>
          <w:p w14:paraId="1D113F7C" w14:textId="77777777" w:rsidR="00BB4A3B" w:rsidRDefault="00000000">
            <w:r>
              <w:rPr>
                <w:rFonts w:ascii="Calibri" w:hAnsi="Calibri"/>
                <w:color w:val="303030"/>
                <w:sz w:val="20"/>
              </w:rPr>
              <w:t>Veterinario con conflicto de horario o fecha pasada → advertencia y rechazo.</w:t>
            </w:r>
          </w:p>
        </w:tc>
      </w:tr>
      <w:tr w:rsidR="00BB4A3B" w14:paraId="65500510" w14:textId="77777777">
        <w:tc>
          <w:tcPr>
            <w:tcW w:w="680" w:type="dxa"/>
            <w:tcBorders>
              <w:top w:val="single" w:sz="4" w:space="0" w:color="2E75B6"/>
              <w:left w:val="single" w:sz="4" w:space="0" w:color="2E75B6"/>
              <w:bottom w:val="single" w:sz="4" w:space="0" w:color="2E75B6"/>
              <w:right w:val="single" w:sz="4" w:space="0" w:color="2E75B6"/>
            </w:tcBorders>
            <w:shd w:val="clear" w:color="auto" w:fill="FFFFFF"/>
          </w:tcPr>
          <w:p w14:paraId="29978137" w14:textId="77777777" w:rsidR="00BB4A3B" w:rsidRDefault="00000000">
            <w:r>
              <w:rPr>
                <w:rFonts w:ascii="Calibri" w:hAnsi="Calibri"/>
                <w:color w:val="303030"/>
                <w:sz w:val="20"/>
              </w:rPr>
              <w:t>RF-26</w:t>
            </w:r>
          </w:p>
        </w:tc>
        <w:tc>
          <w:tcPr>
            <w:tcW w:w="1587" w:type="dxa"/>
            <w:tcBorders>
              <w:top w:val="single" w:sz="4" w:space="0" w:color="2E75B6"/>
              <w:left w:val="single" w:sz="4" w:space="0" w:color="2E75B6"/>
              <w:bottom w:val="single" w:sz="4" w:space="0" w:color="2E75B6"/>
              <w:right w:val="single" w:sz="4" w:space="0" w:color="2E75B6"/>
            </w:tcBorders>
            <w:shd w:val="clear" w:color="auto" w:fill="FFFFFF"/>
          </w:tcPr>
          <w:p w14:paraId="3444E396" w14:textId="77777777" w:rsidR="00BB4A3B" w:rsidRDefault="00000000">
            <w:r>
              <w:rPr>
                <w:rFonts w:ascii="Calibri" w:hAnsi="Calibri"/>
                <w:color w:val="303030"/>
                <w:sz w:val="20"/>
              </w:rPr>
              <w:t>Citas del día</w:t>
            </w:r>
          </w:p>
        </w:tc>
        <w:tc>
          <w:tcPr>
            <w:tcW w:w="3685" w:type="dxa"/>
            <w:tcBorders>
              <w:top w:val="single" w:sz="4" w:space="0" w:color="2E75B6"/>
              <w:left w:val="single" w:sz="4" w:space="0" w:color="2E75B6"/>
              <w:bottom w:val="single" w:sz="4" w:space="0" w:color="2E75B6"/>
              <w:right w:val="single" w:sz="4" w:space="0" w:color="2E75B6"/>
            </w:tcBorders>
            <w:shd w:val="clear" w:color="auto" w:fill="FFFFFF"/>
          </w:tcPr>
          <w:p w14:paraId="51DBCBB5" w14:textId="77777777" w:rsidR="00BB4A3B" w:rsidRDefault="00000000">
            <w:r>
              <w:rPr>
                <w:rFonts w:ascii="Calibri" w:hAnsi="Calibri"/>
                <w:color w:val="303030"/>
                <w:sz w:val="20"/>
              </w:rPr>
              <w:t>Lista todas las citas de la fecha actual ordenadas por hora.</w:t>
            </w:r>
          </w:p>
        </w:tc>
        <w:tc>
          <w:tcPr>
            <w:tcW w:w="2835" w:type="dxa"/>
            <w:tcBorders>
              <w:top w:val="single" w:sz="4" w:space="0" w:color="2E75B6"/>
              <w:left w:val="single" w:sz="4" w:space="0" w:color="2E75B6"/>
              <w:bottom w:val="single" w:sz="4" w:space="0" w:color="2E75B6"/>
              <w:right w:val="single" w:sz="4" w:space="0" w:color="2E75B6"/>
            </w:tcBorders>
            <w:shd w:val="clear" w:color="auto" w:fill="FFFFFF"/>
          </w:tcPr>
          <w:p w14:paraId="7822ACE7" w14:textId="77777777" w:rsidR="00BB4A3B" w:rsidRDefault="00000000">
            <w:r>
              <w:rPr>
                <w:rFonts w:ascii="Calibri" w:hAnsi="Calibri"/>
                <w:color w:val="303030"/>
                <w:sz w:val="20"/>
              </w:rPr>
              <w:t>Sin citas → "No hay citas programadas para hoy."</w:t>
            </w:r>
          </w:p>
        </w:tc>
      </w:tr>
      <w:tr w:rsidR="00BB4A3B" w14:paraId="30C725BC" w14:textId="77777777">
        <w:tc>
          <w:tcPr>
            <w:tcW w:w="680" w:type="dxa"/>
            <w:tcBorders>
              <w:top w:val="single" w:sz="4" w:space="0" w:color="2E75B6"/>
              <w:left w:val="single" w:sz="4" w:space="0" w:color="2E75B6"/>
              <w:bottom w:val="single" w:sz="4" w:space="0" w:color="2E75B6"/>
              <w:right w:val="single" w:sz="4" w:space="0" w:color="2E75B6"/>
            </w:tcBorders>
            <w:shd w:val="clear" w:color="auto" w:fill="DEEAF1"/>
          </w:tcPr>
          <w:p w14:paraId="49DF2D6C" w14:textId="77777777" w:rsidR="00BB4A3B" w:rsidRDefault="00000000">
            <w:r>
              <w:rPr>
                <w:rFonts w:ascii="Calibri" w:hAnsi="Calibri"/>
                <w:color w:val="303030"/>
                <w:sz w:val="20"/>
              </w:rPr>
              <w:t>RF-30</w:t>
            </w:r>
          </w:p>
        </w:tc>
        <w:tc>
          <w:tcPr>
            <w:tcW w:w="1587" w:type="dxa"/>
            <w:tcBorders>
              <w:top w:val="single" w:sz="4" w:space="0" w:color="2E75B6"/>
              <w:left w:val="single" w:sz="4" w:space="0" w:color="2E75B6"/>
              <w:bottom w:val="single" w:sz="4" w:space="0" w:color="2E75B6"/>
              <w:right w:val="single" w:sz="4" w:space="0" w:color="2E75B6"/>
            </w:tcBorders>
            <w:shd w:val="clear" w:color="auto" w:fill="DEEAF1"/>
          </w:tcPr>
          <w:p w14:paraId="11DE76AF" w14:textId="77777777" w:rsidR="00BB4A3B" w:rsidRDefault="00000000">
            <w:r>
              <w:rPr>
                <w:rFonts w:ascii="Calibri" w:hAnsi="Calibri"/>
                <w:color w:val="303030"/>
                <w:sz w:val="20"/>
              </w:rPr>
              <w:t>Confirmar asistencia</w:t>
            </w:r>
          </w:p>
        </w:tc>
        <w:tc>
          <w:tcPr>
            <w:tcW w:w="3685" w:type="dxa"/>
            <w:tcBorders>
              <w:top w:val="single" w:sz="4" w:space="0" w:color="2E75B6"/>
              <w:left w:val="single" w:sz="4" w:space="0" w:color="2E75B6"/>
              <w:bottom w:val="single" w:sz="4" w:space="0" w:color="2E75B6"/>
              <w:right w:val="single" w:sz="4" w:space="0" w:color="2E75B6"/>
            </w:tcBorders>
            <w:shd w:val="clear" w:color="auto" w:fill="DEEAF1"/>
          </w:tcPr>
          <w:p w14:paraId="1E7BC103" w14:textId="77777777" w:rsidR="00BB4A3B" w:rsidRDefault="00000000">
            <w:r>
              <w:rPr>
                <w:rFonts w:ascii="Calibri" w:hAnsi="Calibri"/>
                <w:color w:val="303030"/>
                <w:sz w:val="20"/>
              </w:rPr>
              <w:t>Cita cambia a estado "Atendida" y queda registrada en el historial.</w:t>
            </w:r>
          </w:p>
        </w:tc>
        <w:tc>
          <w:tcPr>
            <w:tcW w:w="2835" w:type="dxa"/>
            <w:tcBorders>
              <w:top w:val="single" w:sz="4" w:space="0" w:color="2E75B6"/>
              <w:left w:val="single" w:sz="4" w:space="0" w:color="2E75B6"/>
              <w:bottom w:val="single" w:sz="4" w:space="0" w:color="2E75B6"/>
              <w:right w:val="single" w:sz="4" w:space="0" w:color="2E75B6"/>
            </w:tcBorders>
            <w:shd w:val="clear" w:color="auto" w:fill="DEEAF1"/>
          </w:tcPr>
          <w:p w14:paraId="0CA854BA" w14:textId="77777777" w:rsidR="00BB4A3B" w:rsidRDefault="00000000">
            <w:r>
              <w:rPr>
                <w:rFonts w:ascii="Calibri" w:hAnsi="Calibri"/>
                <w:color w:val="303030"/>
                <w:sz w:val="20"/>
              </w:rPr>
              <w:t>No se puede confirmar una cita en estado "Cancelada".</w:t>
            </w:r>
          </w:p>
        </w:tc>
      </w:tr>
      <w:tr w:rsidR="00BB4A3B" w14:paraId="5F0C54C6" w14:textId="77777777">
        <w:tc>
          <w:tcPr>
            <w:tcW w:w="680" w:type="dxa"/>
            <w:tcBorders>
              <w:top w:val="single" w:sz="4" w:space="0" w:color="2E75B6"/>
              <w:left w:val="single" w:sz="4" w:space="0" w:color="2E75B6"/>
              <w:bottom w:val="single" w:sz="4" w:space="0" w:color="2E75B6"/>
              <w:right w:val="single" w:sz="4" w:space="0" w:color="2E75B6"/>
            </w:tcBorders>
            <w:shd w:val="clear" w:color="auto" w:fill="FFFFFF"/>
          </w:tcPr>
          <w:p w14:paraId="62FF5FAE" w14:textId="77777777" w:rsidR="00BB4A3B" w:rsidRDefault="00000000">
            <w:r>
              <w:rPr>
                <w:rFonts w:ascii="Calibri" w:hAnsi="Calibri"/>
                <w:color w:val="303030"/>
                <w:sz w:val="20"/>
              </w:rPr>
              <w:t>RF-37</w:t>
            </w:r>
          </w:p>
        </w:tc>
        <w:tc>
          <w:tcPr>
            <w:tcW w:w="1587" w:type="dxa"/>
            <w:tcBorders>
              <w:top w:val="single" w:sz="4" w:space="0" w:color="2E75B6"/>
              <w:left w:val="single" w:sz="4" w:space="0" w:color="2E75B6"/>
              <w:bottom w:val="single" w:sz="4" w:space="0" w:color="2E75B6"/>
              <w:right w:val="single" w:sz="4" w:space="0" w:color="2E75B6"/>
            </w:tcBorders>
            <w:shd w:val="clear" w:color="auto" w:fill="FFFFFF"/>
          </w:tcPr>
          <w:p w14:paraId="7A0693DD" w14:textId="77777777" w:rsidR="00BB4A3B" w:rsidRDefault="00000000">
            <w:r>
              <w:rPr>
                <w:rFonts w:ascii="Calibri" w:hAnsi="Calibri"/>
                <w:color w:val="303030"/>
                <w:sz w:val="20"/>
              </w:rPr>
              <w:t>Registrar consulta</w:t>
            </w:r>
          </w:p>
        </w:tc>
        <w:tc>
          <w:tcPr>
            <w:tcW w:w="3685" w:type="dxa"/>
            <w:tcBorders>
              <w:top w:val="single" w:sz="4" w:space="0" w:color="2E75B6"/>
              <w:left w:val="single" w:sz="4" w:space="0" w:color="2E75B6"/>
              <w:bottom w:val="single" w:sz="4" w:space="0" w:color="2E75B6"/>
              <w:right w:val="single" w:sz="4" w:space="0" w:color="2E75B6"/>
            </w:tcBorders>
            <w:shd w:val="clear" w:color="auto" w:fill="FFFFFF"/>
          </w:tcPr>
          <w:p w14:paraId="69637693" w14:textId="77777777" w:rsidR="00BB4A3B" w:rsidRDefault="00000000">
            <w:r>
              <w:rPr>
                <w:rFonts w:ascii="Calibri" w:hAnsi="Calibri"/>
                <w:color w:val="303030"/>
                <w:sz w:val="20"/>
              </w:rPr>
              <w:t>Diagnóstico y fecha obligatorios → consulta guardada en el historial de la mascota.</w:t>
            </w:r>
          </w:p>
        </w:tc>
        <w:tc>
          <w:tcPr>
            <w:tcW w:w="2835" w:type="dxa"/>
            <w:tcBorders>
              <w:top w:val="single" w:sz="4" w:space="0" w:color="2E75B6"/>
              <w:left w:val="single" w:sz="4" w:space="0" w:color="2E75B6"/>
              <w:bottom w:val="single" w:sz="4" w:space="0" w:color="2E75B6"/>
              <w:right w:val="single" w:sz="4" w:space="0" w:color="2E75B6"/>
            </w:tcBorders>
            <w:shd w:val="clear" w:color="auto" w:fill="FFFFFF"/>
          </w:tcPr>
          <w:p w14:paraId="27C8D7D2" w14:textId="77777777" w:rsidR="00BB4A3B" w:rsidRDefault="00000000">
            <w:r>
              <w:rPr>
                <w:rFonts w:ascii="Calibri" w:hAnsi="Calibri"/>
                <w:color w:val="303030"/>
                <w:sz w:val="20"/>
              </w:rPr>
              <w:t>Sin diagnóstico → "El diagnóstico es obligatorio." No se guarda.</w:t>
            </w:r>
          </w:p>
        </w:tc>
      </w:tr>
      <w:tr w:rsidR="00BB4A3B" w14:paraId="1F9C47F7" w14:textId="77777777">
        <w:tc>
          <w:tcPr>
            <w:tcW w:w="680" w:type="dxa"/>
            <w:tcBorders>
              <w:top w:val="single" w:sz="4" w:space="0" w:color="2E75B6"/>
              <w:left w:val="single" w:sz="4" w:space="0" w:color="2E75B6"/>
              <w:bottom w:val="single" w:sz="4" w:space="0" w:color="2E75B6"/>
              <w:right w:val="single" w:sz="4" w:space="0" w:color="2E75B6"/>
            </w:tcBorders>
            <w:shd w:val="clear" w:color="auto" w:fill="DEEAF1"/>
          </w:tcPr>
          <w:p w14:paraId="771D26B0" w14:textId="77777777" w:rsidR="00BB4A3B" w:rsidRDefault="00000000">
            <w:r>
              <w:rPr>
                <w:rFonts w:ascii="Calibri" w:hAnsi="Calibri"/>
                <w:color w:val="303030"/>
                <w:sz w:val="20"/>
              </w:rPr>
              <w:t>RF-39</w:t>
            </w:r>
          </w:p>
        </w:tc>
        <w:tc>
          <w:tcPr>
            <w:tcW w:w="1587" w:type="dxa"/>
            <w:tcBorders>
              <w:top w:val="single" w:sz="4" w:space="0" w:color="2E75B6"/>
              <w:left w:val="single" w:sz="4" w:space="0" w:color="2E75B6"/>
              <w:bottom w:val="single" w:sz="4" w:space="0" w:color="2E75B6"/>
              <w:right w:val="single" w:sz="4" w:space="0" w:color="2E75B6"/>
            </w:tcBorders>
            <w:shd w:val="clear" w:color="auto" w:fill="DEEAF1"/>
          </w:tcPr>
          <w:p w14:paraId="34622A52" w14:textId="77777777" w:rsidR="00BB4A3B" w:rsidRDefault="00000000">
            <w:r>
              <w:rPr>
                <w:rFonts w:ascii="Calibri" w:hAnsi="Calibri"/>
                <w:color w:val="303030"/>
                <w:sz w:val="20"/>
              </w:rPr>
              <w:t>Ver historial</w:t>
            </w:r>
          </w:p>
        </w:tc>
        <w:tc>
          <w:tcPr>
            <w:tcW w:w="3685" w:type="dxa"/>
            <w:tcBorders>
              <w:top w:val="single" w:sz="4" w:space="0" w:color="2E75B6"/>
              <w:left w:val="single" w:sz="4" w:space="0" w:color="2E75B6"/>
              <w:bottom w:val="single" w:sz="4" w:space="0" w:color="2E75B6"/>
              <w:right w:val="single" w:sz="4" w:space="0" w:color="2E75B6"/>
            </w:tcBorders>
            <w:shd w:val="clear" w:color="auto" w:fill="DEEAF1"/>
          </w:tcPr>
          <w:p w14:paraId="34FE5359" w14:textId="77777777" w:rsidR="00BB4A3B" w:rsidRDefault="00000000">
            <w:r>
              <w:rPr>
                <w:rFonts w:ascii="Calibri" w:hAnsi="Calibri"/>
                <w:color w:val="303030"/>
                <w:sz w:val="20"/>
              </w:rPr>
              <w:t>Muestra todas las consultas de la mascota ordenadas por fecha descendente.</w:t>
            </w:r>
          </w:p>
        </w:tc>
        <w:tc>
          <w:tcPr>
            <w:tcW w:w="2835" w:type="dxa"/>
            <w:tcBorders>
              <w:top w:val="single" w:sz="4" w:space="0" w:color="2E75B6"/>
              <w:left w:val="single" w:sz="4" w:space="0" w:color="2E75B6"/>
              <w:bottom w:val="single" w:sz="4" w:space="0" w:color="2E75B6"/>
              <w:right w:val="single" w:sz="4" w:space="0" w:color="2E75B6"/>
            </w:tcBorders>
            <w:shd w:val="clear" w:color="auto" w:fill="DEEAF1"/>
          </w:tcPr>
          <w:p w14:paraId="1BD042B8" w14:textId="77777777" w:rsidR="00BB4A3B" w:rsidRDefault="00000000">
            <w:r>
              <w:rPr>
                <w:rFonts w:ascii="Calibri" w:hAnsi="Calibri"/>
                <w:color w:val="303030"/>
                <w:sz w:val="20"/>
              </w:rPr>
              <w:t>Sin historial → "Sin consultas médicas registradas para esta mascota."</w:t>
            </w:r>
          </w:p>
        </w:tc>
      </w:tr>
      <w:tr w:rsidR="00BB4A3B" w14:paraId="42BA6160" w14:textId="77777777">
        <w:tc>
          <w:tcPr>
            <w:tcW w:w="680" w:type="dxa"/>
            <w:tcBorders>
              <w:top w:val="single" w:sz="4" w:space="0" w:color="2E75B6"/>
              <w:left w:val="single" w:sz="4" w:space="0" w:color="2E75B6"/>
              <w:bottom w:val="single" w:sz="4" w:space="0" w:color="2E75B6"/>
              <w:right w:val="single" w:sz="4" w:space="0" w:color="2E75B6"/>
            </w:tcBorders>
            <w:shd w:val="clear" w:color="auto" w:fill="FFFFFF"/>
          </w:tcPr>
          <w:p w14:paraId="49818E45" w14:textId="77777777" w:rsidR="00BB4A3B" w:rsidRDefault="00000000">
            <w:r>
              <w:rPr>
                <w:rFonts w:ascii="Calibri" w:hAnsi="Calibri"/>
                <w:color w:val="303030"/>
                <w:sz w:val="20"/>
              </w:rPr>
              <w:t>RF-40</w:t>
            </w:r>
          </w:p>
        </w:tc>
        <w:tc>
          <w:tcPr>
            <w:tcW w:w="1587" w:type="dxa"/>
            <w:tcBorders>
              <w:top w:val="single" w:sz="4" w:space="0" w:color="2E75B6"/>
              <w:left w:val="single" w:sz="4" w:space="0" w:color="2E75B6"/>
              <w:bottom w:val="single" w:sz="4" w:space="0" w:color="2E75B6"/>
              <w:right w:val="single" w:sz="4" w:space="0" w:color="2E75B6"/>
            </w:tcBorders>
            <w:shd w:val="clear" w:color="auto" w:fill="FFFFFF"/>
          </w:tcPr>
          <w:p w14:paraId="0A3BC81C" w14:textId="77777777" w:rsidR="00BB4A3B" w:rsidRDefault="00000000">
            <w:r>
              <w:rPr>
                <w:rFonts w:ascii="Calibri" w:hAnsi="Calibri"/>
                <w:color w:val="303030"/>
                <w:sz w:val="20"/>
              </w:rPr>
              <w:t>Generar reporte</w:t>
            </w:r>
          </w:p>
        </w:tc>
        <w:tc>
          <w:tcPr>
            <w:tcW w:w="3685" w:type="dxa"/>
            <w:tcBorders>
              <w:top w:val="single" w:sz="4" w:space="0" w:color="2E75B6"/>
              <w:left w:val="single" w:sz="4" w:space="0" w:color="2E75B6"/>
              <w:bottom w:val="single" w:sz="4" w:space="0" w:color="2E75B6"/>
              <w:right w:val="single" w:sz="4" w:space="0" w:color="2E75B6"/>
            </w:tcBorders>
            <w:shd w:val="clear" w:color="auto" w:fill="FFFFFF"/>
          </w:tcPr>
          <w:p w14:paraId="327881E3" w14:textId="77777777" w:rsidR="00BB4A3B" w:rsidRDefault="00000000">
            <w:r>
              <w:rPr>
                <w:rFonts w:ascii="Calibri" w:hAnsi="Calibri"/>
                <w:color w:val="303030"/>
                <w:sz w:val="20"/>
              </w:rPr>
              <w:t>Muestra número de consultas y mascotas atendidas en el período indicado.</w:t>
            </w:r>
          </w:p>
        </w:tc>
        <w:tc>
          <w:tcPr>
            <w:tcW w:w="2835" w:type="dxa"/>
            <w:tcBorders>
              <w:top w:val="single" w:sz="4" w:space="0" w:color="2E75B6"/>
              <w:left w:val="single" w:sz="4" w:space="0" w:color="2E75B6"/>
              <w:bottom w:val="single" w:sz="4" w:space="0" w:color="2E75B6"/>
              <w:right w:val="single" w:sz="4" w:space="0" w:color="2E75B6"/>
            </w:tcBorders>
            <w:shd w:val="clear" w:color="auto" w:fill="FFFFFF"/>
          </w:tcPr>
          <w:p w14:paraId="541B9F48" w14:textId="77777777" w:rsidR="00BB4A3B" w:rsidRDefault="00000000">
            <w:r>
              <w:rPr>
                <w:rFonts w:ascii="Calibri" w:hAnsi="Calibri"/>
                <w:color w:val="303030"/>
                <w:sz w:val="20"/>
              </w:rPr>
              <w:t>Fecha inicio &gt; fecha fin → "Rango de fechas inválido."</w:t>
            </w:r>
          </w:p>
        </w:tc>
      </w:tr>
    </w:tbl>
    <w:p w14:paraId="03368003" w14:textId="77777777" w:rsidR="00BB4A3B" w:rsidRDefault="00BB4A3B">
      <w:pPr>
        <w:spacing w:after="120"/>
      </w:pPr>
    </w:p>
    <w:sectPr w:rsidR="00BB4A3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0032071">
    <w:abstractNumId w:val="8"/>
  </w:num>
  <w:num w:numId="2" w16cid:durableId="1239755826">
    <w:abstractNumId w:val="6"/>
  </w:num>
  <w:num w:numId="3" w16cid:durableId="926957962">
    <w:abstractNumId w:val="5"/>
  </w:num>
  <w:num w:numId="4" w16cid:durableId="581765992">
    <w:abstractNumId w:val="4"/>
  </w:num>
  <w:num w:numId="5" w16cid:durableId="1832939456">
    <w:abstractNumId w:val="7"/>
  </w:num>
  <w:num w:numId="6" w16cid:durableId="484250301">
    <w:abstractNumId w:val="3"/>
  </w:num>
  <w:num w:numId="7" w16cid:durableId="246306993">
    <w:abstractNumId w:val="2"/>
  </w:num>
  <w:num w:numId="8" w16cid:durableId="494758759">
    <w:abstractNumId w:val="1"/>
  </w:num>
  <w:num w:numId="9" w16cid:durableId="73597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7B8"/>
    <w:rsid w:val="0029639D"/>
    <w:rsid w:val="00326F90"/>
    <w:rsid w:val="006F20E8"/>
    <w:rsid w:val="009F3C20"/>
    <w:rsid w:val="00AA1D8D"/>
    <w:rsid w:val="00B47730"/>
    <w:rsid w:val="00BB4A3B"/>
    <w:rsid w:val="00CB0664"/>
    <w:rsid w:val="00E11B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F7165"/>
  <w14:defaultImageDpi w14:val="300"/>
  <w15:docId w15:val="{1255243D-79F7-4F13-9AF7-706ED0DA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3599</Words>
  <Characters>19795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Chirinos</cp:lastModifiedBy>
  <cp:revision>2</cp:revision>
  <dcterms:created xsi:type="dcterms:W3CDTF">2013-12-23T23:15:00Z</dcterms:created>
  <dcterms:modified xsi:type="dcterms:W3CDTF">2026-06-08T03:46:00Z</dcterms:modified>
  <cp:category/>
</cp:coreProperties>
</file>